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[Project Name]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E3655" w14:textId="77777777" w:rsidR="00005CD9" w:rsidRDefault="00000000">
            <w:pPr>
              <w:spacing w:before="120" w:after="120" w:line="240" w:lineRule="auto"/>
            </w:pPr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421D5" w14:textId="77777777" w:rsidR="00005CD9" w:rsidRDefault="00000000">
            <w:pPr>
              <w:spacing w:before="120" w:after="120" w:line="240" w:lineRule="auto"/>
            </w:pPr>
            <w:r>
              <w:t>[MM/DD/YYYY]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DA212" w14:textId="77777777" w:rsidR="00005CD9" w:rsidRDefault="00000000">
            <w:pPr>
              <w:spacing w:before="120" w:after="120" w:line="240" w:lineRule="auto"/>
            </w:pPr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433B5" w14:textId="77777777" w:rsidR="00005CD9" w:rsidRDefault="00000000">
            <w:pPr>
              <w:spacing w:before="120" w:after="120" w:line="240" w:lineRule="auto"/>
            </w:pPr>
            <w:r>
              <w:t>[Full Name]</w:t>
            </w:r>
            <w:r>
              <w:br/>
              <w:t>[email@example.com]</w:t>
            </w:r>
            <w:r>
              <w:br/>
              <w:t>[Phone: XXX-XXX-XXXX]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10598" w14:textId="06D46B4D" w:rsidR="00005CD9" w:rsidRDefault="00F44D90">
            <w:pPr>
              <w:spacing w:before="120" w:after="120" w:line="240" w:lineRule="auto"/>
            </w:pPr>
            <w:r>
              <w:t>OPP-45464654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C1D7F" w14:textId="7BFDC4AD" w:rsidR="00315C5D" w:rsidRDefault="00315C5D">
            <w:pPr>
              <w:spacing w:before="120" w:after="120" w:line="240" w:lineRule="auto"/>
            </w:pPr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</w:pPr>
      <w:bookmarkStart w:id="1" w:name="_Toc213766918"/>
      <w:r w:rsidRPr="00366A13">
        <w:t>List of Figures</w:t>
      </w:r>
      <w:bookmarkEnd w:id="1"/>
    </w:p>
    <w:p w14:paraId="6EB577D3" w14:textId="77777777" w:rsidR="00005CD9" w:rsidRPr="00366A13" w:rsidRDefault="00000000">
      <w:pPr>
        <w:spacing w:before="60" w:after="60" w:line="240" w:lineRule="auto"/>
        <w:rPr>
          <w:rFonts w:cs="Times New Roman"/>
        </w:rPr>
      </w:pPr>
      <w:r w:rsidRPr="00366A13">
        <w:rPr>
          <w:rFonts w:cs="Times New Roman"/>
        </w:rPr>
        <w:fldChar w:fldCharType="begin"/>
      </w:r>
      <w:r w:rsidRPr="00366A13">
        <w:rPr>
          <w:rFonts w:cs="Times New Roman"/>
        </w:rPr>
        <w:instrText>TOC \h \z \c "Figure"</w:instrText>
      </w:r>
      <w:r w:rsidRPr="00366A13">
        <w:rPr>
          <w:rFonts w:cs="Times New Roman"/>
        </w:rPr>
        <w:fldChar w:fldCharType="separate"/>
      </w:r>
      <w:r w:rsidRPr="00366A13">
        <w:rPr>
          <w:rFonts w:cs="Times New Roman"/>
        </w:rPr>
        <w:t>Figure 1: Sample Architecture Diagram</w:t>
      </w:r>
      <w:r w:rsidRPr="00366A13">
        <w:rPr>
          <w:rFonts w:cs="Times New Roman"/>
        </w:rPr>
        <w:fldChar w:fldCharType="end"/>
      </w:r>
    </w:p>
    <w:p w14:paraId="19D9D602" w14:textId="77777777" w:rsidR="00F22E83" w:rsidRDefault="00F22E83">
      <w:pPr>
        <w:rPr>
          <w:rFonts w:cs="Times New Roman"/>
        </w:rPr>
      </w:pPr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 w14:paraId="4757C1E0" w14:textId="77777777" w:rsidR="00005CD9" w:rsidRPr="00366A13" w:rsidRDefault="00000000" w:rsidP="00366A13">
      <w:pPr>
        <w:pStyle w:val="Heading1"/>
      </w:pPr>
      <w:bookmarkStart w:id="2" w:name="_Toc213766919"/>
      <w:r w:rsidRPr="00366A13">
        <w:lastRenderedPageBreak/>
        <w:t>1 Section Header 1</w:t>
      </w:r>
      <w:bookmarkEnd w:id="2"/>
    </w:p>
    <w:p w14:paraId="0CB58CCA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This is the content for Section Header 1.</w:t>
      </w:r>
    </w:p>
    <w:p w14:paraId="2BE6CFC4" w14:textId="77777777" w:rsidR="00005CD9" w:rsidRPr="00366A13" w:rsidRDefault="00000000" w:rsidP="00366A13">
      <w:pPr>
        <w:pStyle w:val="Heading2"/>
      </w:pPr>
      <w:bookmarkStart w:id="3" w:name="_Toc213766920"/>
      <w:r w:rsidRPr="00366A13">
        <w:t>1.1 Section Sub-Header 1</w:t>
      </w:r>
      <w:bookmarkEnd w:id="3"/>
    </w:p>
    <w:p w14:paraId="50BD5663" w14:textId="77777777" w:rsidR="00005CD9" w:rsidRPr="00366A13" w:rsidRDefault="00000000" w:rsidP="00366A13">
      <w:r w:rsidRPr="00366A13">
        <w:t>Content for Section Sub-Header 1.</w:t>
      </w:r>
    </w:p>
    <w:p w14:paraId="0AA7F90C" w14:textId="77777777" w:rsidR="00005CD9" w:rsidRPr="00366A13" w:rsidRDefault="00000000" w:rsidP="00366A13">
      <w:pPr>
        <w:pStyle w:val="Heading3"/>
      </w:pPr>
      <w:bookmarkStart w:id="4" w:name="_Toc213766921"/>
      <w:r w:rsidRPr="00366A13">
        <w:t>1.1.1 Section Sub-Header 2</w:t>
      </w:r>
      <w:bookmarkEnd w:id="4"/>
    </w:p>
    <w:p w14:paraId="6909F61B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Content for Section Sub-Header 2.</w:t>
      </w:r>
    </w:p>
    <w:p w14:paraId="3E336537" w14:textId="77777777" w:rsidR="00005CD9" w:rsidRPr="00366A13" w:rsidRDefault="00000000">
      <w:pPr>
        <w:spacing w:after="0" w:line="240" w:lineRule="auto"/>
        <w:ind w:left="360"/>
        <w:rPr>
          <w:rFonts w:cs="Times New Roman"/>
        </w:rPr>
      </w:pPr>
      <w:r w:rsidRPr="00366A13">
        <w:rPr>
          <w:rFonts w:cs="Times New Roman"/>
        </w:rPr>
        <w:t>• Bullet point example 1</w:t>
      </w:r>
    </w:p>
    <w:p w14:paraId="54BECF0A" w14:textId="77777777" w:rsidR="00005CD9" w:rsidRPr="00366A13" w:rsidRDefault="00000000">
      <w:pPr>
        <w:spacing w:after="0" w:line="240" w:lineRule="auto"/>
        <w:ind w:left="360"/>
        <w:rPr>
          <w:rFonts w:cs="Times New Roman"/>
        </w:rPr>
      </w:pPr>
      <w:r w:rsidRPr="00366A13">
        <w:rPr>
          <w:rFonts w:cs="Times New Roman"/>
        </w:rPr>
        <w:t>• Bullet point example 2</w:t>
      </w:r>
    </w:p>
    <w:p w14:paraId="3719873A" w14:textId="77777777" w:rsidR="00005CD9" w:rsidRPr="00366A13" w:rsidRDefault="00000000" w:rsidP="00E556D3">
      <w:pPr>
        <w:pStyle w:val="Heading4"/>
      </w:pPr>
      <w:r w:rsidRPr="00366A13">
        <w:t>1.1.1.1 Section Sub-Header 3</w:t>
      </w:r>
    </w:p>
    <w:p w14:paraId="696598AE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Content for Section Sub-Header 3.</w:t>
      </w:r>
    </w:p>
    <w:p w14:paraId="799F3887" w14:textId="77777777" w:rsidR="00005CD9" w:rsidRPr="00366A13" w:rsidRDefault="00000000" w:rsidP="00E556D3">
      <w:pPr>
        <w:pStyle w:val="Heading4"/>
      </w:pPr>
      <w:r w:rsidRPr="00366A13">
        <w:t>1.1.1.2 Section Sub-Header 4</w:t>
      </w:r>
    </w:p>
    <w:p w14:paraId="6C4893C4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Content for Section Sub-Header 4.</w:t>
      </w:r>
    </w:p>
    <w:p w14:paraId="3759C8CE" w14:textId="77777777" w:rsidR="00005CD9" w:rsidRPr="00366A13" w:rsidRDefault="00000000" w:rsidP="00366A13">
      <w:pPr>
        <w:pStyle w:val="Heading2"/>
      </w:pPr>
      <w:bookmarkStart w:id="5" w:name="_Toc213766922"/>
      <w:r w:rsidRPr="00366A13">
        <w:t>1.2 Section Sub-Header 5</w:t>
      </w:r>
      <w:bookmarkEnd w:id="5"/>
    </w:p>
    <w:p w14:paraId="0A795165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Content for Section Sub-Header 5.</w:t>
      </w:r>
    </w:p>
    <w:p w14:paraId="6B3438E6" w14:textId="77777777" w:rsidR="00005CD9" w:rsidRPr="00366A13" w:rsidRDefault="00000000" w:rsidP="00366A13">
      <w:pPr>
        <w:pStyle w:val="Heading1"/>
      </w:pPr>
      <w:bookmarkStart w:id="6" w:name="_Toc213766923"/>
      <w:r w:rsidRPr="00366A13">
        <w:t>2 Section Header 2 - Table Content</w:t>
      </w:r>
      <w:bookmarkEnd w:id="6"/>
    </w:p>
    <w:p w14:paraId="4D77CC03" w14:textId="77777777" w:rsidR="00005CD9" w:rsidRPr="00366A13" w:rsidRDefault="00000000" w:rsidP="00366A13">
      <w:pPr>
        <w:pStyle w:val="Heading2"/>
      </w:pPr>
      <w:bookmarkStart w:id="7" w:name="_Toc213766924"/>
      <w:r w:rsidRPr="00366A13">
        <w:t>2.1 Table Section 1</w:t>
      </w:r>
      <w:bookmarkEnd w:id="7"/>
    </w:p>
    <w:p w14:paraId="07DA5DB2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Example table section with sample deliverables table.</w:t>
      </w:r>
    </w:p>
    <w:p w14:paraId="5F491788" w14:textId="77777777" w:rsidR="00005CD9" w:rsidRPr="00366A13" w:rsidRDefault="00005CD9">
      <w:pPr>
        <w:spacing w:before="120" w:after="0"/>
        <w:rPr>
          <w:rFonts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05CD9" w:rsidRPr="00366A13" w14:paraId="7F0CE876" w14:textId="77777777"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9A25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#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E39D5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Deliverable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D89A7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Type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6AD60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Due Date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1051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Acceptance</w:t>
            </w:r>
          </w:p>
        </w:tc>
      </w:tr>
      <w:tr w:rsidR="00005CD9" w:rsidRPr="00366A13" w14:paraId="6D082922" w14:textId="77777777"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EEC95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1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6D164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Assessment Report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BCB2F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Document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EAC75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[Date]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ACAEF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 xml:space="preserve">[Client </w:t>
            </w:r>
            <w:proofErr w:type="gramStart"/>
            <w:r w:rsidRPr="00366A13">
              <w:rPr>
                <w:rFonts w:cs="Times New Roman"/>
              </w:rPr>
              <w:t>Lead</w:t>
            </w:r>
            <w:proofErr w:type="gramEnd"/>
            <w:r w:rsidRPr="00366A13">
              <w:rPr>
                <w:rFonts w:cs="Times New Roman"/>
              </w:rPr>
              <w:t>]</w:t>
            </w:r>
          </w:p>
        </w:tc>
      </w:tr>
      <w:tr w:rsidR="00005CD9" w:rsidRPr="00366A13" w14:paraId="2B939E8F" w14:textId="77777777"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EF649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2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B2EF3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Architecture Design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517CB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Document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E6F5B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[Date]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2E121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[Architect]</w:t>
            </w:r>
          </w:p>
        </w:tc>
      </w:tr>
      <w:tr w:rsidR="00005CD9" w:rsidRPr="00366A13" w14:paraId="400D51BE" w14:textId="77777777"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6992F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3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F739F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Implementation Guide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3628B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Document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848C8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[Date]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D1C23" w14:textId="77777777" w:rsidR="00005CD9" w:rsidRPr="00366A13" w:rsidRDefault="00000000" w:rsidP="003C0BC0">
            <w:pPr>
              <w:keepNext/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[Team Lead]</w:t>
            </w:r>
          </w:p>
        </w:tc>
      </w:tr>
    </w:tbl>
    <w:p w14:paraId="5A05B67F" w14:textId="0F6B1A67" w:rsidR="00005CD9" w:rsidRPr="00F22E83" w:rsidRDefault="003C0BC0" w:rsidP="003C0BC0">
      <w:pPr>
        <w:pStyle w:val="Caption"/>
        <w:jc w:val="center"/>
        <w:rPr>
          <w:rFonts w:cs="Times New Roman"/>
          <w:sz w:val="24"/>
          <w:szCs w:val="24"/>
        </w:rPr>
      </w:pPr>
      <w:bookmarkStart w:id="8" w:name="_Toc213767023"/>
      <w:r w:rsidRPr="00F22E83">
        <w:rPr>
          <w:sz w:val="24"/>
          <w:szCs w:val="24"/>
        </w:rPr>
        <w:t xml:space="preserve">Table </w:t>
      </w:r>
      <w:r w:rsidRPr="00F22E83">
        <w:rPr>
          <w:sz w:val="24"/>
          <w:szCs w:val="24"/>
        </w:rPr>
        <w:fldChar w:fldCharType="begin"/>
      </w:r>
      <w:r w:rsidRPr="00F22E83">
        <w:rPr>
          <w:sz w:val="24"/>
          <w:szCs w:val="24"/>
        </w:rPr>
        <w:instrText xml:space="preserve"> SEQ Table \* ARABIC </w:instrText>
      </w:r>
      <w:r w:rsidRPr="00F22E83">
        <w:rPr>
          <w:sz w:val="24"/>
          <w:szCs w:val="24"/>
        </w:rPr>
        <w:fldChar w:fldCharType="separate"/>
      </w:r>
      <w:r w:rsidRPr="00F22E83">
        <w:rPr>
          <w:noProof/>
          <w:sz w:val="24"/>
          <w:szCs w:val="24"/>
        </w:rPr>
        <w:t>1</w:t>
      </w:r>
      <w:r w:rsidRPr="00F22E83">
        <w:rPr>
          <w:sz w:val="24"/>
          <w:szCs w:val="24"/>
        </w:rPr>
        <w:fldChar w:fldCharType="end"/>
      </w:r>
      <w:r w:rsidRPr="00F22E83">
        <w:rPr>
          <w:sz w:val="24"/>
          <w:szCs w:val="24"/>
        </w:rPr>
        <w:t>: Table 1 contents</w:t>
      </w:r>
      <w:bookmarkEnd w:id="8"/>
    </w:p>
    <w:p w14:paraId="28370320" w14:textId="77777777" w:rsidR="00005CD9" w:rsidRPr="00366A13" w:rsidRDefault="00000000" w:rsidP="00366A13">
      <w:pPr>
        <w:pStyle w:val="Heading2"/>
      </w:pPr>
      <w:bookmarkStart w:id="9" w:name="_Toc213766925"/>
      <w:r w:rsidRPr="00366A13">
        <w:t>2.2 Table Section 2</w:t>
      </w:r>
      <w:bookmarkEnd w:id="9"/>
    </w:p>
    <w:p w14:paraId="617FA60F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Another table example - RACI matrix or similar.</w:t>
      </w:r>
    </w:p>
    <w:p w14:paraId="79127991" w14:textId="77777777" w:rsidR="00005CD9" w:rsidRPr="00366A13" w:rsidRDefault="00005CD9">
      <w:pPr>
        <w:spacing w:before="120" w:after="0"/>
        <w:rPr>
          <w:rFonts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5CD9" w:rsidRPr="00366A13" w14:paraId="7D9C521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EB400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Task/Activity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C3573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Team 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B4143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Team 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81EF" w14:textId="77777777" w:rsidR="00005CD9" w:rsidRPr="00366A13" w:rsidRDefault="00000000">
            <w:pPr>
              <w:spacing w:before="120" w:after="120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Team C</w:t>
            </w:r>
          </w:p>
        </w:tc>
      </w:tr>
      <w:tr w:rsidR="00005CD9" w:rsidRPr="00366A13" w14:paraId="36684160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612E5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Activity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FD39B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590E4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43B6A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C</w:t>
            </w:r>
          </w:p>
        </w:tc>
      </w:tr>
      <w:tr w:rsidR="00005CD9" w:rsidRPr="00366A13" w14:paraId="709048F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0E0FB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Activity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3E69C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2B7F3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7D7D9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I</w:t>
            </w:r>
          </w:p>
        </w:tc>
      </w:tr>
      <w:tr w:rsidR="00005CD9" w:rsidRPr="00366A13" w14:paraId="33A14748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C2138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Activity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33F88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9043E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4B56F" w14:textId="77777777" w:rsidR="00005CD9" w:rsidRPr="00366A13" w:rsidRDefault="00000000">
            <w:pPr>
              <w:spacing w:before="80" w:after="80"/>
              <w:rPr>
                <w:rFonts w:cs="Times New Roman"/>
              </w:rPr>
            </w:pPr>
            <w:r w:rsidRPr="00366A13">
              <w:rPr>
                <w:rFonts w:cs="Times New Roman"/>
              </w:rPr>
              <w:t>R</w:t>
            </w:r>
          </w:p>
        </w:tc>
      </w:tr>
    </w:tbl>
    <w:p w14:paraId="4D385478" w14:textId="77777777" w:rsidR="00005CD9" w:rsidRPr="00366A13" w:rsidRDefault="00005CD9">
      <w:pPr>
        <w:rPr>
          <w:rFonts w:cs="Times New Roman"/>
        </w:rPr>
      </w:pPr>
    </w:p>
    <w:p w14:paraId="050D6C18" w14:textId="77777777" w:rsidR="00005CD9" w:rsidRPr="00366A13" w:rsidRDefault="00000000" w:rsidP="00366A13">
      <w:pPr>
        <w:pStyle w:val="Heading1"/>
      </w:pPr>
      <w:bookmarkStart w:id="10" w:name="_Toc213766926"/>
      <w:r w:rsidRPr="00366A13">
        <w:t>3 Section Header 3 - Image Section</w:t>
      </w:r>
      <w:bookmarkEnd w:id="10"/>
    </w:p>
    <w:p w14:paraId="6EF888CB" w14:textId="77777777" w:rsidR="00005CD9" w:rsidRPr="00366A13" w:rsidRDefault="00000000" w:rsidP="00366A13">
      <w:pPr>
        <w:pStyle w:val="Heading2"/>
      </w:pPr>
      <w:bookmarkStart w:id="11" w:name="_Toc213766927"/>
      <w:r w:rsidRPr="00366A13">
        <w:t>3.1 Image Content</w:t>
      </w:r>
      <w:bookmarkEnd w:id="11"/>
    </w:p>
    <w:p w14:paraId="4FA4B6CD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Below is a sample architecture diagram showing the relationship between system components.</w:t>
      </w:r>
    </w:p>
    <w:p w14:paraId="7D05B567" w14:textId="77777777" w:rsidR="00005CD9" w:rsidRPr="00366A13" w:rsidRDefault="00000000">
      <w:pPr>
        <w:jc w:val="center"/>
        <w:rPr>
          <w:rFonts w:cs="Times New Roman"/>
        </w:rPr>
      </w:pPr>
      <w:r w:rsidRPr="00366A13">
        <w:rPr>
          <w:rFonts w:cs="Times New Roman"/>
          <w:noProof/>
        </w:rPr>
        <w:drawing>
          <wp:inline distT="0" distB="0" distL="0" distR="0" wp14:anchorId="68F62F9A" wp14:editId="478D1B9C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35F0" w14:textId="77777777" w:rsidR="00005CD9" w:rsidRPr="00366A13" w:rsidRDefault="00000000">
      <w:pPr>
        <w:jc w:val="center"/>
        <w:rPr>
          <w:rFonts w:cs="Times New Roman"/>
        </w:rPr>
      </w:pPr>
      <w:r w:rsidRPr="00366A13">
        <w:rPr>
          <w:rFonts w:cs="Times New Roman"/>
          <w:i/>
          <w:color w:val="404040"/>
        </w:rPr>
        <w:t>Figure 1: Sample Architecture Diagram</w:t>
      </w:r>
    </w:p>
    <w:p w14:paraId="18DB2C67" w14:textId="77777777" w:rsidR="00005CD9" w:rsidRPr="00366A13" w:rsidRDefault="00005CD9">
      <w:pPr>
        <w:rPr>
          <w:rFonts w:cs="Times New Roman"/>
        </w:rPr>
      </w:pPr>
    </w:p>
    <w:p w14:paraId="2B433AB2" w14:textId="77777777" w:rsidR="00005CD9" w:rsidRPr="00366A13" w:rsidRDefault="00000000" w:rsidP="00366A13">
      <w:pPr>
        <w:pStyle w:val="Heading1"/>
      </w:pPr>
      <w:bookmarkStart w:id="12" w:name="_Toc213766928"/>
      <w:r w:rsidRPr="00366A13">
        <w:t>4 Section Header 4</w:t>
      </w:r>
      <w:bookmarkEnd w:id="12"/>
    </w:p>
    <w:p w14:paraId="4D2F78E2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Additional section content.</w:t>
      </w:r>
    </w:p>
    <w:p w14:paraId="313D551D" w14:textId="77777777" w:rsidR="00005CD9" w:rsidRPr="00366A13" w:rsidRDefault="00000000" w:rsidP="00366A13">
      <w:pPr>
        <w:pStyle w:val="Heading2"/>
      </w:pPr>
      <w:bookmarkStart w:id="13" w:name="_Toc213766929"/>
      <w:r w:rsidRPr="00366A13">
        <w:lastRenderedPageBreak/>
        <w:t>4.1 Additional Sub-Section</w:t>
      </w:r>
      <w:bookmarkEnd w:id="13"/>
    </w:p>
    <w:p w14:paraId="18F6F94D" w14:textId="77777777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t>Content for additional sub-section.</w:t>
      </w:r>
    </w:p>
    <w:p w14:paraId="55C6C88D" w14:textId="77777777" w:rsidR="00005CD9" w:rsidRPr="00366A13" w:rsidRDefault="00005CD9">
      <w:pPr>
        <w:rPr>
          <w:rFonts w:cs="Times New Roman"/>
        </w:rPr>
      </w:pPr>
    </w:p>
    <w:p w14:paraId="4608B14C" w14:textId="77777777" w:rsidR="00005CD9" w:rsidRPr="00366A13" w:rsidRDefault="00000000" w:rsidP="00366A13">
      <w:pPr>
        <w:pStyle w:val="Heading1"/>
      </w:pPr>
      <w:bookmarkStart w:id="14" w:name="_Toc213766930"/>
      <w:r w:rsidRPr="00366A13">
        <w:t>5 Sign-Off</w:t>
      </w:r>
      <w:bookmarkEnd w:id="14"/>
    </w:p>
    <w:p w14:paraId="568695E9" w14:textId="77777777" w:rsidR="00005CD9" w:rsidRPr="00366A13" w:rsidRDefault="00005CD9">
      <w:pPr>
        <w:rPr>
          <w:rFonts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CD9" w:rsidRPr="00366A13" w14:paraId="1C5CB6DF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1FBAB" w14:textId="77777777" w:rsidR="00005CD9" w:rsidRPr="00366A13" w:rsidRDefault="00000000">
            <w:pPr>
              <w:spacing w:before="120" w:after="120"/>
              <w:jc w:val="center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CLIENT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07171" w14:textId="77777777" w:rsidR="00005CD9" w:rsidRPr="00366A13" w:rsidRDefault="00000000">
            <w:pPr>
              <w:spacing w:before="120" w:after="120"/>
              <w:jc w:val="center"/>
              <w:rPr>
                <w:rFonts w:cs="Times New Roman"/>
              </w:rPr>
            </w:pPr>
            <w:r w:rsidRPr="00366A13">
              <w:rPr>
                <w:rFonts w:cs="Times New Roman"/>
                <w:b/>
              </w:rPr>
              <w:t>CONSULTING COMPANY</w:t>
            </w:r>
          </w:p>
        </w:tc>
      </w:tr>
      <w:tr w:rsidR="00005CD9" w:rsidRPr="00366A13" w14:paraId="1099D51C" w14:textId="77777777">
        <w:trPr>
          <w:trHeight w:val="720"/>
        </w:trPr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BE0530B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Signature: ____________________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DE9227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Signature: ____________________</w:t>
            </w:r>
          </w:p>
        </w:tc>
      </w:tr>
      <w:tr w:rsidR="00005CD9" w:rsidRPr="00366A13" w14:paraId="22926B91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915F12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Name: ____________________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BF935D0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Name: ____________________</w:t>
            </w:r>
          </w:p>
        </w:tc>
      </w:tr>
      <w:tr w:rsidR="00005CD9" w:rsidRPr="00366A13" w14:paraId="770FE212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6356F04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Title: ____________________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AF0E863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Title: ____________________</w:t>
            </w:r>
          </w:p>
        </w:tc>
      </w:tr>
      <w:tr w:rsidR="00005CD9" w:rsidRPr="00366A13" w14:paraId="4D6D27D2" w14:textId="77777777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760D103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Date: ____________________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83F3F54" w14:textId="77777777" w:rsidR="00005CD9" w:rsidRPr="00366A13" w:rsidRDefault="00000000">
            <w:pPr>
              <w:spacing w:before="360" w:after="120"/>
              <w:rPr>
                <w:rFonts w:cs="Times New Roman"/>
              </w:rPr>
            </w:pPr>
            <w:r w:rsidRPr="00366A13">
              <w:rPr>
                <w:rFonts w:cs="Times New Roman"/>
              </w:rPr>
              <w:t>Date: ____________________</w:t>
            </w:r>
          </w:p>
        </w:tc>
      </w:tr>
    </w:tbl>
    <w:p w14:paraId="6F9D86DE" w14:textId="77777777" w:rsidR="00005CD9" w:rsidRPr="00366A13" w:rsidRDefault="00005CD9">
      <w:pPr>
        <w:spacing w:after="240"/>
        <w:rPr>
          <w:rFonts w:cs="Times New Roman"/>
        </w:rPr>
      </w:pP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601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49"/>
      <w:gridCol w:w="346"/>
    </w:tblGrid>
    <w:tr w:rsidR="00BB1A46" w14:paraId="5E16423B" w14:textId="77777777" w:rsidTr="00BB1A46">
      <w:tc>
        <w:tcPr>
          <w:tcW w:w="4615" w:type="pct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  <w:sdt>
            <w:sdtPr>
              <w:rPr>
                <w:caps/>
                <w:color w:val="4F81BD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EFAB651FE17B4118A9E12D5D9BF7B65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BB1A46">
                <w:rPr>
                  <w:caps/>
                  <w:color w:val="4F81BD" w:themeColor="accent1"/>
                  <w:sz w:val="18"/>
                  <w:szCs w:val="18"/>
                </w:rPr>
                <w:t>project name</w:t>
              </w:r>
            </w:sdtContent>
          </w:sdt>
        </w:p>
      </w:tc>
      <w:tc>
        <w:tcPr>
          <w:tcW w:w="385" w:type="pct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