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Case Template</w:t>
      </w:r>
    </w:p>
    <w:p>
      <w:pPr>
        <w:pStyle w:val="Heading2"/>
      </w:pPr>
      <w:r>
        <w:t>Executive Summary</w:t>
      </w:r>
    </w:p>
    <w:p>
      <w:r>
        <w:t xml:space="preserve">Project Name: [Solution Name]  </w:t>
        <w:br/>
        <w:t xml:space="preserve">Requesting Organization: [Department/Business Unit]  </w:t>
        <w:br/>
        <w:t xml:space="preserve">Business Sponsor: [Executive Sponsor Name]  </w:t>
        <w:br/>
        <w:t xml:space="preserve">Prepared By: [Preparer Name]  </w:t>
        <w:br/>
        <w:t xml:space="preserve">Date: [Date]  </w:t>
        <w:br/>
        <w:t>Decision Required By: [Date]</w:t>
      </w:r>
    </w:p>
    <w:p>
      <w:pPr>
        <w:pStyle w:val="Heading3"/>
      </w:pPr>
      <w:r>
        <w:t>Executive Summary</w:t>
      </w:r>
    </w:p>
    <w:p>
      <w:r>
        <w:t>[2-3 paragraphs describing the business opportunity, proposed solution, and expected benefits]</w:t>
      </w:r>
    </w:p>
    <w:p>
      <w:pPr>
        <w:pStyle w:val="Heading3"/>
      </w:pPr>
      <w:r>
        <w:t>Investment Overview</w:t>
      </w:r>
    </w:p>
    <w:p>
      <w:pPr>
        <w:pStyle w:val="ListBullet"/>
      </w:pPr>
      <w:r>
        <w:t>Total Investment: $[Amount] over [timeframe]</w:t>
      </w:r>
    </w:p>
    <w:p>
      <w:pPr>
        <w:pStyle w:val="ListBullet"/>
      </w:pPr>
      <w:r>
        <w:t>Expected Annual Benefits: $[Amount]</w:t>
      </w:r>
    </w:p>
    <w:p>
      <w:pPr>
        <w:pStyle w:val="ListBullet"/>
      </w:pPr>
      <w:r>
        <w:t>Payback Period: [Months/Years]</w:t>
      </w:r>
    </w:p>
    <w:p>
      <w:pPr>
        <w:pStyle w:val="ListBullet"/>
      </w:pPr>
      <w:r>
        <w:t>Net Present Value (NPV): $[Amount]</w:t>
      </w:r>
    </w:p>
    <w:p>
      <w:pPr>
        <w:pStyle w:val="ListBullet"/>
      </w:pPr>
      <w:r>
        <w:t>Internal Rate of Return (IRR): [Percentage]</w:t>
      </w:r>
    </w:p>
    <w:p>
      <w:pPr>
        <w:pStyle w:val="Heading2"/>
      </w:pPr>
      <w:r>
        <w:t>Business Problem Statement</w:t>
      </w:r>
    </w:p>
    <w:p>
      <w:pPr>
        <w:pStyle w:val="Heading3"/>
      </w:pPr>
      <w:r>
        <w:t>Current Situation</w:t>
      </w:r>
    </w:p>
    <w:p>
      <w:r>
        <w:t>[Detailed description of the current business challenges and pain points]</w:t>
      </w:r>
    </w:p>
    <w:p>
      <w:pPr>
        <w:pStyle w:val="Heading3"/>
      </w:pPr>
      <w:r>
        <w:t>Business Impact of Status Quo</w:t>
      </w:r>
    </w:p>
    <w:p>
      <w:pPr>
        <w:pStyle w:val="ListBullet"/>
      </w:pPr>
      <w:r>
        <w:t>Financial Impact: $[Amount] annually in [costs/lost revenue]</w:t>
      </w:r>
    </w:p>
    <w:p>
      <w:pPr>
        <w:pStyle w:val="ListBullet"/>
      </w:pPr>
      <w:r>
        <w:t>Operational Impact: [Inefficiencies, delays, etc.]</w:t>
      </w:r>
    </w:p>
    <w:p>
      <w:pPr>
        <w:pStyle w:val="ListBullet"/>
      </w:pPr>
      <w:r>
        <w:t>Strategic Impact: [Competitive disadvantage, missed opportunities]</w:t>
      </w:r>
    </w:p>
    <w:p>
      <w:pPr>
        <w:pStyle w:val="ListBullet"/>
      </w:pPr>
      <w:r>
        <w:t>Risk Impact: [Compliance, security, operational risks]</w:t>
      </w:r>
    </w:p>
    <w:p>
      <w:pPr>
        <w:pStyle w:val="Heading3"/>
      </w:pPr>
      <w:r>
        <w:t>Urgency and Timing</w:t>
      </w:r>
    </w:p>
    <w:p>
      <w:r>
        <w:t>[Why this needs to be addressed now]</w:t>
      </w:r>
    </w:p>
    <w:p>
      <w:pPr>
        <w:pStyle w:val="Heading2"/>
      </w:pPr>
      <w:r>
        <w:t>Proposed Solution</w:t>
      </w:r>
    </w:p>
    <w:p>
      <w:pPr>
        <w:pStyle w:val="Heading3"/>
      </w:pPr>
      <w:r>
        <w:t>Solution Overview</w:t>
      </w:r>
    </w:p>
    <w:p>
      <w:r>
        <w:t>[High-level description of the proposed solution]</w:t>
      </w:r>
    </w:p>
    <w:p>
      <w:pPr>
        <w:pStyle w:val="Heading3"/>
      </w:pPr>
      <w:r>
        <w:t>Key Components</w:t>
      </w:r>
    </w:p>
    <w:p>
      <w:r>
        <w:t>[Component 1]: [Description]</w:t>
      </w:r>
    </w:p>
    <w:p>
      <w:r>
        <w:t>[Component 2]: [Description]</w:t>
      </w:r>
    </w:p>
    <w:p>
      <w:r>
        <w:t>[Component 3]: [Description]</w:t>
      </w:r>
    </w:p>
    <w:p>
      <w:pPr>
        <w:pStyle w:val="Heading3"/>
      </w:pPr>
      <w:r>
        <w:t>Implementation Approach</w:t>
      </w:r>
    </w:p>
    <w:p>
      <w:pPr>
        <w:pStyle w:val="ListBullet"/>
      </w:pPr>
      <w:r>
        <w:t>Timeline: [Duration]</w:t>
      </w:r>
    </w:p>
    <w:p>
      <w:pPr>
        <w:pStyle w:val="ListBullet"/>
      </w:pPr>
      <w:r>
        <w:t>Phases: [Number of phases]</w:t>
      </w:r>
    </w:p>
    <w:p>
      <w:pPr>
        <w:pStyle w:val="ListBullet"/>
      </w:pPr>
      <w:r>
        <w:t>Resources Required: [Key resource requirements]</w:t>
      </w:r>
    </w:p>
    <w:p>
      <w:pPr>
        <w:pStyle w:val="Heading2"/>
      </w:pPr>
      <w:r>
        <w:t>Financial Analysis</w:t>
      </w:r>
    </w:p>
    <w:p>
      <w:pPr>
        <w:pStyle w:val="Heading3"/>
      </w:pPr>
      <w:r>
        <w:t>Investment Breakdown</w:t>
      </w:r>
    </w:p>
    <w:p>
      <w:pPr>
        <w:pStyle w:val="Heading4"/>
      </w:pPr>
      <w:r>
        <w:t>Initial Investment (Year 0)</w:t>
      </w:r>
    </w:p>
    <w:p>
      <w:r>
        <w:t>| Category | Description | Amount | Notes |</w:t>
        <w:br/>
        <w:t>|----------|-------------|--------|-------|</w:t>
        <w:br/>
        <w:t>| Software/Licenses | [Description] | $[Amount] | [Notes] |</w:t>
        <w:br/>
        <w:t>| Hardware/Infrastructure | [Description] | $[Amount] | [Notes] |</w:t>
        <w:br/>
        <w:t>| Professional Services | [Implementation services] | $[Amount] | [Notes] |</w:t>
        <w:br/>
        <w:t>| Internal Resources | [Staff time/opportunity cost] | $[Amount] | [Notes] |</w:t>
        <w:br/>
        <w:t>| Training | [Staff training costs] | $[Amount] | [Notes] |</w:t>
        <w:br/>
        <w:t>| Other | [Other costs] | $[Amount] | [Notes] |</w:t>
        <w:br/>
        <w:t>| Total Initial Investment | | $[Total] | |</w:t>
      </w:r>
    </w:p>
    <w:p>
      <w:pPr>
        <w:pStyle w:val="Heading4"/>
      </w:pPr>
      <w:r>
        <w:t>Ongoing Costs (Annual)</w:t>
      </w:r>
    </w:p>
    <w:p>
      <w:r>
        <w:t>| Category | Description | Annual Amount | Notes |</w:t>
        <w:br/>
        <w:t>|----------|-------------|---------------|-------|</w:t>
        <w:br/>
        <w:t>| Software Maintenance | [Maintenance/support] | $[Amount] | [Notes] |</w:t>
        <w:br/>
        <w:t>| Infrastructure | [Hosting/cloud costs] | $[Amount] | [Notes] |</w:t>
        <w:br/>
        <w:t>| Personnel | [Additional staff] | $[Amount] | [Notes] |</w:t>
        <w:br/>
        <w:t>| Training | [Ongoing training] | $[Amount] | [Notes] |</w:t>
        <w:br/>
        <w:t>| Total Annual Ongoing | | $[Total] | |</w:t>
      </w:r>
    </w:p>
    <w:p>
      <w:pPr>
        <w:pStyle w:val="Heading3"/>
      </w:pPr>
      <w:r>
        <w:t>Benefit Analysis</w:t>
      </w:r>
    </w:p>
    <w:p>
      <w:pPr>
        <w:pStyle w:val="Heading4"/>
      </w:pPr>
      <w:r>
        <w:t>Quantifiable Benefits (Annual)</w:t>
      </w:r>
    </w:p>
    <w:p>
      <w:r>
        <w:t>| Benefit Category | Description | Annual Value | Basis for Calculation |</w:t>
        <w:br/>
        <w:t>|------------------|-------------|--------------|----------------------|</w:t>
        <w:br/>
        <w:t>| Cost Reduction | [Description] | $[Amount] | [Calculation method] |</w:t>
        <w:br/>
        <w:t>| Revenue Enhancement | [Description] | $[Amount] | [Calculation method] |</w:t>
        <w:br/>
        <w:t>| Productivity Gains | [Description] | $[Amount] | [Calculation method] |</w:t>
        <w:br/>
        <w:t>| Risk Mitigation | [Description] | $[Amount] | [Calculation method] |</w:t>
        <w:br/>
        <w:t>| Total Annual Benefits | | $[Total] | |</w:t>
      </w:r>
    </w:p>
    <w:p>
      <w:pPr>
        <w:pStyle w:val="Heading4"/>
      </w:pPr>
      <w:r>
        <w:t>Intangible Benefits</w:t>
      </w:r>
    </w:p>
    <w:p>
      <w:pPr>
        <w:pStyle w:val="ListBullet"/>
      </w:pPr>
      <w:r>
        <w:t>[Benefit 1]: [Description of value]</w:t>
      </w:r>
    </w:p>
    <w:p>
      <w:pPr>
        <w:pStyle w:val="ListBullet"/>
      </w:pPr>
      <w:r>
        <w:t>[Benefit 2]: [Description of value]</w:t>
      </w:r>
    </w:p>
    <w:p>
      <w:pPr>
        <w:pStyle w:val="ListBullet"/>
      </w:pPr>
      <w:r>
        <w:t>[Benefit 3]: [Description of value]</w:t>
      </w:r>
    </w:p>
    <w:p>
      <w:pPr>
        <w:pStyle w:val="Heading3"/>
      </w:pPr>
      <w:r>
        <w:t>Financial Summary (5-Year Projection)</w:t>
      </w:r>
    </w:p>
    <w:p>
      <w:r>
        <w:t>| Year | Investment | Benefits | Net Cash Flow | Cumulative |</w:t>
        <w:br/>
        <w:t>|------|------------|----------|---------------|------------|</w:t>
        <w:br/>
        <w:t>| 0 | ($[Amount]) | $0 | ($[Amount]) | ($[Amount]) |</w:t>
        <w:br/>
        <w:t>| 1 | ($[Amount]) | $[Amount] | $[Amount] | ($[Amount]) |</w:t>
        <w:br/>
        <w:t>| 2 | ($[Amount]) | $[Amount] | $[Amount] | $[Amount] |</w:t>
        <w:br/>
        <w:t>| 3 | ($[Amount]) | $[Amount] | $[Amount] | $[Amount] |</w:t>
        <w:br/>
        <w:t>| 4 | ($[Amount]) | $[Amount] | $[Amount] | $[Amount] |</w:t>
        <w:br/>
        <w:t>| 5 | ($[Amount]) | $[Amount] | $[Amount] | $[Amount] |</w:t>
      </w:r>
    </w:p>
    <w:p>
      <w:pPr>
        <w:pStyle w:val="Heading3"/>
      </w:pPr>
      <w:r>
        <w:t>Financial Metrics</w:t>
      </w:r>
    </w:p>
    <w:p>
      <w:pPr>
        <w:pStyle w:val="ListBullet"/>
      </w:pPr>
      <w:r>
        <w:t>Payback Period: [Time to recover investment]</w:t>
      </w:r>
    </w:p>
    <w:p>
      <w:pPr>
        <w:pStyle w:val="ListBullet"/>
      </w:pPr>
      <w:r>
        <w:t>Net Present Value (NPV): $[Amount] (using [%] discount rate)</w:t>
      </w:r>
    </w:p>
    <w:p>
      <w:pPr>
        <w:pStyle w:val="ListBullet"/>
      </w:pPr>
      <w:r>
        <w:t>Internal Rate of Return (IRR): [Percentage]</w:t>
      </w:r>
    </w:p>
    <w:p>
      <w:pPr>
        <w:pStyle w:val="ListBullet"/>
      </w:pPr>
      <w:r>
        <w:t>Return on Investment (ROI): [Percentage]</w:t>
      </w:r>
    </w:p>
    <w:p>
      <w:pPr>
        <w:pStyle w:val="Heading2"/>
      </w:pPr>
      <w:r>
        <w:t>Strategic Alignment</w:t>
      </w:r>
    </w:p>
    <w:p>
      <w:pPr>
        <w:pStyle w:val="Heading3"/>
      </w:pPr>
      <w:r>
        <w:t>Business Strategy Alignment</w:t>
      </w:r>
    </w:p>
    <w:p>
      <w:r>
        <w:t>[How this initiative supports overall business strategy]</w:t>
      </w:r>
    </w:p>
    <w:p>
      <w:pPr>
        <w:pStyle w:val="Heading3"/>
      </w:pPr>
      <w:r>
        <w:t>IT Strategy Alignment</w:t>
      </w:r>
    </w:p>
    <w:p>
      <w:r>
        <w:t>[How this aligns with IT roadmap and architecture]</w:t>
      </w:r>
    </w:p>
    <w:p>
      <w:pPr>
        <w:pStyle w:val="Heading3"/>
      </w:pPr>
      <w:r>
        <w:t>Competitive Advantage</w:t>
      </w:r>
    </w:p>
    <w:p>
      <w:r>
        <w:t>[How this provides competitive differentiation]</w:t>
      </w:r>
    </w:p>
    <w:p>
      <w:pPr>
        <w:pStyle w:val="Heading2"/>
      </w:pPr>
      <w:r>
        <w:t>Options Analysis</w:t>
      </w:r>
    </w:p>
    <w:p>
      <w:pPr>
        <w:pStyle w:val="Heading3"/>
      </w:pPr>
      <w:r>
        <w:t>Option 1: Do Nothing</w:t>
      </w:r>
    </w:p>
    <w:p>
      <w:r>
        <w:t xml:space="preserve">Costs: [Costs of maintaining status quo]  </w:t>
        <w:br/>
        <w:t xml:space="preserve">Benefits: [Minimal change required]  </w:t>
        <w:br/>
        <w:t>Risks: [Increasing costs, competitive disadvantage]</w:t>
      </w:r>
    </w:p>
    <w:p>
      <w:pPr>
        <w:pStyle w:val="Heading3"/>
      </w:pPr>
      <w:r>
        <w:t>Option 2: Proposed Solution</w:t>
      </w:r>
    </w:p>
    <w:p>
      <w:r>
        <w:t xml:space="preserve">Costs: [Investment required]  </w:t>
        <w:br/>
        <w:t xml:space="preserve">Benefits: [Expected benefits]  </w:t>
        <w:br/>
        <w:t>Risks: [Implementation and operational risks]</w:t>
      </w:r>
    </w:p>
    <w:p>
      <w:pPr>
        <w:pStyle w:val="Heading3"/>
      </w:pPr>
      <w:r>
        <w:t>Option 3: Alternative Approach</w:t>
      </w:r>
    </w:p>
    <w:p>
      <w:r>
        <w:t xml:space="preserve">Costs: [Alternative investment]  </w:t>
        <w:br/>
        <w:t xml:space="preserve">Benefits: [Alternative benefits]  </w:t>
        <w:br/>
        <w:t>Risks: [Alternative risks]</w:t>
      </w:r>
    </w:p>
    <w:p>
      <w:pPr>
        <w:pStyle w:val="Heading3"/>
      </w:pPr>
      <w:r>
        <w:t>Recommendation</w:t>
      </w:r>
    </w:p>
    <w:p>
      <w:r>
        <w:t>[Recommended option with justification]</w:t>
      </w:r>
    </w:p>
    <w:p>
      <w:pPr>
        <w:pStyle w:val="Heading2"/>
      </w:pPr>
      <w:r>
        <w:t>Risk Analysis</w:t>
      </w:r>
    </w:p>
    <w:p>
      <w:pPr>
        <w:pStyle w:val="Heading3"/>
      </w:pPr>
      <w:r>
        <w:t>Implementation Risks</w:t>
      </w:r>
    </w:p>
    <w:p>
      <w:r>
        <w:t>| Risk | Probability | Impact | Mitigation Strategy |</w:t>
        <w:br/>
        <w:t>|------|-------------|--------|-------------------|</w:t>
        <w:br/>
        <w:t>| [Risk 1] | High/Med/Low | High/Med/Low | [Mitigation approach] |</w:t>
        <w:br/>
        <w:t>| [Risk 2] | High/Med/Low | High/Med/Low | [Mitigation approach] |</w:t>
        <w:br/>
        <w:t>| [Risk 3] | High/Med/Low | High/Med/Low | [Mitigation approach] |</w:t>
      </w:r>
    </w:p>
    <w:p>
      <w:pPr>
        <w:pStyle w:val="Heading3"/>
      </w:pPr>
      <w:r>
        <w:t>Business Risks</w:t>
      </w:r>
    </w:p>
    <w:p>
      <w:r>
        <w:t>| Risk | Probability | Impact | Mitigation Strategy |</w:t>
        <w:br/>
        <w:t>|------|-------------|--------|-------------------|</w:t>
        <w:br/>
        <w:t>| [Risk 1] | High/Med/Low | High/Med/Low | [Mitigation approach] |</w:t>
        <w:br/>
        <w:t>| [Risk 2] | High/Med/Low | High/Med/Low | [Mitigation approach] |</w:t>
      </w:r>
    </w:p>
    <w:p>
      <w:pPr>
        <w:pStyle w:val="Heading3"/>
      </w:pPr>
      <w:r>
        <w:t>Financial Risks</w:t>
      </w:r>
    </w:p>
    <w:p>
      <w:pPr>
        <w:pStyle w:val="ListBullet"/>
      </w:pPr>
      <w:r>
        <w:t>Cost Overrun Risk: [Probability and mitigation]</w:t>
      </w:r>
    </w:p>
    <w:p>
      <w:pPr>
        <w:pStyle w:val="ListBullet"/>
      </w:pPr>
      <w:r>
        <w:t>Benefit Realization Risk: [Probability and mitigation]</w:t>
      </w:r>
    </w:p>
    <w:p>
      <w:pPr>
        <w:pStyle w:val="ListBullet"/>
      </w:pPr>
      <w:r>
        <w:t>Market Risk: [External factors affecting ROI]</w:t>
      </w:r>
    </w:p>
    <w:p>
      <w:pPr>
        <w:pStyle w:val="Heading2"/>
      </w:pPr>
      <w:r>
        <w:t>Implementation Plan</w:t>
      </w:r>
    </w:p>
    <w:p>
      <w:pPr>
        <w:pStyle w:val="Heading3"/>
      </w:pPr>
      <w:r>
        <w:t>Project Timeline</w:t>
      </w:r>
    </w:p>
    <w:p>
      <w:r>
        <w:t>| Phase | Duration | Key Milestones | Success Criteria |</w:t>
        <w:br/>
        <w:t>|-------|----------|----------------|------------------|</w:t>
        <w:br/>
        <w:t>| Phase 1 | [Duration] | [Milestones] | [Criteria] |</w:t>
        <w:br/>
        <w:t>| Phase 2 | [Duration] | [Milestones] | [Criteria] |</w:t>
        <w:br/>
        <w:t>| Phase 3 | [Duration] | [Milestones] | [Criteria] |</w:t>
      </w:r>
    </w:p>
    <w:p>
      <w:pPr>
        <w:pStyle w:val="Heading3"/>
      </w:pPr>
      <w:r>
        <w:t>Resource Requirements</w:t>
      </w:r>
    </w:p>
    <w:p>
      <w:pPr>
        <w:pStyle w:val="ListBullet"/>
      </w:pPr>
      <w:r>
        <w:t>Project Manager: [FTE/duration]</w:t>
      </w:r>
    </w:p>
    <w:p>
      <w:pPr>
        <w:pStyle w:val="ListBullet"/>
      </w:pPr>
      <w:r>
        <w:t>Technical Lead: [FTE/duration]</w:t>
      </w:r>
    </w:p>
    <w:p>
      <w:pPr>
        <w:pStyle w:val="ListBullet"/>
      </w:pPr>
      <w:r>
        <w:t>Business Analyst: [FTE/duration]</w:t>
      </w:r>
    </w:p>
    <w:p>
      <w:pPr>
        <w:pStyle w:val="ListBullet"/>
      </w:pPr>
      <w:r>
        <w:t>End Users: [FTE/duration for testing/training]</w:t>
      </w:r>
    </w:p>
    <w:p>
      <w:pPr>
        <w:pStyle w:val="Heading3"/>
      </w:pPr>
      <w:r>
        <w:t>Critical Success Factors</w:t>
      </w:r>
    </w:p>
    <w:p>
      <w:r>
        <w:t>[Success factor 1]</w:t>
      </w:r>
    </w:p>
    <w:p>
      <w:r>
        <w:t>[Success factor 2]</w:t>
      </w:r>
    </w:p>
    <w:p>
      <w:r>
        <w:t>[Success factor 3]</w:t>
      </w:r>
    </w:p>
    <w:p>
      <w:pPr>
        <w:pStyle w:val="Heading2"/>
      </w:pPr>
      <w:r>
        <w:t>Performance Measurement</w:t>
      </w:r>
    </w:p>
    <w:p>
      <w:pPr>
        <w:pStyle w:val="Heading3"/>
      </w:pPr>
      <w:r>
        <w:t>Key Performance Indicators (KPIs)</w:t>
      </w:r>
    </w:p>
    <w:p>
      <w:r>
        <w:t>| KPI | Baseline | Target | Timeline | Owner |</w:t>
        <w:br/>
        <w:t>|-----|----------|--------|----------|-------|</w:t>
        <w:br/>
        <w:t>| [KPI 1] | [Current value] | [Target value] | [When to achieve] | [Responsible person] |</w:t>
        <w:br/>
        <w:t>| [KPI 2] | [Current value] | [Target value] | [When to achieve] | [Responsible person] |</w:t>
        <w:br/>
        <w:t>| [KPI 3] | [Current value] | [Target value] | [When to achieve] | [Responsible person] |</w:t>
      </w:r>
    </w:p>
    <w:p>
      <w:pPr>
        <w:pStyle w:val="Heading3"/>
      </w:pPr>
      <w:r>
        <w:t>Benefits Realization Plan</w:t>
      </w:r>
    </w:p>
    <w:p>
      <w:r>
        <w:t>[How and when benefits will be measured and realized]</w:t>
      </w:r>
    </w:p>
    <w:p>
      <w:pPr>
        <w:pStyle w:val="Heading3"/>
      </w:pPr>
      <w:r>
        <w:t>Post-Implementation Review</w:t>
      </w:r>
    </w:p>
    <w:p>
      <w:pPr>
        <w:pStyle w:val="ListBullet"/>
      </w:pPr>
      <w:r>
        <w:t>90-day review: [Scope and success criteria]</w:t>
      </w:r>
    </w:p>
    <w:p>
      <w:pPr>
        <w:pStyle w:val="ListBullet"/>
      </w:pPr>
      <w:r>
        <w:t>Annual review: [Ongoing benefit tracking]</w:t>
      </w:r>
    </w:p>
    <w:p>
      <w:pPr>
        <w:pStyle w:val="Heading2"/>
      </w:pPr>
      <w:r>
        <w:t>Stakeholder Analysis</w:t>
      </w:r>
    </w:p>
    <w:p>
      <w:pPr>
        <w:pStyle w:val="Heading3"/>
      </w:pPr>
      <w:r>
        <w:t>Key Stakeholders</w:t>
      </w:r>
    </w:p>
    <w:p>
      <w:r>
        <w:t>| Stakeholder | Role | Influence | Support Level | Engagement Strategy |</w:t>
        <w:br/>
        <w:t>|-------------|------|-----------|---------------|-------------------|</w:t>
        <w:br/>
        <w:t>| [Name/Role] | [Description] | High/Med/Low | Support/Neutral/Oppose | [How to engage] |</w:t>
        <w:br/>
        <w:t>| [Name/Role] | [Description] | High/Med/Low | Support/Neutral/Oppose | [How to engage] |</w:t>
      </w:r>
    </w:p>
    <w:p>
      <w:pPr>
        <w:pStyle w:val="Heading3"/>
      </w:pPr>
      <w:r>
        <w:t>Communication Plan</w:t>
      </w:r>
    </w:p>
    <w:p>
      <w:r>
        <w:t>[How stakeholders will be kept informed throughout the project]</w:t>
      </w:r>
    </w:p>
    <w:p>
      <w:pPr>
        <w:pStyle w:val="Heading2"/>
      </w:pPr>
      <w:r>
        <w:t>Recommendation and Next Steps</w:t>
      </w:r>
    </w:p>
    <w:p>
      <w:pPr>
        <w:pStyle w:val="Heading3"/>
      </w:pPr>
      <w:r>
        <w:t>Recommendation</w:t>
      </w:r>
    </w:p>
    <w:p>
      <w:r>
        <w:t>[Clear recommendation with supporting rationale]</w:t>
      </w:r>
    </w:p>
    <w:p>
      <w:pPr>
        <w:pStyle w:val="Heading3"/>
      </w:pPr>
      <w:r>
        <w:t>Immediate Next Steps</w:t>
      </w:r>
    </w:p>
    <w:p>
      <w:r>
        <w:t>[Action 1] - [Responsible party] - [Date]</w:t>
      </w:r>
    </w:p>
    <w:p>
      <w:r>
        <w:t>[Action 2] - [Responsible party] - [Date]</w:t>
      </w:r>
    </w:p>
    <w:p>
      <w:r>
        <w:t>[Action 3] - [Responsible party] - [Date]</w:t>
      </w:r>
    </w:p>
    <w:p>
      <w:pPr>
        <w:pStyle w:val="Heading3"/>
      </w:pPr>
      <w:r>
        <w:t>Decision Required</w:t>
      </w:r>
    </w:p>
    <w:p>
      <w:r>
        <w:t>[Specific decision being requested from leadership]</w:t>
      </w:r>
    </w:p>
    <w:p>
      <w:pPr>
        <w:pStyle w:val="Heading3"/>
      </w:pPr>
      <w:r>
        <w:t>Approval Request</w:t>
      </w:r>
    </w:p>
    <w:p>
      <w:r>
        <w:t>Requesting approval for:</w:t>
      </w:r>
    </w:p>
    <w:p>
      <w:pPr>
        <w:pStyle w:val="ListBullet"/>
      </w:pPr>
      <w:r>
        <w:t>[ ] Project initiation</w:t>
      </w:r>
    </w:p>
    <w:p>
      <w:pPr>
        <w:pStyle w:val="ListBullet"/>
      </w:pPr>
      <w:r>
        <w:t>[ ] Budget allocation of $[Amount]</w:t>
      </w:r>
    </w:p>
    <w:p>
      <w:pPr>
        <w:pStyle w:val="ListBullet"/>
      </w:pPr>
      <w:r>
        <w:t>[ ] Resource allocation</w:t>
      </w:r>
    </w:p>
    <w:p>
      <w:pPr>
        <w:pStyle w:val="ListBullet"/>
      </w:pPr>
      <w:r>
        <w:t>[ ] Authority to proceed with vendor selection</w:t>
      </w:r>
    </w:p>
    <w:p>
      <w:pPr>
        <w:pStyle w:val="Heading2"/>
      </w:pPr>
      <w:r>
        <w:t>Appendices</w:t>
      </w:r>
    </w:p>
    <w:p>
      <w:pPr>
        <w:pStyle w:val="Heading3"/>
      </w:pPr>
      <w:r>
        <w:t>Appendix A: Detailed Financial Model</w:t>
      </w:r>
    </w:p>
    <w:p>
      <w:r>
        <w:t>[Link to or include detailed financial calculations]</w:t>
      </w:r>
    </w:p>
    <w:p>
      <w:pPr>
        <w:pStyle w:val="Heading3"/>
      </w:pPr>
      <w:r>
        <w:t>Appendix B: Technical Requirements</w:t>
      </w:r>
    </w:p>
    <w:p>
      <w:r>
        <w:t>[Detailed technical specifications]</w:t>
      </w:r>
    </w:p>
    <w:p>
      <w:pPr>
        <w:pStyle w:val="Heading3"/>
      </w:pPr>
      <w:r>
        <w:t>Appendix C: Vendor Analysis</w:t>
      </w:r>
    </w:p>
    <w:p>
      <w:r>
        <w:t>[Comparison of potential vendors/solutions]</w:t>
      </w:r>
    </w:p>
    <w:p>
      <w:pPr>
        <w:pStyle w:val="Heading3"/>
      </w:pPr>
      <w:r>
        <w:t>Appendix D: Reference Cases</w:t>
      </w:r>
    </w:p>
    <w:p>
      <w:r>
        <w:t>[Examples of similar implementations]</w:t>
      </w:r>
    </w:p>
    <w:p>
      <w:r>
        <w:t>Document Approval:</w:t>
      </w:r>
    </w:p>
    <w:p>
      <w:r>
        <w:t>| Role | Name | Signature | Date |</w:t>
        <w:br/>
        <w:t>|------|------|-----------|------|</w:t>
        <w:br/>
        <w:t>| Prepared by | [Name] | | |</w:t>
        <w:br/>
        <w:t>| Reviewed by | [Name] | | |</w:t>
        <w:br/>
        <w:t>| Approved by | [Name] | | |</w:t>
      </w:r>
    </w:p>
    <w:p>
      <w:r>
        <w:t>Distribution List:</w:t>
      </w:r>
    </w:p>
    <w:p>
      <w:pPr>
        <w:pStyle w:val="ListBullet"/>
      </w:pPr>
      <w:r>
        <w:t>[Executive Sponsor]</w:t>
      </w:r>
    </w:p>
    <w:p>
      <w:pPr>
        <w:pStyle w:val="ListBullet"/>
      </w:pPr>
      <w:r>
        <w:t>[IT Leadership]</w:t>
      </w:r>
    </w:p>
    <w:p>
      <w:pPr>
        <w:pStyle w:val="ListBullet"/>
      </w:pPr>
      <w:r>
        <w:t>[Finance]</w:t>
      </w:r>
    </w:p>
    <w:p>
      <w:pPr>
        <w:pStyle w:val="ListBullet"/>
      </w:pPr>
      <w:r>
        <w:t>[Business Stakeholders]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