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Advanced Security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Advanced Security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Github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Advanced Security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