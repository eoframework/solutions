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Advanced Security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Advanced Security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