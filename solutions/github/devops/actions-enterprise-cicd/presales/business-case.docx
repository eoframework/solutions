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Actions Enterprise Cicd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Actions Enterprise Cicd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Github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Actions Enterprise Cicd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