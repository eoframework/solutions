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Mist Ai Network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Mist Ai Network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Juniper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Mist Ai Network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