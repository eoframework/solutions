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Juniper SRX Firewall Platform Requirements Questionnaire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Company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[Full Name]</w:t>
              <w:br/>
              <w:t>email@example.com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14:paraId="0E4FC660" w14:textId="77777777" w:rsidR="00F22E83" w:rsidRDefault="00F22E83" w:rsidP="00F22E83">
      <w:pPr>
        <w:pStyle w:val="TableofFigures"/>
        <w:tabs>
          <w:tab w:val="right" w:leader="dot" w:pos="8630"/>
        </w:tabs>
        <w:rPr>
          <w:rFonts w:cs="Times New Roman"/>
        </w:rPr>
      </w:pPr>
    </w:p>
    <w:p w14:paraId="2579FFB5" w14:textId="77777777" w:rsidR="00F22E83" w:rsidRDefault="00F22E83" w:rsidP="00F22E83">
      <w:pPr>
        <w:pStyle w:val="TableofFigures"/>
        <w:tabs>
          <w:tab w:val="right" w:leader="dot" w:pos="8630"/>
        </w:tabs>
        <w:rPr>
          <w:noProof/>
        </w:rPr>
      </w:pPr>
      <w:r>
        <w:rPr>
          <w:rFonts w:cs="Times New Roman"/>
        </w:rPr>
        <w:fldChar w:fldCharType="begin"/>
      </w:r>
      <w:r>
        <w:rPr>
          <w:rFonts w:cs="Times New Roman"/>
        </w:rPr>
        <w:instrText xml:space="preserve"> TOC \h \z \c "Table" </w:instrText>
      </w:r>
      <w:r>
        <w:rPr>
          <w:rFonts w:cs="Times New Roman"/>
        </w:rPr>
        <w:fldChar w:fldCharType="separate"/>
      </w:r>
      <w:hyperlink w:anchor="_Toc213767023" w:history="1">
        <w:r w:rsidRPr="00481479">
          <w:rPr>
            <w:rStyle w:val="Hyperlink"/>
            <w:noProof/>
          </w:rPr>
          <w:t>Table 1: Table 1 contents</w:t>
        </w:r>
        <w:r>
          <w:rPr>
            <w:noProof/>
            <w:webHidden/>
          </w:rPr>
          <w:tab/>
        </w:r>
        <w:r>
          <w:rPr>
            <w:noProof/>
            <w:webHidden/>
          </w:rPr>
          <w:fldChar w:fldCharType="begin"/>
        </w:r>
        <w:r>
          <w:rPr>
            <w:noProof/>
            <w:webHidden/>
          </w:rPr>
          <w:instrText xml:space="preserve"> PAGEREF _Toc213767023 \h </w:instrText>
        </w:r>
        <w:r>
          <w:rPr>
            <w:noProof/>
            <w:webHidden/>
          </w:rPr>
        </w:r>
        <w:r>
          <w:rPr>
            <w:noProof/>
            <w:webHidden/>
          </w:rPr>
          <w:fldChar w:fldCharType="separate"/>
        </w:r>
        <w:r>
          <w:rPr>
            <w:noProof/>
            <w:webHidden/>
          </w:rPr>
          <w:t>3</w:t>
        </w:r>
        <w:r>
          <w:rPr>
            <w:noProof/>
            <w:webHidden/>
          </w:rPr>
          <w:fldChar w:fldCharType="end"/>
        </w:r>
      </w:hyperlink>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Overview</w:t>
      </w:r>
    </w:p>
    <w:p>
      <w:pPr>
        <w:spacing w:after="160"/>
      </w:pPr>
      <w:r>
        <w:rPr>
          <w:rFonts w:ascii="Times New Roman" w:hAnsi="Times New Roman"/>
          <w:sz w:val="24"/>
        </w:rPr>
        <w:t>This comprehensive questionnaire assesses your organization's security requirements and readiness for Juniper SRX Firewall Platform deployment. Please complete all relevant sections to ensure accurate sizing, configuration, and implementation planning for optimal security protection.</w:t>
      </w:r>
    </w:p>
    <w:p>
      <w:pPr>
        <w:pStyle w:val="Heading2"/>
        <w:spacing w:before="240" w:after="120"/>
        <w:ind w:left="0" w:firstLine="0"/>
      </w:pPr>
      <w:r>
        <w:t>2 Organization Profile</w:t>
      </w:r>
    </w:p>
    <w:p>
      <w:pPr>
        <w:pStyle w:val="Heading3"/>
        <w:spacing w:before="160" w:after="120"/>
        <w:ind w:left="0" w:firstLine="0"/>
      </w:pPr>
      <w:r>
        <w:t>2.1 Company Information</w:t>
      </w:r>
    </w:p>
    <w:p>
      <w:pPr>
        <w:spacing w:after="80"/>
        <w:ind w:left="720" w:hanging="360"/>
      </w:pPr>
      <w:r>
        <w:rPr>
          <w:rFonts w:ascii="Times New Roman" w:hAnsi="Times New Roman"/>
          <w:sz w:val="24"/>
        </w:rPr>
        <w:t xml:space="preserve">• </w:t>
      </w:r>
      <w:r>
        <w:rPr>
          <w:rFonts w:ascii="Times New Roman" w:hAnsi="Times New Roman"/>
          <w:b/>
          <w:sz w:val="24"/>
        </w:rPr>
        <w:t>Company Name</w:t>
      </w:r>
      <w:r>
        <w:rPr>
          <w:rFonts w:ascii="Times New Roman" w:hAnsi="Times New Roman"/>
          <w:sz w:val="24"/>
        </w:rPr>
        <w:t>: 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Industry</w:t>
      </w:r>
      <w:r>
        <w:rPr>
          <w:rFonts w:ascii="Times New Roman" w:hAnsi="Times New Roman"/>
          <w:sz w:val="24"/>
        </w:rPr>
        <w:t>: _____________________________________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Number of Employees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Annual Revenue</w:t>
      </w:r>
      <w:r>
        <w:rPr>
          <w:rFonts w:ascii="Times New Roman" w:hAnsi="Times New Roman"/>
          <w:sz w:val="24"/>
        </w:rPr>
        <w:t>: 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Geographic Locations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Regulatory Environment</w:t>
      </w:r>
      <w:r>
        <w:rPr>
          <w:rFonts w:ascii="Times New Roman" w:hAnsi="Times New Roman"/>
          <w:sz w:val="24"/>
        </w:rPr>
        <w:t>: _________________________</w:t>
      </w:r>
    </w:p>
    <w:p>
      <w:pPr>
        <w:pStyle w:val="Heading3"/>
        <w:spacing w:before="160" w:after="120"/>
        <w:ind w:left="0" w:firstLine="0"/>
      </w:pPr>
      <w:r>
        <w:t>2.2 Security Team Structure</w:t>
      </w:r>
    </w:p>
    <w:p>
      <w:pPr>
        <w:spacing w:after="80"/>
        <w:ind w:left="720" w:hanging="360"/>
      </w:pPr>
      <w:r>
        <w:rPr>
          <w:rFonts w:ascii="Times New Roman" w:hAnsi="Times New Roman"/>
          <w:sz w:val="24"/>
        </w:rPr>
        <w:t xml:space="preserve">• </w:t>
      </w:r>
      <w:r>
        <w:rPr>
          <w:rFonts w:ascii="Times New Roman" w:hAnsi="Times New Roman"/>
          <w:b/>
          <w:sz w:val="24"/>
        </w:rPr>
        <w:t>Total Security Team Size</w:t>
      </w:r>
      <w:r>
        <w:rPr>
          <w:rFonts w:ascii="Times New Roman" w:hAnsi="Times New Roman"/>
          <w:sz w:val="24"/>
        </w:rPr>
        <w:t>: ________________________</w:t>
      </w:r>
    </w:p>
    <w:p>
      <w:pPr>
        <w:spacing w:after="80"/>
        <w:ind w:left="720" w:hanging="360"/>
      </w:pPr>
      <w:r>
        <w:rPr>
          <w:rFonts w:ascii="Times New Roman" w:hAnsi="Times New Roman"/>
          <w:sz w:val="24"/>
        </w:rPr>
        <w:t xml:space="preserve">• </w:t>
      </w:r>
      <w:r>
        <w:rPr>
          <w:rFonts w:ascii="Times New Roman" w:hAnsi="Times New Roman"/>
          <w:b/>
          <w:sz w:val="24"/>
        </w:rPr>
        <w:t>Security Manager/CISO</w:t>
      </w:r>
      <w:r>
        <w:rPr>
          <w:rFonts w:ascii="Times New Roman" w:hAnsi="Times New Roman"/>
          <w:sz w:val="24"/>
        </w:rPr>
        <w:t>: ____________________________</w:t>
      </w:r>
    </w:p>
    <w:p>
      <w:pPr>
        <w:spacing w:after="80"/>
        <w:ind w:left="720" w:hanging="360"/>
      </w:pPr>
      <w:r>
        <w:rPr>
          <w:rFonts w:ascii="Times New Roman" w:hAnsi="Times New Roman"/>
          <w:sz w:val="24"/>
        </w:rPr>
        <w:t xml:space="preserve">• </w:t>
      </w:r>
      <w:r>
        <w:rPr>
          <w:rFonts w:ascii="Times New Roman" w:hAnsi="Times New Roman"/>
          <w:b/>
          <w:sz w:val="24"/>
        </w:rPr>
        <w:t>Security Engineers</w:t>
      </w:r>
      <w:r>
        <w:rPr>
          <w:rFonts w:ascii="Times New Roman" w:hAnsi="Times New Roman"/>
          <w:sz w:val="24"/>
        </w:rPr>
        <w:t>: 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Security Analysts</w:t>
      </w:r>
      <w:r>
        <w:rPr>
          <w:rFonts w:ascii="Times New Roman" w:hAnsi="Times New Roman"/>
          <w:sz w:val="24"/>
        </w:rPr>
        <w:t>: 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Incident Response Team</w:t>
      </w:r>
      <w:r>
        <w:rPr>
          <w:rFonts w:ascii="Times New Roman" w:hAnsi="Times New Roman"/>
          <w:sz w:val="24"/>
        </w:rPr>
        <w:t>: ____________________________</w:t>
      </w:r>
    </w:p>
    <w:p>
      <w:pPr>
        <w:spacing w:after="80"/>
        <w:ind w:left="720" w:hanging="360"/>
      </w:pPr>
      <w:r>
        <w:rPr>
          <w:rFonts w:ascii="Times New Roman" w:hAnsi="Times New Roman"/>
          <w:sz w:val="24"/>
        </w:rPr>
        <w:t xml:space="preserve">• </w:t>
      </w:r>
      <w:r>
        <w:rPr>
          <w:rFonts w:ascii="Times New Roman" w:hAnsi="Times New Roman"/>
          <w:b/>
          <w:sz w:val="24"/>
        </w:rPr>
        <w:t>Compliance Officers</w:t>
      </w:r>
      <w:r>
        <w:rPr>
          <w:rFonts w:ascii="Times New Roman" w:hAnsi="Times New Roman"/>
          <w:sz w:val="24"/>
        </w:rPr>
        <w:t>: ______________________________</w:t>
      </w:r>
    </w:p>
    <w:p>
      <w:pPr>
        <w:pStyle w:val="Heading3"/>
        <w:spacing w:before="160" w:after="120"/>
        <w:ind w:left="0" w:firstLine="0"/>
      </w:pPr>
      <w:r>
        <w:t>2.3 Current Security Posture</w:t>
      </w:r>
    </w:p>
    <w:p>
      <w:pPr>
        <w:spacing w:after="80"/>
        <w:ind w:left="720" w:hanging="360"/>
      </w:pPr>
      <w:r>
        <w:rPr>
          <w:rFonts w:ascii="Times New Roman" w:hAnsi="Times New Roman"/>
          <w:sz w:val="24"/>
        </w:rPr>
        <w:t xml:space="preserve">• </w:t>
      </w:r>
      <w:r>
        <w:rPr>
          <w:rFonts w:ascii="Times New Roman" w:hAnsi="Times New Roman"/>
          <w:b/>
          <w:sz w:val="24"/>
        </w:rPr>
        <w:t>Primary Security Concerns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Advanced Persistent Threats (APTs)</w:t>
      </w:r>
    </w:p>
    <w:p>
      <w:pPr>
        <w:spacing w:after="80"/>
        <w:ind w:left="720" w:hanging="360"/>
      </w:pPr>
      <w:r>
        <w:rPr>
          <w:rFonts w:ascii="Times New Roman" w:hAnsi="Times New Roman"/>
          <w:sz w:val="24"/>
        </w:rPr>
        <w:t xml:space="preserve">• </w:t>
      </w:r>
      <w:r>
        <w:rPr>
          <w:rFonts w:ascii="Times New Roman" w:hAnsi="Times New Roman"/>
          <w:sz w:val="24"/>
        </w:rPr>
        <w:t>[ ] Ransomware and Malware</w:t>
      </w:r>
    </w:p>
    <w:p>
      <w:pPr>
        <w:spacing w:after="80"/>
        <w:ind w:left="720" w:hanging="360"/>
      </w:pPr>
      <w:r>
        <w:rPr>
          <w:rFonts w:ascii="Times New Roman" w:hAnsi="Times New Roman"/>
          <w:sz w:val="24"/>
        </w:rPr>
        <w:t xml:space="preserve">• </w:t>
      </w:r>
      <w:r>
        <w:rPr>
          <w:rFonts w:ascii="Times New Roman" w:hAnsi="Times New Roman"/>
          <w:sz w:val="24"/>
        </w:rPr>
        <w:t>[ ] Data Exfiltration</w:t>
      </w:r>
    </w:p>
    <w:p>
      <w:pPr>
        <w:spacing w:after="80"/>
        <w:ind w:left="720" w:hanging="360"/>
      </w:pPr>
      <w:r>
        <w:rPr>
          <w:rFonts w:ascii="Times New Roman" w:hAnsi="Times New Roman"/>
          <w:sz w:val="24"/>
        </w:rPr>
        <w:t xml:space="preserve">• </w:t>
      </w:r>
      <w:r>
        <w:rPr>
          <w:rFonts w:ascii="Times New Roman" w:hAnsi="Times New Roman"/>
          <w:sz w:val="24"/>
        </w:rPr>
        <w:t>[ ] Insider Threats</w:t>
      </w:r>
    </w:p>
    <w:p>
      <w:pPr>
        <w:spacing w:after="80"/>
        <w:ind w:left="720" w:hanging="360"/>
      </w:pPr>
      <w:r>
        <w:rPr>
          <w:rFonts w:ascii="Times New Roman" w:hAnsi="Times New Roman"/>
          <w:sz w:val="24"/>
        </w:rPr>
        <w:t xml:space="preserve">• </w:t>
      </w:r>
      <w:r>
        <w:rPr>
          <w:rFonts w:ascii="Times New Roman" w:hAnsi="Times New Roman"/>
          <w:sz w:val="24"/>
        </w:rPr>
        <w:t>[ ] Compliance Violations</w:t>
      </w:r>
    </w:p>
    <w:p>
      <w:pPr>
        <w:spacing w:after="80"/>
        <w:ind w:left="720" w:hanging="360"/>
      </w:pPr>
      <w:r>
        <w:rPr>
          <w:rFonts w:ascii="Times New Roman" w:hAnsi="Times New Roman"/>
          <w:sz w:val="24"/>
        </w:rPr>
        <w:t xml:space="preserve">• </w:t>
      </w:r>
      <w:r>
        <w:rPr>
          <w:rFonts w:ascii="Times New Roman" w:hAnsi="Times New Roman"/>
          <w:sz w:val="24"/>
        </w:rPr>
        <w:t>[ ] DDoS Attacks</w:t>
      </w:r>
    </w:p>
    <w:p>
      <w:pPr>
        <w:spacing w:after="80"/>
        <w:ind w:left="720" w:hanging="360"/>
      </w:pPr>
      <w:r>
        <w:rPr>
          <w:rFonts w:ascii="Times New Roman" w:hAnsi="Times New Roman"/>
          <w:sz w:val="24"/>
        </w:rPr>
        <w:t xml:space="preserve">• </w:t>
      </w:r>
      <w:r>
        <w:rPr>
          <w:rFonts w:ascii="Times New Roman" w:hAnsi="Times New Roman"/>
          <w:sz w:val="24"/>
        </w:rPr>
        <w:t>[ ] Other: ___________________</w:t>
      </w:r>
    </w:p>
    <w:p>
      <w:pPr>
        <w:spacing w:after="160"/>
      </w:pPr>
      <w:r>
        <w:rPr>
          <w:rFonts w:ascii="Times New Roman" w:hAnsi="Times New Roman"/>
          <w:b/>
          <w:sz w:val="24"/>
        </w:rPr>
        <w:t>Recent Security Incidents</w:t>
      </w:r>
      <w:r>
        <w:rPr>
          <w:rFonts w:ascii="Times New Roman" w:hAnsi="Times New Roman"/>
          <w:sz w:val="24"/>
        </w:rPr>
        <w:t xml:space="preserve"> (past 12 months): _____________</w:t>
      </w:r>
    </w:p>
    <w:p>
      <w:pPr>
        <w:spacing w:after="160"/>
      </w:pPr>
      <w:r>
        <w:rPr>
          <w:rFonts w:ascii="Times New Roman" w:hAnsi="Times New Roman"/>
          <w:b/>
          <w:sz w:val="24"/>
        </w:rPr>
        <w:t>Average Incident Response Time</w:t>
      </w:r>
      <w:r>
        <w:rPr>
          <w:rFonts w:ascii="Times New Roman" w:hAnsi="Times New Roman"/>
          <w:sz w:val="24"/>
        </w:rPr>
        <w:t>: ____________________</w:t>
      </w:r>
    </w:p>
    <w:p>
      <w:pPr>
        <w:spacing w:after="160"/>
      </w:pPr>
      <w:r>
        <w:rPr>
          <w:rFonts w:ascii="Times New Roman" w:hAnsi="Times New Roman"/>
          <w:b/>
          <w:sz w:val="24"/>
        </w:rPr>
        <w:t>Regulatory Compliance Requirements</w:t>
      </w:r>
      <w:r>
        <w:rPr>
          <w:rFonts w:ascii="Times New Roman" w:hAnsi="Times New Roman"/>
          <w:sz w:val="24"/>
        </w:rPr>
        <w:t>: __________________</w:t>
      </w:r>
    </w:p>
    <w:p>
      <w:pPr>
        <w:pStyle w:val="Heading2"/>
        <w:spacing w:before="240" w:after="120"/>
        <w:ind w:left="0" w:firstLine="0"/>
      </w:pPr>
      <w:r>
        <w:t>3 Current Security Infrastructure Assessment</w:t>
      </w:r>
    </w:p>
    <w:p>
      <w:pPr>
        <w:pStyle w:val="Heading3"/>
        <w:spacing w:before="160" w:after="120"/>
        <w:ind w:left="0" w:firstLine="0"/>
      </w:pPr>
      <w:r>
        <w:t>3.1 Existing Firewall Environment</w:t>
      </w:r>
    </w:p>
    <w:p>
      <w:pPr>
        <w:spacing w:after="160"/>
      </w:pPr>
      <w:r>
        <w:rPr>
          <w:rFonts w:ascii="Times New Roman" w:hAnsi="Times New Roman"/>
          <w:b/>
          <w:sz w:val="24"/>
        </w:rPr>
        <w:t>Current Firewall Solutions</w:t>
      </w:r>
    </w:p>
    <w:p>
      <w:pPr>
        <w:spacing w:after="80"/>
        <w:ind w:left="720" w:hanging="360"/>
      </w:pPr>
      <w:r>
        <w:rPr>
          <w:rFonts w:ascii="Times New Roman" w:hAnsi="Times New Roman"/>
          <w:sz w:val="24"/>
        </w:rPr>
        <w:t xml:space="preserve">• </w:t>
      </w:r>
      <w:r>
        <w:rPr>
          <w:rFonts w:ascii="Times New Roman" w:hAnsi="Times New Roman"/>
          <w:sz w:val="24"/>
        </w:rPr>
        <w:t>[ ] Cisco ASA (Version: ________)</w:t>
      </w:r>
    </w:p>
    <w:p>
      <w:pPr>
        <w:spacing w:after="80"/>
        <w:ind w:left="720" w:hanging="360"/>
      </w:pPr>
      <w:r>
        <w:rPr>
          <w:rFonts w:ascii="Times New Roman" w:hAnsi="Times New Roman"/>
          <w:sz w:val="24"/>
        </w:rPr>
        <w:t xml:space="preserve">• </w:t>
      </w:r>
      <w:r>
        <w:rPr>
          <w:rFonts w:ascii="Times New Roman" w:hAnsi="Times New Roman"/>
          <w:sz w:val="24"/>
        </w:rPr>
        <w:t>[ ] Fortinet FortiGate (Version: ________)</w:t>
      </w:r>
    </w:p>
    <w:p>
      <w:pPr>
        <w:spacing w:after="80"/>
        <w:ind w:left="720" w:hanging="360"/>
      </w:pPr>
      <w:r>
        <w:rPr>
          <w:rFonts w:ascii="Times New Roman" w:hAnsi="Times New Roman"/>
          <w:sz w:val="24"/>
        </w:rPr>
        <w:t xml:space="preserve">• </w:t>
      </w:r>
      <w:r>
        <w:rPr>
          <w:rFonts w:ascii="Times New Roman" w:hAnsi="Times New Roman"/>
          <w:sz w:val="24"/>
        </w:rPr>
        <w:t>[ ] Palo Alto Networks (Version: ________)</w:t>
      </w:r>
    </w:p>
    <w:p>
      <w:pPr>
        <w:spacing w:after="80"/>
        <w:ind w:left="720" w:hanging="360"/>
      </w:pPr>
      <w:r>
        <w:rPr>
          <w:rFonts w:ascii="Times New Roman" w:hAnsi="Times New Roman"/>
          <w:sz w:val="24"/>
        </w:rPr>
        <w:t xml:space="preserve">• </w:t>
      </w:r>
      <w:r>
        <w:rPr>
          <w:rFonts w:ascii="Times New Roman" w:hAnsi="Times New Roman"/>
          <w:sz w:val="24"/>
        </w:rPr>
        <w:t>[ ] Check Point (Version: ________)</w:t>
      </w:r>
    </w:p>
    <w:p>
      <w:pPr>
        <w:spacing w:after="80"/>
        <w:ind w:left="720" w:hanging="360"/>
      </w:pPr>
      <w:r>
        <w:rPr>
          <w:rFonts w:ascii="Times New Roman" w:hAnsi="Times New Roman"/>
          <w:sz w:val="24"/>
        </w:rPr>
        <w:t xml:space="preserve">• </w:t>
      </w:r>
      <w:r>
        <w:rPr>
          <w:rFonts w:ascii="Times New Roman" w:hAnsi="Times New Roman"/>
          <w:sz w:val="24"/>
        </w:rPr>
        <w:t>[ ] Juniper SRX (Version: ________)</w:t>
      </w:r>
    </w:p>
    <w:p>
      <w:pPr>
        <w:spacing w:after="80"/>
        <w:ind w:left="720" w:hanging="360"/>
      </w:pPr>
      <w:r>
        <w:rPr>
          <w:rFonts w:ascii="Times New Roman" w:hAnsi="Times New Roman"/>
          <w:sz w:val="24"/>
        </w:rPr>
        <w:t xml:space="preserve">• </w:t>
      </w:r>
      <w:r>
        <w:rPr>
          <w:rFonts w:ascii="Times New Roman" w:hAnsi="Times New Roman"/>
          <w:sz w:val="24"/>
        </w:rPr>
        <w:t>[ ] pfSense/OPNsense (Version: ________)</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spacing w:after="160"/>
      </w:pPr>
      <w:r>
        <w:rPr>
          <w:rFonts w:ascii="Times New Roman" w:hAnsi="Times New Roman"/>
          <w:b/>
          <w:sz w:val="24"/>
        </w:rPr>
        <w:t>Current Security Services</w:t>
      </w:r>
    </w:p>
    <w:p>
      <w:pPr>
        <w:spacing w:after="80"/>
        <w:ind w:left="720" w:hanging="360"/>
      </w:pPr>
      <w:r>
        <w:rPr>
          <w:rFonts w:ascii="Times New Roman" w:hAnsi="Times New Roman"/>
          <w:sz w:val="24"/>
        </w:rPr>
        <w:t xml:space="preserve">• </w:t>
      </w:r>
      <w:r>
        <w:rPr>
          <w:rFonts w:ascii="Times New Roman" w:hAnsi="Times New Roman"/>
          <w:sz w:val="24"/>
        </w:rPr>
        <w:t>[ ] Intrusion Detection/Prevention (IDP)</w:t>
      </w:r>
    </w:p>
    <w:p>
      <w:pPr>
        <w:spacing w:after="80"/>
        <w:ind w:left="720" w:hanging="360"/>
      </w:pPr>
      <w:r>
        <w:rPr>
          <w:rFonts w:ascii="Times New Roman" w:hAnsi="Times New Roman"/>
          <w:sz w:val="24"/>
        </w:rPr>
        <w:t xml:space="preserve">• </w:t>
      </w:r>
      <w:r>
        <w:rPr>
          <w:rFonts w:ascii="Times New Roman" w:hAnsi="Times New Roman"/>
          <w:sz w:val="24"/>
        </w:rPr>
        <w:t>[ ] Anti-Malware/Antivirus</w:t>
      </w:r>
    </w:p>
    <w:p>
      <w:pPr>
        <w:spacing w:after="80"/>
        <w:ind w:left="720" w:hanging="360"/>
      </w:pPr>
      <w:r>
        <w:rPr>
          <w:rFonts w:ascii="Times New Roman" w:hAnsi="Times New Roman"/>
          <w:sz w:val="24"/>
        </w:rPr>
        <w:t xml:space="preserve">• </w:t>
      </w:r>
      <w:r>
        <w:rPr>
          <w:rFonts w:ascii="Times New Roman" w:hAnsi="Times New Roman"/>
          <w:sz w:val="24"/>
        </w:rPr>
        <w:t>[ ] Web Content Filtering</w:t>
      </w:r>
    </w:p>
    <w:p>
      <w:pPr>
        <w:spacing w:after="80"/>
        <w:ind w:left="720" w:hanging="360"/>
      </w:pPr>
      <w:r>
        <w:rPr>
          <w:rFonts w:ascii="Times New Roman" w:hAnsi="Times New Roman"/>
          <w:sz w:val="24"/>
        </w:rPr>
        <w:t xml:space="preserve">• </w:t>
      </w:r>
      <w:r>
        <w:rPr>
          <w:rFonts w:ascii="Times New Roman" w:hAnsi="Times New Roman"/>
          <w:sz w:val="24"/>
        </w:rPr>
        <w:t>[ ] Application Control</w:t>
      </w:r>
    </w:p>
    <w:p>
      <w:pPr>
        <w:spacing w:after="80"/>
        <w:ind w:left="720" w:hanging="360"/>
      </w:pPr>
      <w:r>
        <w:rPr>
          <w:rFonts w:ascii="Times New Roman" w:hAnsi="Times New Roman"/>
          <w:sz w:val="24"/>
        </w:rPr>
        <w:t xml:space="preserve">• </w:t>
      </w:r>
      <w:r>
        <w:rPr>
          <w:rFonts w:ascii="Times New Roman" w:hAnsi="Times New Roman"/>
          <w:sz w:val="24"/>
        </w:rPr>
        <w:t>[ ] VPN Gateway</w:t>
      </w:r>
    </w:p>
    <w:p>
      <w:pPr>
        <w:spacing w:after="80"/>
        <w:ind w:left="720" w:hanging="360"/>
      </w:pPr>
      <w:r>
        <w:rPr>
          <w:rFonts w:ascii="Times New Roman" w:hAnsi="Times New Roman"/>
          <w:sz w:val="24"/>
        </w:rPr>
        <w:t xml:space="preserve">• </w:t>
      </w:r>
      <w:r>
        <w:rPr>
          <w:rFonts w:ascii="Times New Roman" w:hAnsi="Times New Roman"/>
          <w:sz w:val="24"/>
        </w:rPr>
        <w:t>[ ] Email Security</w:t>
      </w:r>
    </w:p>
    <w:p>
      <w:pPr>
        <w:spacing w:after="80"/>
        <w:ind w:left="720" w:hanging="360"/>
      </w:pPr>
      <w:r>
        <w:rPr>
          <w:rFonts w:ascii="Times New Roman" w:hAnsi="Times New Roman"/>
          <w:sz w:val="24"/>
        </w:rPr>
        <w:t xml:space="preserve">• </w:t>
      </w:r>
      <w:r>
        <w:rPr>
          <w:rFonts w:ascii="Times New Roman" w:hAnsi="Times New Roman"/>
          <w:sz w:val="24"/>
        </w:rPr>
        <w:t>[ ] DLP (Data Loss Prevention)</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pStyle w:val="Heading3"/>
        <w:spacing w:before="160" w:after="120"/>
        <w:ind w:left="0" w:firstLine="0"/>
      </w:pPr>
      <w:r>
        <w:t>3.2 Network Architecture</w:t>
      </w:r>
    </w:p>
    <w:p>
      <w:pPr>
        <w:spacing w:after="160"/>
      </w:pPr>
      <w:r>
        <w:rPr>
          <w:rFonts w:ascii="Times New Roman" w:hAnsi="Times New Roman"/>
          <w:b/>
          <w:sz w:val="24"/>
        </w:rPr>
        <w:t>Network Topology</w:t>
      </w:r>
    </w:p>
    <w:p>
      <w:pPr>
        <w:spacing w:after="80"/>
        <w:ind w:left="720" w:hanging="360"/>
      </w:pPr>
      <w:r>
        <w:rPr>
          <w:rFonts w:ascii="Times New Roman" w:hAnsi="Times New Roman"/>
          <w:sz w:val="24"/>
        </w:rPr>
        <w:t xml:space="preserve">• </w:t>
      </w:r>
      <w:r>
        <w:rPr>
          <w:rFonts w:ascii="Times New Roman" w:hAnsi="Times New Roman"/>
          <w:sz w:val="24"/>
        </w:rPr>
        <w:t>[ ] Perimeter Security (Internet Edge)</w:t>
      </w:r>
    </w:p>
    <w:p>
      <w:pPr>
        <w:spacing w:after="80"/>
        <w:ind w:left="720" w:hanging="360"/>
      </w:pPr>
      <w:r>
        <w:rPr>
          <w:rFonts w:ascii="Times New Roman" w:hAnsi="Times New Roman"/>
          <w:sz w:val="24"/>
        </w:rPr>
        <w:t xml:space="preserve">• </w:t>
      </w:r>
      <w:r>
        <w:rPr>
          <w:rFonts w:ascii="Times New Roman" w:hAnsi="Times New Roman"/>
          <w:sz w:val="24"/>
        </w:rPr>
        <w:t>[ ] Internal Segmentation</w:t>
      </w:r>
    </w:p>
    <w:p>
      <w:pPr>
        <w:spacing w:after="80"/>
        <w:ind w:left="720" w:hanging="360"/>
      </w:pPr>
      <w:r>
        <w:rPr>
          <w:rFonts w:ascii="Times New Roman" w:hAnsi="Times New Roman"/>
          <w:sz w:val="24"/>
        </w:rPr>
        <w:t xml:space="preserve">• </w:t>
      </w:r>
      <w:r>
        <w:rPr>
          <w:rFonts w:ascii="Times New Roman" w:hAnsi="Times New Roman"/>
          <w:sz w:val="24"/>
        </w:rPr>
        <w:t>[ ] Data Center Protection</w:t>
      </w:r>
    </w:p>
    <w:p>
      <w:pPr>
        <w:spacing w:after="80"/>
        <w:ind w:left="720" w:hanging="360"/>
      </w:pPr>
      <w:r>
        <w:rPr>
          <w:rFonts w:ascii="Times New Roman" w:hAnsi="Times New Roman"/>
          <w:sz w:val="24"/>
        </w:rPr>
        <w:t xml:space="preserve">• </w:t>
      </w:r>
      <w:r>
        <w:rPr>
          <w:rFonts w:ascii="Times New Roman" w:hAnsi="Times New Roman"/>
          <w:sz w:val="24"/>
        </w:rPr>
        <w:t>[ ] Branch Office Security</w:t>
      </w:r>
    </w:p>
    <w:p>
      <w:pPr>
        <w:spacing w:after="80"/>
        <w:ind w:left="720" w:hanging="360"/>
      </w:pPr>
      <w:r>
        <w:rPr>
          <w:rFonts w:ascii="Times New Roman" w:hAnsi="Times New Roman"/>
          <w:sz w:val="24"/>
        </w:rPr>
        <w:t xml:space="preserve">• </w:t>
      </w:r>
      <w:r>
        <w:rPr>
          <w:rFonts w:ascii="Times New Roman" w:hAnsi="Times New Roman"/>
          <w:sz w:val="24"/>
        </w:rPr>
        <w:t>[ ] Cloud Integration</w:t>
      </w:r>
    </w:p>
    <w:p>
      <w:pPr>
        <w:spacing w:after="80"/>
        <w:ind w:left="720" w:hanging="360"/>
      </w:pPr>
      <w:r>
        <w:rPr>
          <w:rFonts w:ascii="Times New Roman" w:hAnsi="Times New Roman"/>
          <w:sz w:val="24"/>
        </w:rPr>
        <w:t xml:space="preserve">• </w:t>
      </w:r>
      <w:r>
        <w:rPr>
          <w:rFonts w:ascii="Times New Roman" w:hAnsi="Times New Roman"/>
          <w:sz w:val="24"/>
        </w:rPr>
        <w:t>[ ] Hybrid Environment</w:t>
      </w:r>
    </w:p>
    <w:p>
      <w:pPr>
        <w:spacing w:after="160"/>
      </w:pPr>
      <w:r>
        <w:rPr>
          <w:rFonts w:ascii="Times New Roman" w:hAnsi="Times New Roman"/>
          <w:b/>
          <w:sz w:val="24"/>
        </w:rPr>
        <w:t>Traffic Volumes and Performance</w:t>
      </w:r>
    </w:p>
    <w:p>
      <w:pPr>
        <w:spacing w:after="80"/>
        <w:ind w:left="720" w:hanging="360"/>
      </w:pPr>
      <w:r>
        <w:rPr>
          <w:rFonts w:ascii="Times New Roman" w:hAnsi="Times New Roman"/>
          <w:sz w:val="24"/>
        </w:rPr>
        <w:t xml:space="preserve">• </w:t>
      </w:r>
      <w:r>
        <w:rPr>
          <w:rFonts w:ascii="Times New Roman" w:hAnsi="Times New Roman"/>
          <w:b/>
          <w:sz w:val="24"/>
        </w:rPr>
        <w:t>Peak Network Throughput</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Concurrent User Sessions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VPN Users (Peak)</w:t>
      </w:r>
      <w:r>
        <w:rPr>
          <w:rFonts w:ascii="Times New Roman" w:hAnsi="Times New Roman"/>
          <w:sz w:val="24"/>
        </w:rPr>
        <w:t>: 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Internet Bandwidth</w:t>
      </w:r>
      <w:r>
        <w:rPr>
          <w:rFonts w:ascii="Times New Roman" w:hAnsi="Times New Roman"/>
          <w:sz w:val="24"/>
        </w:rPr>
        <w:t>: 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Internal Network Speed</w:t>
      </w:r>
      <w:r>
        <w:rPr>
          <w:rFonts w:ascii="Times New Roman" w:hAnsi="Times New Roman"/>
          <w:sz w:val="24"/>
        </w:rPr>
        <w:t>: ____________________________</w:t>
      </w:r>
    </w:p>
    <w:p>
      <w:pPr>
        <w:pStyle w:val="Heading3"/>
        <w:spacing w:before="160" w:after="120"/>
        <w:ind w:left="0" w:firstLine="0"/>
      </w:pPr>
      <w:r>
        <w:t>3.3 Security Management</w:t>
      </w:r>
    </w:p>
    <w:p>
      <w:pPr>
        <w:spacing w:after="160"/>
      </w:pPr>
      <w:r>
        <w:rPr>
          <w:rFonts w:ascii="Times New Roman" w:hAnsi="Times New Roman"/>
          <w:b/>
          <w:sz w:val="24"/>
        </w:rPr>
        <w:t>Current Management Platform</w:t>
      </w:r>
    </w:p>
    <w:p>
      <w:pPr>
        <w:spacing w:after="80"/>
        <w:ind w:left="720" w:hanging="360"/>
      </w:pPr>
      <w:r>
        <w:rPr>
          <w:rFonts w:ascii="Times New Roman" w:hAnsi="Times New Roman"/>
          <w:sz w:val="24"/>
        </w:rPr>
        <w:t xml:space="preserve">• </w:t>
      </w:r>
      <w:r>
        <w:rPr>
          <w:rFonts w:ascii="Times New Roman" w:hAnsi="Times New Roman"/>
          <w:sz w:val="24"/>
        </w:rPr>
        <w:t>[ ] Vendor-specific management (specify): _______________</w:t>
      </w:r>
    </w:p>
    <w:p>
      <w:pPr>
        <w:spacing w:after="80"/>
        <w:ind w:left="720" w:hanging="360"/>
      </w:pPr>
      <w:r>
        <w:rPr>
          <w:rFonts w:ascii="Times New Roman" w:hAnsi="Times New Roman"/>
          <w:sz w:val="24"/>
        </w:rPr>
        <w:t xml:space="preserve">• </w:t>
      </w:r>
      <w:r>
        <w:rPr>
          <w:rFonts w:ascii="Times New Roman" w:hAnsi="Times New Roman"/>
          <w:sz w:val="24"/>
        </w:rPr>
        <w:t>[ ] Multi-vendor SIEM platform</w:t>
      </w:r>
    </w:p>
    <w:p>
      <w:pPr>
        <w:spacing w:after="80"/>
        <w:ind w:left="720" w:hanging="360"/>
      </w:pPr>
      <w:r>
        <w:rPr>
          <w:rFonts w:ascii="Times New Roman" w:hAnsi="Times New Roman"/>
          <w:sz w:val="24"/>
        </w:rPr>
        <w:t xml:space="preserve">• </w:t>
      </w:r>
      <w:r>
        <w:rPr>
          <w:rFonts w:ascii="Times New Roman" w:hAnsi="Times New Roman"/>
          <w:sz w:val="24"/>
        </w:rPr>
        <w:t>[ ] Custom security operations center</w:t>
      </w:r>
    </w:p>
    <w:p>
      <w:pPr>
        <w:spacing w:after="80"/>
        <w:ind w:left="720" w:hanging="360"/>
      </w:pPr>
      <w:r>
        <w:rPr>
          <w:rFonts w:ascii="Times New Roman" w:hAnsi="Times New Roman"/>
          <w:sz w:val="24"/>
        </w:rPr>
        <w:t xml:space="preserve">• </w:t>
      </w:r>
      <w:r>
        <w:rPr>
          <w:rFonts w:ascii="Times New Roman" w:hAnsi="Times New Roman"/>
          <w:sz w:val="24"/>
        </w:rPr>
        <w:t>[ ] Managed security service provider</w:t>
      </w:r>
    </w:p>
    <w:p>
      <w:pPr>
        <w:spacing w:after="80"/>
        <w:ind w:left="720" w:hanging="360"/>
      </w:pPr>
      <w:r>
        <w:rPr>
          <w:rFonts w:ascii="Times New Roman" w:hAnsi="Times New Roman"/>
          <w:sz w:val="24"/>
        </w:rPr>
        <w:t xml:space="preserve">• </w:t>
      </w:r>
      <w:r>
        <w:rPr>
          <w:rFonts w:ascii="Times New Roman" w:hAnsi="Times New Roman"/>
          <w:sz w:val="24"/>
        </w:rPr>
        <w:t>[ ] No centralized management</w:t>
      </w:r>
    </w:p>
    <w:p>
      <w:pPr>
        <w:spacing w:after="160"/>
      </w:pPr>
      <w:r>
        <w:rPr>
          <w:rFonts w:ascii="Times New Roman" w:hAnsi="Times New Roman"/>
          <w:b/>
          <w:sz w:val="24"/>
        </w:rPr>
        <w:t>Security Policy Management</w:t>
      </w:r>
    </w:p>
    <w:p>
      <w:pPr>
        <w:spacing w:after="80"/>
        <w:ind w:left="720" w:hanging="360"/>
      </w:pPr>
      <w:r>
        <w:rPr>
          <w:rFonts w:ascii="Times New Roman" w:hAnsi="Times New Roman"/>
          <w:sz w:val="24"/>
        </w:rPr>
        <w:t xml:space="preserve">• </w:t>
      </w:r>
      <w:r>
        <w:rPr>
          <w:rFonts w:ascii="Times New Roman" w:hAnsi="Times New Roman"/>
          <w:b/>
          <w:sz w:val="24"/>
        </w:rPr>
        <w:t>Number of Security Policies</w:t>
      </w:r>
      <w:r>
        <w:rPr>
          <w:rFonts w:ascii="Times New Roman" w:hAnsi="Times New Roman"/>
          <w:sz w:val="24"/>
        </w:rPr>
        <w:t>: ________________________</w:t>
      </w:r>
    </w:p>
    <w:p>
      <w:pPr>
        <w:spacing w:after="80"/>
        <w:ind w:left="720" w:hanging="360"/>
      </w:pPr>
      <w:r>
        <w:rPr>
          <w:rFonts w:ascii="Times New Roman" w:hAnsi="Times New Roman"/>
          <w:sz w:val="24"/>
        </w:rPr>
        <w:t xml:space="preserve">• </w:t>
      </w:r>
      <w:r>
        <w:rPr>
          <w:rFonts w:ascii="Times New Roman" w:hAnsi="Times New Roman"/>
          <w:b/>
          <w:sz w:val="24"/>
        </w:rPr>
        <w:t>Policy Update Frequency</w:t>
      </w:r>
      <w:r>
        <w:rPr>
          <w:rFonts w:ascii="Times New Roman" w:hAnsi="Times New Roman"/>
          <w:sz w:val="24"/>
        </w:rPr>
        <w:t>: ____________________________</w:t>
      </w:r>
    </w:p>
    <w:p>
      <w:pPr>
        <w:spacing w:after="80"/>
        <w:ind w:left="720" w:hanging="360"/>
      </w:pPr>
      <w:r>
        <w:rPr>
          <w:rFonts w:ascii="Times New Roman" w:hAnsi="Times New Roman"/>
          <w:sz w:val="24"/>
        </w:rPr>
        <w:t xml:space="preserve">• </w:t>
      </w:r>
      <w:r>
        <w:rPr>
          <w:rFonts w:ascii="Times New Roman" w:hAnsi="Times New Roman"/>
          <w:b/>
          <w:sz w:val="24"/>
        </w:rPr>
        <w:t>Change Approval Process</w:t>
      </w:r>
      <w:r>
        <w:rPr>
          <w:rFonts w:ascii="Times New Roman" w:hAnsi="Times New Roman"/>
          <w:sz w:val="24"/>
        </w:rPr>
        <w:t>: ____________________________</w:t>
      </w:r>
    </w:p>
    <w:p>
      <w:pPr>
        <w:spacing w:after="80"/>
        <w:ind w:left="720" w:hanging="360"/>
      </w:pPr>
      <w:r>
        <w:rPr>
          <w:rFonts w:ascii="Times New Roman" w:hAnsi="Times New Roman"/>
          <w:sz w:val="24"/>
        </w:rPr>
        <w:t xml:space="preserve">• </w:t>
      </w:r>
      <w:r>
        <w:rPr>
          <w:rFonts w:ascii="Times New Roman" w:hAnsi="Times New Roman"/>
          <w:b/>
          <w:sz w:val="24"/>
        </w:rPr>
        <w:t>Policy Compliance Monitoring</w:t>
      </w:r>
      <w:r>
        <w:rPr>
          <w:rFonts w:ascii="Times New Roman" w:hAnsi="Times New Roman"/>
          <w:sz w:val="24"/>
        </w:rPr>
        <w:t>: _______________________</w:t>
      </w:r>
    </w:p>
    <w:p>
      <w:pPr>
        <w:pStyle w:val="Heading2"/>
        <w:spacing w:before="240" w:after="120"/>
        <w:ind w:left="0" w:firstLine="0"/>
      </w:pPr>
      <w:r>
        <w:t>4 Security Requirements Analysis</w:t>
      </w:r>
    </w:p>
    <w:p>
      <w:pPr>
        <w:pStyle w:val="Heading3"/>
        <w:spacing w:before="160" w:after="120"/>
        <w:ind w:left="0" w:firstLine="0"/>
      </w:pPr>
      <w:r>
        <w:t>4.1 Threat Protection Requirements</w:t>
      </w:r>
    </w:p>
    <w:p>
      <w:pPr>
        <w:spacing w:after="160"/>
      </w:pPr>
      <w:r>
        <w:rPr>
          <w:rFonts w:ascii="Times New Roman" w:hAnsi="Times New Roman"/>
          <w:b/>
          <w:sz w:val="24"/>
        </w:rPr>
        <w:t>Advanced Threat Protection Needs</w:t>
      </w:r>
    </w:p>
    <w:p>
      <w:pPr>
        <w:spacing w:after="80"/>
        <w:ind w:left="720" w:hanging="360"/>
      </w:pPr>
      <w:r>
        <w:rPr>
          <w:rFonts w:ascii="Times New Roman" w:hAnsi="Times New Roman"/>
          <w:sz w:val="24"/>
        </w:rPr>
        <w:t xml:space="preserve">• </w:t>
      </w:r>
      <w:r>
        <w:rPr>
          <w:rFonts w:ascii="Times New Roman" w:hAnsi="Times New Roman"/>
          <w:sz w:val="24"/>
        </w:rPr>
        <w:t>[ ] Zero-day exploit protection</w:t>
      </w:r>
    </w:p>
    <w:p>
      <w:pPr>
        <w:spacing w:after="80"/>
        <w:ind w:left="720" w:hanging="360"/>
      </w:pPr>
      <w:r>
        <w:rPr>
          <w:rFonts w:ascii="Times New Roman" w:hAnsi="Times New Roman"/>
          <w:sz w:val="24"/>
        </w:rPr>
        <w:t xml:space="preserve">• </w:t>
      </w:r>
      <w:r>
        <w:rPr>
          <w:rFonts w:ascii="Times New Roman" w:hAnsi="Times New Roman"/>
          <w:sz w:val="24"/>
        </w:rPr>
        <w:t>[ ] Advanced persistent threat (APT) detection</w:t>
      </w:r>
    </w:p>
    <w:p>
      <w:pPr>
        <w:spacing w:after="80"/>
        <w:ind w:left="720" w:hanging="360"/>
      </w:pPr>
      <w:r>
        <w:rPr>
          <w:rFonts w:ascii="Times New Roman" w:hAnsi="Times New Roman"/>
          <w:sz w:val="24"/>
        </w:rPr>
        <w:t xml:space="preserve">• </w:t>
      </w:r>
      <w:r>
        <w:rPr>
          <w:rFonts w:ascii="Times New Roman" w:hAnsi="Times New Roman"/>
          <w:sz w:val="24"/>
        </w:rPr>
        <w:t>[ ] Behavioral analysis and anomaly detection</w:t>
      </w:r>
    </w:p>
    <w:p>
      <w:pPr>
        <w:spacing w:after="80"/>
        <w:ind w:left="720" w:hanging="360"/>
      </w:pPr>
      <w:r>
        <w:rPr>
          <w:rFonts w:ascii="Times New Roman" w:hAnsi="Times New Roman"/>
          <w:sz w:val="24"/>
        </w:rPr>
        <w:t xml:space="preserve">• </w:t>
      </w:r>
      <w:r>
        <w:rPr>
          <w:rFonts w:ascii="Times New Roman" w:hAnsi="Times New Roman"/>
          <w:sz w:val="24"/>
        </w:rPr>
        <w:t>[ ] Machine learning-based threat identification</w:t>
      </w:r>
    </w:p>
    <w:p>
      <w:pPr>
        <w:spacing w:after="80"/>
        <w:ind w:left="720" w:hanging="360"/>
      </w:pPr>
      <w:r>
        <w:rPr>
          <w:rFonts w:ascii="Times New Roman" w:hAnsi="Times New Roman"/>
          <w:sz w:val="24"/>
        </w:rPr>
        <w:t xml:space="preserve">• </w:t>
      </w:r>
      <w:r>
        <w:rPr>
          <w:rFonts w:ascii="Times New Roman" w:hAnsi="Times New Roman"/>
          <w:sz w:val="24"/>
        </w:rPr>
        <w:t>[ ] Threat intelligence integration</w:t>
      </w:r>
    </w:p>
    <w:p>
      <w:pPr>
        <w:spacing w:after="80"/>
        <w:ind w:left="720" w:hanging="360"/>
      </w:pPr>
      <w:r>
        <w:rPr>
          <w:rFonts w:ascii="Times New Roman" w:hAnsi="Times New Roman"/>
          <w:sz w:val="24"/>
        </w:rPr>
        <w:t xml:space="preserve">• </w:t>
      </w:r>
      <w:r>
        <w:rPr>
          <w:rFonts w:ascii="Times New Roman" w:hAnsi="Times New Roman"/>
          <w:sz w:val="24"/>
        </w:rPr>
        <w:t>[ ] Sandboxing and file analysis</w:t>
      </w:r>
    </w:p>
    <w:p>
      <w:pPr>
        <w:spacing w:after="160"/>
      </w:pPr>
      <w:r>
        <w:rPr>
          <w:rFonts w:ascii="Times New Roman" w:hAnsi="Times New Roman"/>
          <w:b/>
          <w:sz w:val="24"/>
        </w:rPr>
        <w:t>Application Security Requirements</w:t>
      </w:r>
    </w:p>
    <w:p>
      <w:pPr>
        <w:spacing w:after="80"/>
        <w:ind w:left="720" w:hanging="360"/>
      </w:pPr>
      <w:r>
        <w:rPr>
          <w:rFonts w:ascii="Times New Roman" w:hAnsi="Times New Roman"/>
          <w:sz w:val="24"/>
        </w:rPr>
        <w:t xml:space="preserve">• </w:t>
      </w:r>
      <w:r>
        <w:rPr>
          <w:rFonts w:ascii="Times New Roman" w:hAnsi="Times New Roman"/>
          <w:sz w:val="24"/>
        </w:rPr>
        <w:t>[ ] Web application protection</w:t>
      </w:r>
    </w:p>
    <w:p>
      <w:pPr>
        <w:spacing w:after="80"/>
        <w:ind w:left="720" w:hanging="360"/>
      </w:pPr>
      <w:r>
        <w:rPr>
          <w:rFonts w:ascii="Times New Roman" w:hAnsi="Times New Roman"/>
          <w:sz w:val="24"/>
        </w:rPr>
        <w:t xml:space="preserve">• </w:t>
      </w:r>
      <w:r>
        <w:rPr>
          <w:rFonts w:ascii="Times New Roman" w:hAnsi="Times New Roman"/>
          <w:sz w:val="24"/>
        </w:rPr>
        <w:t>[ ] Database security monitoring</w:t>
      </w:r>
    </w:p>
    <w:p>
      <w:pPr>
        <w:spacing w:after="80"/>
        <w:ind w:left="720" w:hanging="360"/>
      </w:pPr>
      <w:r>
        <w:rPr>
          <w:rFonts w:ascii="Times New Roman" w:hAnsi="Times New Roman"/>
          <w:sz w:val="24"/>
        </w:rPr>
        <w:t xml:space="preserve">• </w:t>
      </w:r>
      <w:r>
        <w:rPr>
          <w:rFonts w:ascii="Times New Roman" w:hAnsi="Times New Roman"/>
          <w:sz w:val="24"/>
        </w:rPr>
        <w:t>[ ] API security and protection</w:t>
      </w:r>
    </w:p>
    <w:p>
      <w:pPr>
        <w:spacing w:after="80"/>
        <w:ind w:left="720" w:hanging="360"/>
      </w:pPr>
      <w:r>
        <w:rPr>
          <w:rFonts w:ascii="Times New Roman" w:hAnsi="Times New Roman"/>
          <w:sz w:val="24"/>
        </w:rPr>
        <w:t xml:space="preserve">• </w:t>
      </w:r>
      <w:r>
        <w:rPr>
          <w:rFonts w:ascii="Times New Roman" w:hAnsi="Times New Roman"/>
          <w:sz w:val="24"/>
        </w:rPr>
        <w:t>[ ] Cloud application security</w:t>
      </w:r>
    </w:p>
    <w:p>
      <w:pPr>
        <w:spacing w:after="80"/>
        <w:ind w:left="720" w:hanging="360"/>
      </w:pPr>
      <w:r>
        <w:rPr>
          <w:rFonts w:ascii="Times New Roman" w:hAnsi="Times New Roman"/>
          <w:sz w:val="24"/>
        </w:rPr>
        <w:t xml:space="preserve">• </w:t>
      </w:r>
      <w:r>
        <w:rPr>
          <w:rFonts w:ascii="Times New Roman" w:hAnsi="Times New Roman"/>
          <w:sz w:val="24"/>
        </w:rPr>
        <w:t>[ ] Mobile application security</w:t>
      </w:r>
    </w:p>
    <w:p>
      <w:pPr>
        <w:spacing w:after="80"/>
        <w:ind w:left="720" w:hanging="360"/>
      </w:pPr>
      <w:r>
        <w:rPr>
          <w:rFonts w:ascii="Times New Roman" w:hAnsi="Times New Roman"/>
          <w:sz w:val="24"/>
        </w:rPr>
        <w:t xml:space="preserve">• </w:t>
      </w:r>
      <w:r>
        <w:rPr>
          <w:rFonts w:ascii="Times New Roman" w:hAnsi="Times New Roman"/>
          <w:sz w:val="24"/>
        </w:rPr>
        <w:t>[ ] Custom application protection</w:t>
      </w:r>
    </w:p>
    <w:p>
      <w:pPr>
        <w:spacing w:after="160"/>
      </w:pPr>
      <w:r>
        <w:rPr>
          <w:rFonts w:ascii="Times New Roman" w:hAnsi="Times New Roman"/>
          <w:b/>
          <w:sz w:val="24"/>
        </w:rPr>
        <w:t>Network Security Controls</w:t>
      </w:r>
    </w:p>
    <w:p>
      <w:pPr>
        <w:spacing w:after="80"/>
        <w:ind w:left="720" w:hanging="360"/>
      </w:pPr>
      <w:r>
        <w:rPr>
          <w:rFonts w:ascii="Times New Roman" w:hAnsi="Times New Roman"/>
          <w:sz w:val="24"/>
        </w:rPr>
        <w:t xml:space="preserve">• </w:t>
      </w:r>
      <w:r>
        <w:rPr>
          <w:rFonts w:ascii="Times New Roman" w:hAnsi="Times New Roman"/>
          <w:sz w:val="24"/>
        </w:rPr>
        <w:t>[ ] Network segmentation and microsegmentation</w:t>
      </w:r>
    </w:p>
    <w:p>
      <w:pPr>
        <w:spacing w:after="80"/>
        <w:ind w:left="720" w:hanging="360"/>
      </w:pPr>
      <w:r>
        <w:rPr>
          <w:rFonts w:ascii="Times New Roman" w:hAnsi="Times New Roman"/>
          <w:sz w:val="24"/>
        </w:rPr>
        <w:t xml:space="preserve">• </w:t>
      </w:r>
      <w:r>
        <w:rPr>
          <w:rFonts w:ascii="Times New Roman" w:hAnsi="Times New Roman"/>
          <w:sz w:val="24"/>
        </w:rPr>
        <w:t>[ ] East-west traffic inspection</w:t>
      </w:r>
    </w:p>
    <w:p>
      <w:pPr>
        <w:spacing w:after="80"/>
        <w:ind w:left="720" w:hanging="360"/>
      </w:pPr>
      <w:r>
        <w:rPr>
          <w:rFonts w:ascii="Times New Roman" w:hAnsi="Times New Roman"/>
          <w:sz w:val="24"/>
        </w:rPr>
        <w:t xml:space="preserve">• </w:t>
      </w:r>
      <w:r>
        <w:rPr>
          <w:rFonts w:ascii="Times New Roman" w:hAnsi="Times New Roman"/>
          <w:sz w:val="24"/>
        </w:rPr>
        <w:t>[ ] Encrypted traffic inspection (SSL/TLS)</w:t>
      </w:r>
    </w:p>
    <w:p>
      <w:pPr>
        <w:spacing w:after="80"/>
        <w:ind w:left="720" w:hanging="360"/>
      </w:pPr>
      <w:r>
        <w:rPr>
          <w:rFonts w:ascii="Times New Roman" w:hAnsi="Times New Roman"/>
          <w:sz w:val="24"/>
        </w:rPr>
        <w:t xml:space="preserve">• </w:t>
      </w:r>
      <w:r>
        <w:rPr>
          <w:rFonts w:ascii="Times New Roman" w:hAnsi="Times New Roman"/>
          <w:sz w:val="24"/>
        </w:rPr>
        <w:t>[ ] DNS security and filtering</w:t>
      </w:r>
    </w:p>
    <w:p>
      <w:pPr>
        <w:spacing w:after="80"/>
        <w:ind w:left="720" w:hanging="360"/>
      </w:pPr>
      <w:r>
        <w:rPr>
          <w:rFonts w:ascii="Times New Roman" w:hAnsi="Times New Roman"/>
          <w:sz w:val="24"/>
        </w:rPr>
        <w:t xml:space="preserve">• </w:t>
      </w:r>
      <w:r>
        <w:rPr>
          <w:rFonts w:ascii="Times New Roman" w:hAnsi="Times New Roman"/>
          <w:sz w:val="24"/>
        </w:rPr>
        <w:t>[ ] IPv6 security support</w:t>
      </w:r>
    </w:p>
    <w:p>
      <w:pPr>
        <w:spacing w:after="80"/>
        <w:ind w:left="720" w:hanging="360"/>
      </w:pPr>
      <w:r>
        <w:rPr>
          <w:rFonts w:ascii="Times New Roman" w:hAnsi="Times New Roman"/>
          <w:sz w:val="24"/>
        </w:rPr>
        <w:t xml:space="preserve">• </w:t>
      </w:r>
      <w:r>
        <w:rPr>
          <w:rFonts w:ascii="Times New Roman" w:hAnsi="Times New Roman"/>
          <w:sz w:val="24"/>
        </w:rPr>
        <w:t>[ ] IoT device security</w:t>
      </w:r>
    </w:p>
    <w:p>
      <w:pPr>
        <w:pStyle w:val="Heading3"/>
        <w:spacing w:before="160" w:after="120"/>
        <w:ind w:left="0" w:firstLine="0"/>
      </w:pPr>
      <w:r>
        <w:t>4.2 Performance and Scalability Requirements</w:t>
      </w:r>
    </w:p>
    <w:p>
      <w:pPr>
        <w:spacing w:after="160"/>
      </w:pPr>
      <w:r>
        <w:rPr>
          <w:rFonts w:ascii="Times New Roman" w:hAnsi="Times New Roman"/>
          <w:b/>
          <w:sz w:val="24"/>
        </w:rPr>
        <w:t>Throughput Requirements</w:t>
      </w:r>
    </w:p>
    <w:p>
      <w:pPr>
        <w:spacing w:after="80"/>
        <w:ind w:left="720" w:hanging="360"/>
      </w:pPr>
      <w:r>
        <w:rPr>
          <w:rFonts w:ascii="Times New Roman" w:hAnsi="Times New Roman"/>
          <w:sz w:val="24"/>
        </w:rPr>
        <w:t xml:space="preserve">• </w:t>
      </w:r>
      <w:r>
        <w:rPr>
          <w:rFonts w:ascii="Times New Roman" w:hAnsi="Times New Roman"/>
          <w:b/>
          <w:sz w:val="24"/>
        </w:rPr>
        <w:t>Current Peak Throughput</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Expected Growth (3 years)</w:t>
      </w:r>
      <w:r>
        <w:rPr>
          <w:rFonts w:ascii="Times New Roman" w:hAnsi="Times New Roman"/>
          <w:sz w:val="24"/>
        </w:rPr>
        <w:t>: _________________________</w:t>
      </w:r>
    </w:p>
    <w:p>
      <w:pPr>
        <w:spacing w:after="80"/>
        <w:ind w:left="720" w:hanging="360"/>
      </w:pPr>
      <w:r>
        <w:rPr>
          <w:rFonts w:ascii="Times New Roman" w:hAnsi="Times New Roman"/>
          <w:sz w:val="24"/>
        </w:rPr>
        <w:t xml:space="preserve">• </w:t>
      </w:r>
      <w:r>
        <w:rPr>
          <w:rFonts w:ascii="Times New Roman" w:hAnsi="Times New Roman"/>
          <w:b/>
          <w:sz w:val="24"/>
        </w:rPr>
        <w:t>Latency Requirements</w:t>
      </w:r>
      <w:r>
        <w:rPr>
          <w:rFonts w:ascii="Times New Roman" w:hAnsi="Times New Roman"/>
          <w:sz w:val="24"/>
        </w:rPr>
        <w:t>: ______________________________</w:t>
      </w:r>
    </w:p>
    <w:p>
      <w:pPr>
        <w:spacing w:after="80"/>
        <w:ind w:left="720" w:hanging="360"/>
      </w:pPr>
      <w:r>
        <w:rPr>
          <w:rFonts w:ascii="Times New Roman" w:hAnsi="Times New Roman"/>
          <w:sz w:val="24"/>
        </w:rPr>
        <w:t xml:space="preserve">• </w:t>
      </w:r>
      <w:r>
        <w:rPr>
          <w:rFonts w:ascii="Times New Roman" w:hAnsi="Times New Roman"/>
          <w:b/>
          <w:sz w:val="24"/>
        </w:rPr>
        <w:t>High Availability Needs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99.9% uptime required</w:t>
      </w:r>
    </w:p>
    <w:p>
      <w:pPr>
        <w:spacing w:after="80"/>
        <w:ind w:left="720" w:hanging="360"/>
      </w:pPr>
      <w:r>
        <w:rPr>
          <w:rFonts w:ascii="Times New Roman" w:hAnsi="Times New Roman"/>
          <w:sz w:val="24"/>
        </w:rPr>
        <w:t xml:space="preserve">• </w:t>
      </w:r>
      <w:r>
        <w:rPr>
          <w:rFonts w:ascii="Times New Roman" w:hAnsi="Times New Roman"/>
          <w:sz w:val="24"/>
        </w:rPr>
        <w:t>[ ] 99.99% uptime required</w:t>
      </w:r>
    </w:p>
    <w:p>
      <w:pPr>
        <w:spacing w:after="80"/>
        <w:ind w:left="720" w:hanging="360"/>
      </w:pPr>
      <w:r>
        <w:rPr>
          <w:rFonts w:ascii="Times New Roman" w:hAnsi="Times New Roman"/>
          <w:sz w:val="24"/>
        </w:rPr>
        <w:t xml:space="preserve">• </w:t>
      </w:r>
      <w:r>
        <w:rPr>
          <w:rFonts w:ascii="Times New Roman" w:hAnsi="Times New Roman"/>
          <w:sz w:val="24"/>
        </w:rPr>
        <w:t>[ ] Geographic redundancy needed</w:t>
      </w:r>
    </w:p>
    <w:p>
      <w:pPr>
        <w:spacing w:after="80"/>
        <w:ind w:left="720" w:hanging="360"/>
      </w:pPr>
      <w:r>
        <w:rPr>
          <w:rFonts w:ascii="Times New Roman" w:hAnsi="Times New Roman"/>
          <w:sz w:val="24"/>
        </w:rPr>
        <w:t xml:space="preserve">• </w:t>
      </w:r>
      <w:r>
        <w:rPr>
          <w:rFonts w:ascii="Times New Roman" w:hAnsi="Times New Roman"/>
          <w:sz w:val="24"/>
        </w:rPr>
        <w:t>[ ] Active/Active clustering preferred</w:t>
      </w:r>
    </w:p>
    <w:p>
      <w:pPr>
        <w:spacing w:after="80"/>
        <w:ind w:left="720" w:hanging="360"/>
      </w:pPr>
      <w:r>
        <w:rPr>
          <w:rFonts w:ascii="Times New Roman" w:hAnsi="Times New Roman"/>
          <w:sz w:val="24"/>
        </w:rPr>
        <w:t xml:space="preserve">• </w:t>
      </w:r>
      <w:r>
        <w:rPr>
          <w:rFonts w:ascii="Times New Roman" w:hAnsi="Times New Roman"/>
          <w:sz w:val="24"/>
        </w:rPr>
        <w:t>[ ] Active/Passive acceptable</w:t>
      </w:r>
    </w:p>
    <w:p>
      <w:pPr>
        <w:spacing w:after="160"/>
      </w:pPr>
      <w:r>
        <w:rPr>
          <w:rFonts w:ascii="Times New Roman" w:hAnsi="Times New Roman"/>
          <w:b/>
          <w:sz w:val="24"/>
        </w:rPr>
        <w:t>Concurrent Session Requirements</w:t>
      </w:r>
    </w:p>
    <w:p>
      <w:pPr>
        <w:spacing w:after="80"/>
        <w:ind w:left="720" w:hanging="360"/>
      </w:pPr>
      <w:r>
        <w:rPr>
          <w:rFonts w:ascii="Times New Roman" w:hAnsi="Times New Roman"/>
          <w:sz w:val="24"/>
        </w:rPr>
        <w:t xml:space="preserve">• </w:t>
      </w:r>
      <w:r>
        <w:rPr>
          <w:rFonts w:ascii="Times New Roman" w:hAnsi="Times New Roman"/>
          <w:b/>
          <w:sz w:val="24"/>
        </w:rPr>
        <w:t>Current Concurrent Sessions</w:t>
      </w:r>
      <w:r>
        <w:rPr>
          <w:rFonts w:ascii="Times New Roman" w:hAnsi="Times New Roman"/>
          <w:sz w:val="24"/>
        </w:rPr>
        <w:t>: ________________________</w:t>
      </w:r>
    </w:p>
    <w:p>
      <w:pPr>
        <w:spacing w:after="80"/>
        <w:ind w:left="720" w:hanging="360"/>
      </w:pPr>
      <w:r>
        <w:rPr>
          <w:rFonts w:ascii="Times New Roman" w:hAnsi="Times New Roman"/>
          <w:sz w:val="24"/>
        </w:rPr>
        <w:t xml:space="preserve">• </w:t>
      </w:r>
      <w:r>
        <w:rPr>
          <w:rFonts w:ascii="Times New Roman" w:hAnsi="Times New Roman"/>
          <w:b/>
          <w:sz w:val="24"/>
        </w:rPr>
        <w:t>Peak Session Requirements</w:t>
      </w:r>
      <w:r>
        <w:rPr>
          <w:rFonts w:ascii="Times New Roman" w:hAnsi="Times New Roman"/>
          <w:sz w:val="24"/>
        </w:rPr>
        <w:t>: __________________________</w:t>
      </w:r>
    </w:p>
    <w:p>
      <w:pPr>
        <w:spacing w:after="80"/>
        <w:ind w:left="720" w:hanging="360"/>
      </w:pPr>
      <w:r>
        <w:rPr>
          <w:rFonts w:ascii="Times New Roman" w:hAnsi="Times New Roman"/>
          <w:sz w:val="24"/>
        </w:rPr>
        <w:t xml:space="preserve">• </w:t>
      </w:r>
      <w:r>
        <w:rPr>
          <w:rFonts w:ascii="Times New Roman" w:hAnsi="Times New Roman"/>
          <w:b/>
          <w:sz w:val="24"/>
        </w:rPr>
        <w:t>Session Growth Projection</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Session Types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HTTP/HTTPS web sessions</w:t>
      </w:r>
    </w:p>
    <w:p>
      <w:pPr>
        <w:spacing w:after="80"/>
        <w:ind w:left="720" w:hanging="360"/>
      </w:pPr>
      <w:r>
        <w:rPr>
          <w:rFonts w:ascii="Times New Roman" w:hAnsi="Times New Roman"/>
          <w:sz w:val="24"/>
        </w:rPr>
        <w:t xml:space="preserve">• </w:t>
      </w:r>
      <w:r>
        <w:rPr>
          <w:rFonts w:ascii="Times New Roman" w:hAnsi="Times New Roman"/>
          <w:sz w:val="24"/>
        </w:rPr>
        <w:t>[ ] VPN remote access sessions</w:t>
      </w:r>
    </w:p>
    <w:p>
      <w:pPr>
        <w:spacing w:after="80"/>
        <w:ind w:left="720" w:hanging="360"/>
      </w:pPr>
      <w:r>
        <w:rPr>
          <w:rFonts w:ascii="Times New Roman" w:hAnsi="Times New Roman"/>
          <w:sz w:val="24"/>
        </w:rPr>
        <w:t xml:space="preserve">• </w:t>
      </w:r>
      <w:r>
        <w:rPr>
          <w:rFonts w:ascii="Times New Roman" w:hAnsi="Times New Roman"/>
          <w:sz w:val="24"/>
        </w:rPr>
        <w:t>[ ] Application-specific sessions</w:t>
      </w:r>
    </w:p>
    <w:p>
      <w:pPr>
        <w:spacing w:after="80"/>
        <w:ind w:left="720" w:hanging="360"/>
      </w:pPr>
      <w:r>
        <w:rPr>
          <w:rFonts w:ascii="Times New Roman" w:hAnsi="Times New Roman"/>
          <w:sz w:val="24"/>
        </w:rPr>
        <w:t xml:space="preserve">• </w:t>
      </w:r>
      <w:r>
        <w:rPr>
          <w:rFonts w:ascii="Times New Roman" w:hAnsi="Times New Roman"/>
          <w:sz w:val="24"/>
        </w:rPr>
        <w:t>[ ] IoT device connections</w:t>
      </w:r>
    </w:p>
    <w:p>
      <w:pPr>
        <w:pStyle w:val="Heading3"/>
        <w:spacing w:before="160" w:after="120"/>
        <w:ind w:left="0" w:firstLine="0"/>
      </w:pPr>
      <w:r>
        <w:t>4.3 VPN and Remote Access</w:t>
      </w:r>
    </w:p>
    <w:p>
      <w:pPr>
        <w:spacing w:after="160"/>
      </w:pPr>
      <w:r>
        <w:rPr>
          <w:rFonts w:ascii="Times New Roman" w:hAnsi="Times New Roman"/>
          <w:b/>
          <w:sz w:val="24"/>
        </w:rPr>
        <w:t>VPN Requirements</w:t>
      </w:r>
    </w:p>
    <w:p>
      <w:pPr>
        <w:spacing w:after="80"/>
        <w:ind w:left="720" w:hanging="360"/>
      </w:pPr>
      <w:r>
        <w:rPr>
          <w:rFonts w:ascii="Times New Roman" w:hAnsi="Times New Roman"/>
          <w:sz w:val="24"/>
        </w:rPr>
        <w:t xml:space="preserve">• </w:t>
      </w:r>
      <w:r>
        <w:rPr>
          <w:rFonts w:ascii="Times New Roman" w:hAnsi="Times New Roman"/>
          <w:b/>
          <w:sz w:val="24"/>
        </w:rPr>
        <w:t>IPsec Site-to-Site VPN</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Number of Sites: ____________________________________</w:t>
      </w:r>
    </w:p>
    <w:p>
      <w:pPr>
        <w:spacing w:after="80"/>
        <w:ind w:left="720" w:hanging="360"/>
      </w:pPr>
      <w:r>
        <w:rPr>
          <w:rFonts w:ascii="Times New Roman" w:hAnsi="Times New Roman"/>
          <w:sz w:val="24"/>
        </w:rPr>
        <w:t xml:space="preserve">• </w:t>
      </w:r>
      <w:r>
        <w:rPr>
          <w:rFonts w:ascii="Times New Roman" w:hAnsi="Times New Roman"/>
          <w:sz w:val="24"/>
        </w:rPr>
        <w:t>Bandwidth per Site: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Encryption Requirements: ____________________________</w:t>
      </w:r>
    </w:p>
    <w:p>
      <w:pPr>
        <w:spacing w:after="160"/>
      </w:pPr>
      <w:r>
        <w:rPr>
          <w:rFonts w:ascii="Times New Roman" w:hAnsi="Times New Roman"/>
          <w:b/>
          <w:sz w:val="24"/>
        </w:rPr>
        <w:t>SSL/TLS Remote Access VPN</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Maximum Concurrent Users: __________________________</w:t>
      </w:r>
    </w:p>
    <w:p>
      <w:pPr>
        <w:spacing w:after="80"/>
        <w:ind w:left="720" w:hanging="360"/>
      </w:pPr>
      <w:r>
        <w:rPr>
          <w:rFonts w:ascii="Times New Roman" w:hAnsi="Times New Roman"/>
          <w:sz w:val="24"/>
        </w:rPr>
        <w:t xml:space="preserve">• </w:t>
      </w:r>
      <w:r>
        <w:rPr>
          <w:rFonts w:ascii="Times New Roman" w:hAnsi="Times New Roman"/>
          <w:sz w:val="24"/>
        </w:rPr>
        <w:t>Authentication Method: ______________________________</w:t>
      </w:r>
    </w:p>
    <w:p>
      <w:pPr>
        <w:spacing w:after="80"/>
        <w:ind w:left="720" w:hanging="360"/>
      </w:pPr>
      <w:r>
        <w:rPr>
          <w:rFonts w:ascii="Times New Roman" w:hAnsi="Times New Roman"/>
          <w:sz w:val="24"/>
        </w:rPr>
        <w:t xml:space="preserve">• </w:t>
      </w:r>
      <w:r>
        <w:rPr>
          <w:rFonts w:ascii="Times New Roman" w:hAnsi="Times New Roman"/>
          <w:sz w:val="24"/>
        </w:rPr>
        <w:t>Client Device Types: _______________________________</w:t>
      </w:r>
    </w:p>
    <w:p>
      <w:pPr>
        <w:spacing w:after="160"/>
      </w:pPr>
      <w:r>
        <w:rPr>
          <w:rFonts w:ascii="Times New Roman" w:hAnsi="Times New Roman"/>
          <w:b/>
          <w:sz w:val="24"/>
        </w:rPr>
        <w:t>Remote Access Security</w:t>
      </w:r>
    </w:p>
    <w:p>
      <w:pPr>
        <w:spacing w:after="80"/>
        <w:ind w:left="720" w:hanging="360"/>
      </w:pPr>
      <w:r>
        <w:rPr>
          <w:rFonts w:ascii="Times New Roman" w:hAnsi="Times New Roman"/>
          <w:sz w:val="24"/>
        </w:rPr>
        <w:t xml:space="preserve">• </w:t>
      </w:r>
      <w:r>
        <w:rPr>
          <w:rFonts w:ascii="Times New Roman" w:hAnsi="Times New Roman"/>
          <w:sz w:val="24"/>
        </w:rPr>
        <w:t>[ ] Multi-factor authentication (MFA) required</w:t>
      </w:r>
    </w:p>
    <w:p>
      <w:pPr>
        <w:spacing w:after="80"/>
        <w:ind w:left="720" w:hanging="360"/>
      </w:pPr>
      <w:r>
        <w:rPr>
          <w:rFonts w:ascii="Times New Roman" w:hAnsi="Times New Roman"/>
          <w:sz w:val="24"/>
        </w:rPr>
        <w:t xml:space="preserve">• </w:t>
      </w:r>
      <w:r>
        <w:rPr>
          <w:rFonts w:ascii="Times New Roman" w:hAnsi="Times New Roman"/>
          <w:sz w:val="24"/>
        </w:rPr>
        <w:t>[ ] Endpoint compliance checking</w:t>
      </w:r>
    </w:p>
    <w:p>
      <w:pPr>
        <w:spacing w:after="80"/>
        <w:ind w:left="720" w:hanging="360"/>
      </w:pPr>
      <w:r>
        <w:rPr>
          <w:rFonts w:ascii="Times New Roman" w:hAnsi="Times New Roman"/>
          <w:sz w:val="24"/>
        </w:rPr>
        <w:t xml:space="preserve">• </w:t>
      </w:r>
      <w:r>
        <w:rPr>
          <w:rFonts w:ascii="Times New Roman" w:hAnsi="Times New Roman"/>
          <w:sz w:val="24"/>
        </w:rPr>
        <w:t>[ ] Dynamic access policies</w:t>
      </w:r>
    </w:p>
    <w:p>
      <w:pPr>
        <w:spacing w:after="80"/>
        <w:ind w:left="720" w:hanging="360"/>
      </w:pPr>
      <w:r>
        <w:rPr>
          <w:rFonts w:ascii="Times New Roman" w:hAnsi="Times New Roman"/>
          <w:sz w:val="24"/>
        </w:rPr>
        <w:t xml:space="preserve">• </w:t>
      </w:r>
      <w:r>
        <w:rPr>
          <w:rFonts w:ascii="Times New Roman" w:hAnsi="Times New Roman"/>
          <w:sz w:val="24"/>
        </w:rPr>
        <w:t>[ ] Mobile device management integration</w:t>
      </w:r>
    </w:p>
    <w:p>
      <w:pPr>
        <w:spacing w:after="80"/>
        <w:ind w:left="720" w:hanging="360"/>
      </w:pPr>
      <w:r>
        <w:rPr>
          <w:rFonts w:ascii="Times New Roman" w:hAnsi="Times New Roman"/>
          <w:sz w:val="24"/>
        </w:rPr>
        <w:t xml:space="preserve">• </w:t>
      </w:r>
      <w:r>
        <w:rPr>
          <w:rFonts w:ascii="Times New Roman" w:hAnsi="Times New Roman"/>
          <w:sz w:val="24"/>
        </w:rPr>
        <w:t>[ ] Certificate-based authentication</w:t>
      </w:r>
    </w:p>
    <w:p>
      <w:pPr>
        <w:pStyle w:val="Heading2"/>
        <w:spacing w:before="240" w:after="120"/>
        <w:ind w:left="0" w:firstLine="0"/>
      </w:pPr>
      <w:r>
        <w:t>5 Compliance and Regulatory Requirements</w:t>
      </w:r>
    </w:p>
    <w:p>
      <w:pPr>
        <w:pStyle w:val="Heading3"/>
        <w:spacing w:before="160" w:after="120"/>
        <w:ind w:left="0" w:firstLine="0"/>
      </w:pPr>
      <w:r>
        <w:t>5.1 Regulatory Frameworks</w:t>
      </w:r>
    </w:p>
    <w:p>
      <w:pPr>
        <w:spacing w:after="160"/>
      </w:pPr>
      <w:r>
        <w:rPr>
          <w:rFonts w:ascii="Times New Roman" w:hAnsi="Times New Roman"/>
          <w:b/>
          <w:sz w:val="24"/>
        </w:rPr>
        <w:t>Applicable Compliance Standards</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PCI DSS (Payment Card Industry)</w:t>
      </w:r>
    </w:p>
    <w:p>
      <w:pPr>
        <w:spacing w:after="80"/>
        <w:ind w:left="720" w:hanging="360"/>
      </w:pPr>
      <w:r>
        <w:rPr>
          <w:rFonts w:ascii="Times New Roman" w:hAnsi="Times New Roman"/>
          <w:sz w:val="24"/>
        </w:rPr>
        <w:t xml:space="preserve">• </w:t>
      </w:r>
      <w:r>
        <w:rPr>
          <w:rFonts w:ascii="Times New Roman" w:hAnsi="Times New Roman"/>
          <w:sz w:val="24"/>
        </w:rPr>
        <w:t>[ ] HIPAA (Healthcare)</w:t>
      </w:r>
    </w:p>
    <w:p>
      <w:pPr>
        <w:spacing w:after="80"/>
        <w:ind w:left="720" w:hanging="360"/>
      </w:pPr>
      <w:r>
        <w:rPr>
          <w:rFonts w:ascii="Times New Roman" w:hAnsi="Times New Roman"/>
          <w:sz w:val="24"/>
        </w:rPr>
        <w:t xml:space="preserve">• </w:t>
      </w:r>
      <w:r>
        <w:rPr>
          <w:rFonts w:ascii="Times New Roman" w:hAnsi="Times New Roman"/>
          <w:sz w:val="24"/>
        </w:rPr>
        <w:t>[ ] SOX (Sarbanes-Oxley)</w:t>
      </w:r>
    </w:p>
    <w:p>
      <w:pPr>
        <w:spacing w:after="80"/>
        <w:ind w:left="720" w:hanging="360"/>
      </w:pPr>
      <w:r>
        <w:rPr>
          <w:rFonts w:ascii="Times New Roman" w:hAnsi="Times New Roman"/>
          <w:sz w:val="24"/>
        </w:rPr>
        <w:t xml:space="preserve">• </w:t>
      </w:r>
      <w:r>
        <w:rPr>
          <w:rFonts w:ascii="Times New Roman" w:hAnsi="Times New Roman"/>
          <w:sz w:val="24"/>
        </w:rPr>
        <w:t>[ ] FISMA (Federal Information Security)</w:t>
      </w:r>
    </w:p>
    <w:p>
      <w:pPr>
        <w:spacing w:after="80"/>
        <w:ind w:left="720" w:hanging="360"/>
      </w:pPr>
      <w:r>
        <w:rPr>
          <w:rFonts w:ascii="Times New Roman" w:hAnsi="Times New Roman"/>
          <w:sz w:val="24"/>
        </w:rPr>
        <w:t xml:space="preserve">• </w:t>
      </w:r>
      <w:r>
        <w:rPr>
          <w:rFonts w:ascii="Times New Roman" w:hAnsi="Times New Roman"/>
          <w:sz w:val="24"/>
        </w:rPr>
        <w:t>[ ] GDPR (General Data Protection Regulation)</w:t>
      </w:r>
    </w:p>
    <w:p>
      <w:pPr>
        <w:spacing w:after="80"/>
        <w:ind w:left="720" w:hanging="360"/>
      </w:pPr>
      <w:r>
        <w:rPr>
          <w:rFonts w:ascii="Times New Roman" w:hAnsi="Times New Roman"/>
          <w:sz w:val="24"/>
        </w:rPr>
        <w:t xml:space="preserve">• </w:t>
      </w:r>
      <w:r>
        <w:rPr>
          <w:rFonts w:ascii="Times New Roman" w:hAnsi="Times New Roman"/>
          <w:sz w:val="24"/>
        </w:rPr>
        <w:t>[ ] CCPA (California Consumer Privacy Act)</w:t>
      </w:r>
    </w:p>
    <w:p>
      <w:pPr>
        <w:spacing w:after="80"/>
        <w:ind w:left="720" w:hanging="360"/>
      </w:pPr>
      <w:r>
        <w:rPr>
          <w:rFonts w:ascii="Times New Roman" w:hAnsi="Times New Roman"/>
          <w:sz w:val="24"/>
        </w:rPr>
        <w:t xml:space="preserve">• </w:t>
      </w:r>
      <w:r>
        <w:rPr>
          <w:rFonts w:ascii="Times New Roman" w:hAnsi="Times New Roman"/>
          <w:sz w:val="24"/>
        </w:rPr>
        <w:t>[ ] ISO 27001</w:t>
      </w:r>
    </w:p>
    <w:p>
      <w:pPr>
        <w:spacing w:after="80"/>
        <w:ind w:left="720" w:hanging="360"/>
      </w:pPr>
      <w:r>
        <w:rPr>
          <w:rFonts w:ascii="Times New Roman" w:hAnsi="Times New Roman"/>
          <w:sz w:val="24"/>
        </w:rPr>
        <w:t xml:space="preserve">• </w:t>
      </w:r>
      <w:r>
        <w:rPr>
          <w:rFonts w:ascii="Times New Roman" w:hAnsi="Times New Roman"/>
          <w:sz w:val="24"/>
        </w:rPr>
        <w:t>[ ] NIST Cybersecurity Framework</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pStyle w:val="Heading3"/>
        <w:spacing w:before="160" w:after="120"/>
        <w:ind w:left="0" w:firstLine="0"/>
      </w:pPr>
      <w:r>
        <w:t>5.2 Compliance Requirements</w:t>
      </w:r>
    </w:p>
    <w:p>
      <w:pPr>
        <w:spacing w:after="160"/>
      </w:pPr>
      <w:r>
        <w:rPr>
          <w:rFonts w:ascii="Times New Roman" w:hAnsi="Times New Roman"/>
          <w:b/>
          <w:sz w:val="24"/>
        </w:rPr>
        <w:t>Data Protection Requirements</w:t>
      </w:r>
    </w:p>
    <w:p>
      <w:pPr>
        <w:spacing w:after="80"/>
        <w:ind w:left="720" w:hanging="360"/>
      </w:pPr>
      <w:r>
        <w:rPr>
          <w:rFonts w:ascii="Times New Roman" w:hAnsi="Times New Roman"/>
          <w:sz w:val="24"/>
        </w:rPr>
        <w:t xml:space="preserve">• </w:t>
      </w:r>
      <w:r>
        <w:rPr>
          <w:rFonts w:ascii="Times New Roman" w:hAnsi="Times New Roman"/>
          <w:sz w:val="24"/>
        </w:rPr>
        <w:t>[ ] Data encryption in transit</w:t>
      </w:r>
    </w:p>
    <w:p>
      <w:pPr>
        <w:spacing w:after="80"/>
        <w:ind w:left="720" w:hanging="360"/>
      </w:pPr>
      <w:r>
        <w:rPr>
          <w:rFonts w:ascii="Times New Roman" w:hAnsi="Times New Roman"/>
          <w:sz w:val="24"/>
        </w:rPr>
        <w:t xml:space="preserve">• </w:t>
      </w:r>
      <w:r>
        <w:rPr>
          <w:rFonts w:ascii="Times New Roman" w:hAnsi="Times New Roman"/>
          <w:sz w:val="24"/>
        </w:rPr>
        <w:t>[ ] Data encryption at rest</w:t>
      </w:r>
    </w:p>
    <w:p>
      <w:pPr>
        <w:spacing w:after="80"/>
        <w:ind w:left="720" w:hanging="360"/>
      </w:pPr>
      <w:r>
        <w:rPr>
          <w:rFonts w:ascii="Times New Roman" w:hAnsi="Times New Roman"/>
          <w:sz w:val="24"/>
        </w:rPr>
        <w:t xml:space="preserve">• </w:t>
      </w:r>
      <w:r>
        <w:rPr>
          <w:rFonts w:ascii="Times New Roman" w:hAnsi="Times New Roman"/>
          <w:sz w:val="24"/>
        </w:rPr>
        <w:t>[ ] Data loss prevention (DLP)</w:t>
      </w:r>
    </w:p>
    <w:p>
      <w:pPr>
        <w:spacing w:after="80"/>
        <w:ind w:left="720" w:hanging="360"/>
      </w:pPr>
      <w:r>
        <w:rPr>
          <w:rFonts w:ascii="Times New Roman" w:hAnsi="Times New Roman"/>
          <w:sz w:val="24"/>
        </w:rPr>
        <w:t xml:space="preserve">• </w:t>
      </w:r>
      <w:r>
        <w:rPr>
          <w:rFonts w:ascii="Times New Roman" w:hAnsi="Times New Roman"/>
          <w:sz w:val="24"/>
        </w:rPr>
        <w:t>[ ] Data classification and labeling</w:t>
      </w:r>
    </w:p>
    <w:p>
      <w:pPr>
        <w:spacing w:after="80"/>
        <w:ind w:left="720" w:hanging="360"/>
      </w:pPr>
      <w:r>
        <w:rPr>
          <w:rFonts w:ascii="Times New Roman" w:hAnsi="Times New Roman"/>
          <w:sz w:val="24"/>
        </w:rPr>
        <w:t xml:space="preserve">• </w:t>
      </w:r>
      <w:r>
        <w:rPr>
          <w:rFonts w:ascii="Times New Roman" w:hAnsi="Times New Roman"/>
          <w:sz w:val="24"/>
        </w:rPr>
        <w:t>[ ] Data residency requirements</w:t>
      </w:r>
    </w:p>
    <w:p>
      <w:pPr>
        <w:spacing w:after="80"/>
        <w:ind w:left="720" w:hanging="360"/>
      </w:pPr>
      <w:r>
        <w:rPr>
          <w:rFonts w:ascii="Times New Roman" w:hAnsi="Times New Roman"/>
          <w:sz w:val="24"/>
        </w:rPr>
        <w:t xml:space="preserve">• </w:t>
      </w:r>
      <w:r>
        <w:rPr>
          <w:rFonts w:ascii="Times New Roman" w:hAnsi="Times New Roman"/>
          <w:sz w:val="24"/>
        </w:rPr>
        <w:t>[ ] Right to be forgotten compliance</w:t>
      </w:r>
    </w:p>
    <w:p>
      <w:pPr>
        <w:spacing w:after="160"/>
      </w:pPr>
      <w:r>
        <w:rPr>
          <w:rFonts w:ascii="Times New Roman" w:hAnsi="Times New Roman"/>
          <w:b/>
          <w:sz w:val="24"/>
        </w:rPr>
        <w:t>Audit and Reporting Requirements</w:t>
      </w:r>
    </w:p>
    <w:p>
      <w:pPr>
        <w:spacing w:after="80"/>
        <w:ind w:left="720" w:hanging="360"/>
      </w:pPr>
      <w:r>
        <w:rPr>
          <w:rFonts w:ascii="Times New Roman" w:hAnsi="Times New Roman"/>
          <w:sz w:val="24"/>
        </w:rPr>
        <w:t xml:space="preserve">• </w:t>
      </w:r>
      <w:r>
        <w:rPr>
          <w:rFonts w:ascii="Times New Roman" w:hAnsi="Times New Roman"/>
          <w:sz w:val="24"/>
        </w:rPr>
        <w:t>[ ] Real-time compliance monitoring</w:t>
      </w:r>
    </w:p>
    <w:p>
      <w:pPr>
        <w:spacing w:after="80"/>
        <w:ind w:left="720" w:hanging="360"/>
      </w:pPr>
      <w:r>
        <w:rPr>
          <w:rFonts w:ascii="Times New Roman" w:hAnsi="Times New Roman"/>
          <w:sz w:val="24"/>
        </w:rPr>
        <w:t xml:space="preserve">• </w:t>
      </w:r>
      <w:r>
        <w:rPr>
          <w:rFonts w:ascii="Times New Roman" w:hAnsi="Times New Roman"/>
          <w:sz w:val="24"/>
        </w:rPr>
        <w:t>[ ] Automated compliance reporting</w:t>
      </w:r>
    </w:p>
    <w:p>
      <w:pPr>
        <w:spacing w:after="80"/>
        <w:ind w:left="720" w:hanging="360"/>
      </w:pPr>
      <w:r>
        <w:rPr>
          <w:rFonts w:ascii="Times New Roman" w:hAnsi="Times New Roman"/>
          <w:sz w:val="24"/>
        </w:rPr>
        <w:t xml:space="preserve">• </w:t>
      </w:r>
      <w:r>
        <w:rPr>
          <w:rFonts w:ascii="Times New Roman" w:hAnsi="Times New Roman"/>
          <w:sz w:val="24"/>
        </w:rPr>
        <w:t>[ ] Audit trail maintenance</w:t>
      </w:r>
    </w:p>
    <w:p>
      <w:pPr>
        <w:spacing w:after="80"/>
        <w:ind w:left="720" w:hanging="360"/>
      </w:pPr>
      <w:r>
        <w:rPr>
          <w:rFonts w:ascii="Times New Roman" w:hAnsi="Times New Roman"/>
          <w:sz w:val="24"/>
        </w:rPr>
        <w:t xml:space="preserve">• </w:t>
      </w:r>
      <w:r>
        <w:rPr>
          <w:rFonts w:ascii="Times New Roman" w:hAnsi="Times New Roman"/>
          <w:sz w:val="24"/>
        </w:rPr>
        <w:t>[ ] Log retention requirements (specify duration): _______</w:t>
      </w:r>
    </w:p>
    <w:p>
      <w:pPr>
        <w:spacing w:after="80"/>
        <w:ind w:left="720" w:hanging="360"/>
      </w:pPr>
      <w:r>
        <w:rPr>
          <w:rFonts w:ascii="Times New Roman" w:hAnsi="Times New Roman"/>
          <w:sz w:val="24"/>
        </w:rPr>
        <w:t xml:space="preserve">• </w:t>
      </w:r>
      <w:r>
        <w:rPr>
          <w:rFonts w:ascii="Times New Roman" w:hAnsi="Times New Roman"/>
          <w:sz w:val="24"/>
        </w:rPr>
        <w:t>[ ] Third-party audit support</w:t>
      </w:r>
    </w:p>
    <w:p>
      <w:pPr>
        <w:spacing w:after="80"/>
        <w:ind w:left="720" w:hanging="360"/>
      </w:pPr>
      <w:r>
        <w:rPr>
          <w:rFonts w:ascii="Times New Roman" w:hAnsi="Times New Roman"/>
          <w:sz w:val="24"/>
        </w:rPr>
        <w:t xml:space="preserve">• </w:t>
      </w:r>
      <w:r>
        <w:rPr>
          <w:rFonts w:ascii="Times New Roman" w:hAnsi="Times New Roman"/>
          <w:sz w:val="24"/>
        </w:rPr>
        <w:t>[ ] Regulatory examination preparation</w:t>
      </w:r>
    </w:p>
    <w:p>
      <w:pPr>
        <w:pStyle w:val="Heading3"/>
        <w:spacing w:before="160" w:after="120"/>
        <w:ind w:left="0" w:firstLine="0"/>
      </w:pPr>
      <w:r>
        <w:t>5.3 Security Controls Mapping</w:t>
      </w:r>
    </w:p>
    <w:p>
      <w:pPr>
        <w:spacing w:after="160"/>
      </w:pPr>
      <w:r>
        <w:rPr>
          <w:rFonts w:ascii="Times New Roman" w:hAnsi="Times New Roman"/>
          <w:b/>
          <w:sz w:val="24"/>
        </w:rPr>
        <w:t>Required Security Controls</w:t>
      </w:r>
    </w:p>
    <w:p>
      <w:pPr>
        <w:spacing w:after="80"/>
        <w:ind w:left="720" w:hanging="360"/>
      </w:pPr>
      <w:r>
        <w:rPr>
          <w:rFonts w:ascii="Times New Roman" w:hAnsi="Times New Roman"/>
          <w:sz w:val="24"/>
        </w:rPr>
        <w:t xml:space="preserve">• </w:t>
      </w:r>
      <w:r>
        <w:rPr>
          <w:rFonts w:ascii="Times New Roman" w:hAnsi="Times New Roman"/>
          <w:sz w:val="24"/>
        </w:rPr>
        <w:t>[ ] Access control and authentication</w:t>
      </w:r>
    </w:p>
    <w:p>
      <w:pPr>
        <w:spacing w:after="80"/>
        <w:ind w:left="720" w:hanging="360"/>
      </w:pPr>
      <w:r>
        <w:rPr>
          <w:rFonts w:ascii="Times New Roman" w:hAnsi="Times New Roman"/>
          <w:sz w:val="24"/>
        </w:rPr>
        <w:t xml:space="preserve">• </w:t>
      </w:r>
      <w:r>
        <w:rPr>
          <w:rFonts w:ascii="Times New Roman" w:hAnsi="Times New Roman"/>
          <w:sz w:val="24"/>
        </w:rPr>
        <w:t>[ ] Intrusion detection and prevention</w:t>
      </w:r>
    </w:p>
    <w:p>
      <w:pPr>
        <w:spacing w:after="80"/>
        <w:ind w:left="720" w:hanging="360"/>
      </w:pPr>
      <w:r>
        <w:rPr>
          <w:rFonts w:ascii="Times New Roman" w:hAnsi="Times New Roman"/>
          <w:sz w:val="24"/>
        </w:rPr>
        <w:t xml:space="preserve">• </w:t>
      </w:r>
      <w:r>
        <w:rPr>
          <w:rFonts w:ascii="Times New Roman" w:hAnsi="Times New Roman"/>
          <w:sz w:val="24"/>
        </w:rPr>
        <w:t>[ ] Vulnerability management</w:t>
      </w:r>
    </w:p>
    <w:p>
      <w:pPr>
        <w:spacing w:after="80"/>
        <w:ind w:left="720" w:hanging="360"/>
      </w:pPr>
      <w:r>
        <w:rPr>
          <w:rFonts w:ascii="Times New Roman" w:hAnsi="Times New Roman"/>
          <w:sz w:val="24"/>
        </w:rPr>
        <w:t xml:space="preserve">• </w:t>
      </w:r>
      <w:r>
        <w:rPr>
          <w:rFonts w:ascii="Times New Roman" w:hAnsi="Times New Roman"/>
          <w:sz w:val="24"/>
        </w:rPr>
        <w:t>[ ] Incident response procedures</w:t>
      </w:r>
    </w:p>
    <w:p>
      <w:pPr>
        <w:spacing w:after="80"/>
        <w:ind w:left="720" w:hanging="360"/>
      </w:pPr>
      <w:r>
        <w:rPr>
          <w:rFonts w:ascii="Times New Roman" w:hAnsi="Times New Roman"/>
          <w:sz w:val="24"/>
        </w:rPr>
        <w:t xml:space="preserve">• </w:t>
      </w:r>
      <w:r>
        <w:rPr>
          <w:rFonts w:ascii="Times New Roman" w:hAnsi="Times New Roman"/>
          <w:sz w:val="24"/>
        </w:rPr>
        <w:t>[ ] Security awareness training</w:t>
      </w:r>
    </w:p>
    <w:p>
      <w:pPr>
        <w:spacing w:after="80"/>
        <w:ind w:left="720" w:hanging="360"/>
      </w:pPr>
      <w:r>
        <w:rPr>
          <w:rFonts w:ascii="Times New Roman" w:hAnsi="Times New Roman"/>
          <w:sz w:val="24"/>
        </w:rPr>
        <w:t xml:space="preserve">• </w:t>
      </w:r>
      <w:r>
        <w:rPr>
          <w:rFonts w:ascii="Times New Roman" w:hAnsi="Times New Roman"/>
          <w:sz w:val="24"/>
        </w:rPr>
        <w:t>[ ] Business continuity planning</w:t>
      </w:r>
    </w:p>
    <w:p>
      <w:pPr>
        <w:spacing w:after="80"/>
        <w:ind w:left="720" w:hanging="360"/>
      </w:pPr>
      <w:r>
        <w:rPr>
          <w:rFonts w:ascii="Times New Roman" w:hAnsi="Times New Roman"/>
          <w:sz w:val="24"/>
        </w:rPr>
        <w:t xml:space="preserve">• </w:t>
      </w:r>
      <w:r>
        <w:rPr>
          <w:rFonts w:ascii="Times New Roman" w:hAnsi="Times New Roman"/>
          <w:sz w:val="24"/>
        </w:rPr>
        <w:t>[ ] Risk assessment and management</w:t>
      </w:r>
    </w:p>
    <w:p>
      <w:pPr>
        <w:pStyle w:val="Heading2"/>
        <w:spacing w:before="240" w:after="120"/>
        <w:ind w:left="0" w:firstLine="0"/>
      </w:pPr>
      <w:r>
        <w:t>6 Technical Infrastructure Assessment</w:t>
      </w:r>
    </w:p>
    <w:p>
      <w:pPr>
        <w:pStyle w:val="Heading3"/>
        <w:spacing w:before="160" w:after="120"/>
        <w:ind w:left="0" w:firstLine="0"/>
      </w:pPr>
      <w:r>
        <w:t>6.1 Current Network Infrastructure</w:t>
      </w:r>
    </w:p>
    <w:p>
      <w:pPr>
        <w:spacing w:after="160"/>
      </w:pPr>
      <w:r>
        <w:rPr>
          <w:rFonts w:ascii="Times New Roman" w:hAnsi="Times New Roman"/>
          <w:b/>
          <w:sz w:val="24"/>
        </w:rPr>
        <w:t>Data Center Environment</w:t>
      </w:r>
    </w:p>
    <w:p>
      <w:pPr>
        <w:spacing w:after="80"/>
        <w:ind w:left="720" w:hanging="360"/>
      </w:pPr>
      <w:r>
        <w:rPr>
          <w:rFonts w:ascii="Times New Roman" w:hAnsi="Times New Roman"/>
          <w:sz w:val="24"/>
        </w:rPr>
        <w:t xml:space="preserve">• </w:t>
      </w:r>
      <w:r>
        <w:rPr>
          <w:rFonts w:ascii="Times New Roman" w:hAnsi="Times New Roman"/>
          <w:b/>
          <w:sz w:val="24"/>
        </w:rPr>
        <w:t>Primary Data Center Location</w:t>
      </w:r>
      <w:r>
        <w:rPr>
          <w:rFonts w:ascii="Times New Roman" w:hAnsi="Times New Roman"/>
          <w:sz w:val="24"/>
        </w:rPr>
        <w:t>: _____________________</w:t>
      </w:r>
    </w:p>
    <w:p>
      <w:pPr>
        <w:spacing w:after="80"/>
        <w:ind w:left="720" w:hanging="360"/>
      </w:pPr>
      <w:r>
        <w:rPr>
          <w:rFonts w:ascii="Times New Roman" w:hAnsi="Times New Roman"/>
          <w:sz w:val="24"/>
        </w:rPr>
        <w:t xml:space="preserve">• </w:t>
      </w:r>
      <w:r>
        <w:rPr>
          <w:rFonts w:ascii="Times New Roman" w:hAnsi="Times New Roman"/>
          <w:b/>
          <w:sz w:val="24"/>
        </w:rPr>
        <w:t>Secondary/DR Location</w:t>
      </w:r>
      <w:r>
        <w:rPr>
          <w:rFonts w:ascii="Times New Roman" w:hAnsi="Times New Roman"/>
          <w:sz w:val="24"/>
        </w:rPr>
        <w:t>: ____________________________</w:t>
      </w:r>
    </w:p>
    <w:p>
      <w:pPr>
        <w:spacing w:after="80"/>
        <w:ind w:left="720" w:hanging="360"/>
      </w:pPr>
      <w:r>
        <w:rPr>
          <w:rFonts w:ascii="Times New Roman" w:hAnsi="Times New Roman"/>
          <w:sz w:val="24"/>
        </w:rPr>
        <w:t xml:space="preserve">• </w:t>
      </w:r>
      <w:r>
        <w:rPr>
          <w:rFonts w:ascii="Times New Roman" w:hAnsi="Times New Roman"/>
          <w:b/>
          <w:sz w:val="24"/>
        </w:rPr>
        <w:t>Rack Space Available</w:t>
      </w:r>
      <w:r>
        <w:rPr>
          <w:rFonts w:ascii="Times New Roman" w:hAnsi="Times New Roman"/>
          <w:sz w:val="24"/>
        </w:rPr>
        <w:t>: _____________________________</w:t>
      </w:r>
    </w:p>
    <w:p>
      <w:pPr>
        <w:spacing w:after="80"/>
        <w:ind w:left="720" w:hanging="360"/>
      </w:pPr>
      <w:r>
        <w:rPr>
          <w:rFonts w:ascii="Times New Roman" w:hAnsi="Times New Roman"/>
          <w:sz w:val="24"/>
        </w:rPr>
        <w:t xml:space="preserve">• </w:t>
      </w:r>
      <w:r>
        <w:rPr>
          <w:rFonts w:ascii="Times New Roman" w:hAnsi="Times New Roman"/>
          <w:b/>
          <w:sz w:val="24"/>
        </w:rPr>
        <w:t>Power Infrastructure</w:t>
      </w:r>
      <w:r>
        <w:rPr>
          <w:rFonts w:ascii="Times New Roman" w:hAnsi="Times New Roman"/>
          <w:sz w:val="24"/>
        </w:rPr>
        <w:t>: ______________________________</w:t>
      </w:r>
    </w:p>
    <w:p>
      <w:pPr>
        <w:spacing w:after="80"/>
        <w:ind w:left="720" w:hanging="360"/>
      </w:pPr>
      <w:r>
        <w:rPr>
          <w:rFonts w:ascii="Times New Roman" w:hAnsi="Times New Roman"/>
          <w:sz w:val="24"/>
        </w:rPr>
        <w:t xml:space="preserve">• </w:t>
      </w:r>
      <w:r>
        <w:rPr>
          <w:rFonts w:ascii="Times New Roman" w:hAnsi="Times New Roman"/>
          <w:b/>
          <w:sz w:val="24"/>
        </w:rPr>
        <w:t>Cooling Capacity</w:t>
      </w:r>
      <w:r>
        <w:rPr>
          <w:rFonts w:ascii="Times New Roman" w:hAnsi="Times New Roman"/>
          <w:sz w:val="24"/>
        </w:rPr>
        <w:t>: 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Network Connectivity</w:t>
      </w:r>
      <w:r>
        <w:rPr>
          <w:rFonts w:ascii="Times New Roman" w:hAnsi="Times New Roman"/>
          <w:sz w:val="24"/>
        </w:rPr>
        <w:t>: ______________________________</w:t>
      </w:r>
    </w:p>
    <w:p>
      <w:pPr>
        <w:spacing w:after="160"/>
      </w:pPr>
      <w:r>
        <w:rPr>
          <w:rFonts w:ascii="Times New Roman" w:hAnsi="Times New Roman"/>
          <w:b/>
          <w:sz w:val="24"/>
        </w:rPr>
        <w:t>Network Architecture Details</w:t>
      </w:r>
    </w:p>
    <w:p>
      <w:pPr>
        <w:spacing w:after="80"/>
        <w:ind w:left="720" w:hanging="360"/>
      </w:pPr>
      <w:r>
        <w:rPr>
          <w:rFonts w:ascii="Times New Roman" w:hAnsi="Times New Roman"/>
          <w:sz w:val="24"/>
        </w:rPr>
        <w:t xml:space="preserve">• </w:t>
      </w:r>
      <w:r>
        <w:rPr>
          <w:rFonts w:ascii="Times New Roman" w:hAnsi="Times New Roman"/>
          <w:b/>
          <w:sz w:val="24"/>
        </w:rPr>
        <w:t>Internet Service Providers</w:t>
      </w:r>
      <w:r>
        <w:rPr>
          <w:rFonts w:ascii="Times New Roman" w:hAnsi="Times New Roman"/>
          <w:sz w:val="24"/>
        </w:rPr>
        <w:t>: ________________________</w:t>
      </w:r>
    </w:p>
    <w:p>
      <w:pPr>
        <w:spacing w:after="80"/>
        <w:ind w:left="720" w:hanging="360"/>
      </w:pPr>
      <w:r>
        <w:rPr>
          <w:rFonts w:ascii="Times New Roman" w:hAnsi="Times New Roman"/>
          <w:sz w:val="24"/>
        </w:rPr>
        <w:t xml:space="preserve">• </w:t>
      </w:r>
      <w:r>
        <w:rPr>
          <w:rFonts w:ascii="Times New Roman" w:hAnsi="Times New Roman"/>
          <w:b/>
          <w:sz w:val="24"/>
        </w:rPr>
        <w:t>WAN Connectivity</w:t>
      </w:r>
      <w:r>
        <w:rPr>
          <w:rFonts w:ascii="Times New Roman" w:hAnsi="Times New Roman"/>
          <w:sz w:val="24"/>
        </w:rPr>
        <w:t>: 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LAN Infrastructure</w:t>
      </w:r>
      <w:r>
        <w:rPr>
          <w:rFonts w:ascii="Times New Roman" w:hAnsi="Times New Roman"/>
          <w:sz w:val="24"/>
        </w:rPr>
        <w:t>: 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Wireless Network</w:t>
      </w:r>
      <w:r>
        <w:rPr>
          <w:rFonts w:ascii="Times New Roman" w:hAnsi="Times New Roman"/>
          <w:sz w:val="24"/>
        </w:rPr>
        <w:t>: 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Network Management Platform</w:t>
      </w:r>
      <w:r>
        <w:rPr>
          <w:rFonts w:ascii="Times New Roman" w:hAnsi="Times New Roman"/>
          <w:sz w:val="24"/>
        </w:rPr>
        <w:t>: _______________________</w:t>
      </w:r>
    </w:p>
    <w:p>
      <w:pPr>
        <w:pStyle w:val="Heading3"/>
        <w:spacing w:before="160" w:after="120"/>
        <w:ind w:left="0" w:firstLine="0"/>
      </w:pPr>
      <w:r>
        <w:t>6.2 Integration Requirements</w:t>
      </w:r>
    </w:p>
    <w:p>
      <w:pPr>
        <w:spacing w:after="160"/>
      </w:pPr>
      <w:r>
        <w:rPr>
          <w:rFonts w:ascii="Times New Roman" w:hAnsi="Times New Roman"/>
          <w:b/>
          <w:sz w:val="24"/>
        </w:rPr>
        <w:t>Identity and Access Management</w:t>
      </w:r>
    </w:p>
    <w:p>
      <w:pPr>
        <w:spacing w:after="80"/>
        <w:ind w:left="720" w:hanging="360"/>
      </w:pPr>
      <w:r>
        <w:rPr>
          <w:rFonts w:ascii="Times New Roman" w:hAnsi="Times New Roman"/>
          <w:sz w:val="24"/>
        </w:rPr>
        <w:t xml:space="preserve">• </w:t>
      </w:r>
      <w:r>
        <w:rPr>
          <w:rFonts w:ascii="Times New Roman" w:hAnsi="Times New Roman"/>
          <w:b/>
          <w:sz w:val="24"/>
        </w:rPr>
        <w:t>Directory Services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Active Directory (Version: ________)</w:t>
      </w:r>
    </w:p>
    <w:p>
      <w:pPr>
        <w:spacing w:after="80"/>
        <w:ind w:left="720" w:hanging="360"/>
      </w:pPr>
      <w:r>
        <w:rPr>
          <w:rFonts w:ascii="Times New Roman" w:hAnsi="Times New Roman"/>
          <w:sz w:val="24"/>
        </w:rPr>
        <w:t xml:space="preserve">• </w:t>
      </w:r>
      <w:r>
        <w:rPr>
          <w:rFonts w:ascii="Times New Roman" w:hAnsi="Times New Roman"/>
          <w:sz w:val="24"/>
        </w:rPr>
        <w:t>[ ] LDAP (Implementation: ________)</w:t>
      </w:r>
    </w:p>
    <w:p>
      <w:pPr>
        <w:spacing w:after="80"/>
        <w:ind w:left="720" w:hanging="360"/>
      </w:pPr>
      <w:r>
        <w:rPr>
          <w:rFonts w:ascii="Times New Roman" w:hAnsi="Times New Roman"/>
          <w:sz w:val="24"/>
        </w:rPr>
        <w:t xml:space="preserve">• </w:t>
      </w:r>
      <w:r>
        <w:rPr>
          <w:rFonts w:ascii="Times New Roman" w:hAnsi="Times New Roman"/>
          <w:sz w:val="24"/>
        </w:rPr>
        <w:t>[ ] Cloud Identity Provider (specify): _______________</w:t>
      </w:r>
    </w:p>
    <w:p>
      <w:pPr>
        <w:spacing w:after="160"/>
      </w:pPr>
      <w:r>
        <w:rPr>
          <w:rFonts w:ascii="Times New Roman" w:hAnsi="Times New Roman"/>
          <w:b/>
          <w:sz w:val="24"/>
        </w:rPr>
        <w:t>Authentication Systems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RADIUS (Implementation: ________)</w:t>
      </w:r>
    </w:p>
    <w:p>
      <w:pPr>
        <w:spacing w:after="80"/>
        <w:ind w:left="720" w:hanging="360"/>
      </w:pPr>
      <w:r>
        <w:rPr>
          <w:rFonts w:ascii="Times New Roman" w:hAnsi="Times New Roman"/>
          <w:sz w:val="24"/>
        </w:rPr>
        <w:t xml:space="preserve">• </w:t>
      </w:r>
      <w:r>
        <w:rPr>
          <w:rFonts w:ascii="Times New Roman" w:hAnsi="Times New Roman"/>
          <w:sz w:val="24"/>
        </w:rPr>
        <w:t>[ ] TACACS+ (Implementation: ________)</w:t>
      </w:r>
    </w:p>
    <w:p>
      <w:pPr>
        <w:spacing w:after="80"/>
        <w:ind w:left="720" w:hanging="360"/>
      </w:pPr>
      <w:r>
        <w:rPr>
          <w:rFonts w:ascii="Times New Roman" w:hAnsi="Times New Roman"/>
          <w:sz w:val="24"/>
        </w:rPr>
        <w:t xml:space="preserve">• </w:t>
      </w:r>
      <w:r>
        <w:rPr>
          <w:rFonts w:ascii="Times New Roman" w:hAnsi="Times New Roman"/>
          <w:sz w:val="24"/>
        </w:rPr>
        <w:t>[ ] Multi-factor Authentication (specify): ____________</w:t>
      </w:r>
    </w:p>
    <w:p>
      <w:pPr>
        <w:spacing w:after="160"/>
      </w:pPr>
      <w:r>
        <w:rPr>
          <w:rFonts w:ascii="Times New Roman" w:hAnsi="Times New Roman"/>
          <w:b/>
          <w:sz w:val="24"/>
        </w:rPr>
        <w:t>Security Information and Event Management (SIEM)</w:t>
      </w:r>
    </w:p>
    <w:p>
      <w:pPr>
        <w:spacing w:after="80"/>
        <w:ind w:left="720" w:hanging="360"/>
      </w:pPr>
      <w:r>
        <w:rPr>
          <w:rFonts w:ascii="Times New Roman" w:hAnsi="Times New Roman"/>
          <w:sz w:val="24"/>
        </w:rPr>
        <w:t xml:space="preserve">• </w:t>
      </w:r>
      <w:r>
        <w:rPr>
          <w:rFonts w:ascii="Times New Roman" w:hAnsi="Times New Roman"/>
          <w:sz w:val="24"/>
        </w:rPr>
        <w:t>[ ] Splunk (Version: ________)</w:t>
      </w:r>
    </w:p>
    <w:p>
      <w:pPr>
        <w:spacing w:after="80"/>
        <w:ind w:left="720" w:hanging="360"/>
      </w:pPr>
      <w:r>
        <w:rPr>
          <w:rFonts w:ascii="Times New Roman" w:hAnsi="Times New Roman"/>
          <w:sz w:val="24"/>
        </w:rPr>
        <w:t xml:space="preserve">• </w:t>
      </w:r>
      <w:r>
        <w:rPr>
          <w:rFonts w:ascii="Times New Roman" w:hAnsi="Times New Roman"/>
          <w:sz w:val="24"/>
        </w:rPr>
        <w:t>[ ] IBM QRadar (Version: ________)</w:t>
      </w:r>
    </w:p>
    <w:p>
      <w:pPr>
        <w:spacing w:after="80"/>
        <w:ind w:left="720" w:hanging="360"/>
      </w:pPr>
      <w:r>
        <w:rPr>
          <w:rFonts w:ascii="Times New Roman" w:hAnsi="Times New Roman"/>
          <w:sz w:val="24"/>
        </w:rPr>
        <w:t xml:space="preserve">• </w:t>
      </w:r>
      <w:r>
        <w:rPr>
          <w:rFonts w:ascii="Times New Roman" w:hAnsi="Times New Roman"/>
          <w:sz w:val="24"/>
        </w:rPr>
        <w:t>[ ] Microsoft Sentinel (Version: ________)</w:t>
      </w:r>
    </w:p>
    <w:p>
      <w:pPr>
        <w:spacing w:after="80"/>
        <w:ind w:left="720" w:hanging="360"/>
      </w:pPr>
      <w:r>
        <w:rPr>
          <w:rFonts w:ascii="Times New Roman" w:hAnsi="Times New Roman"/>
          <w:sz w:val="24"/>
        </w:rPr>
        <w:t xml:space="preserve">• </w:t>
      </w:r>
      <w:r>
        <w:rPr>
          <w:rFonts w:ascii="Times New Roman" w:hAnsi="Times New Roman"/>
          <w:sz w:val="24"/>
        </w:rPr>
        <w:t>[ ] ArcSight (Version: ________)</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spacing w:after="160"/>
      </w:pPr>
      <w:r>
        <w:rPr>
          <w:rFonts w:ascii="Times New Roman" w:hAnsi="Times New Roman"/>
          <w:b/>
          <w:sz w:val="24"/>
        </w:rPr>
        <w:t>Network Monitoring and Management</w:t>
      </w:r>
    </w:p>
    <w:p>
      <w:pPr>
        <w:spacing w:after="80"/>
        <w:ind w:left="720" w:hanging="360"/>
      </w:pPr>
      <w:r>
        <w:rPr>
          <w:rFonts w:ascii="Times New Roman" w:hAnsi="Times New Roman"/>
          <w:sz w:val="24"/>
        </w:rPr>
        <w:t xml:space="preserve">• </w:t>
      </w:r>
      <w:r>
        <w:rPr>
          <w:rFonts w:ascii="Times New Roman" w:hAnsi="Times New Roman"/>
          <w:sz w:val="24"/>
        </w:rPr>
        <w:t>[ ] SolarWinds (specify products): ____________________</w:t>
      </w:r>
    </w:p>
    <w:p>
      <w:pPr>
        <w:spacing w:after="80"/>
        <w:ind w:left="720" w:hanging="360"/>
      </w:pPr>
      <w:r>
        <w:rPr>
          <w:rFonts w:ascii="Times New Roman" w:hAnsi="Times New Roman"/>
          <w:sz w:val="24"/>
        </w:rPr>
        <w:t xml:space="preserve">• </w:t>
      </w:r>
      <w:r>
        <w:rPr>
          <w:rFonts w:ascii="Times New Roman" w:hAnsi="Times New Roman"/>
          <w:sz w:val="24"/>
        </w:rPr>
        <w:t>[ ] PRTG Network Monitor</w:t>
      </w:r>
    </w:p>
    <w:p>
      <w:pPr>
        <w:spacing w:after="80"/>
        <w:ind w:left="720" w:hanging="360"/>
      </w:pPr>
      <w:r>
        <w:rPr>
          <w:rFonts w:ascii="Times New Roman" w:hAnsi="Times New Roman"/>
          <w:sz w:val="24"/>
        </w:rPr>
        <w:t xml:space="preserve">• </w:t>
      </w:r>
      <w:r>
        <w:rPr>
          <w:rFonts w:ascii="Times New Roman" w:hAnsi="Times New Roman"/>
          <w:sz w:val="24"/>
        </w:rPr>
        <w:t>[ ] Nagios/Icinga</w:t>
      </w:r>
    </w:p>
    <w:p>
      <w:pPr>
        <w:spacing w:after="80"/>
        <w:ind w:left="720" w:hanging="360"/>
      </w:pPr>
      <w:r>
        <w:rPr>
          <w:rFonts w:ascii="Times New Roman" w:hAnsi="Times New Roman"/>
          <w:sz w:val="24"/>
        </w:rPr>
        <w:t xml:space="preserve">• </w:t>
      </w:r>
      <w:r>
        <w:rPr>
          <w:rFonts w:ascii="Times New Roman" w:hAnsi="Times New Roman"/>
          <w:sz w:val="24"/>
        </w:rPr>
        <w:t>[ ] Custom monitoring solution</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pStyle w:val="Heading2"/>
        <w:spacing w:before="240" w:after="120"/>
        <w:ind w:left="0" w:firstLine="0"/>
      </w:pPr>
      <w:r>
        <w:t>7 Business Requirements and Objectives</w:t>
      </w:r>
    </w:p>
    <w:p>
      <w:pPr>
        <w:pStyle w:val="Heading3"/>
        <w:spacing w:before="160" w:after="120"/>
        <w:ind w:left="0" w:firstLine="0"/>
      </w:pPr>
      <w:r>
        <w:t>7.1 Security Improvement Goals</w:t>
      </w:r>
    </w:p>
    <w:p>
      <w:pPr>
        <w:spacing w:after="160"/>
      </w:pPr>
      <w:r>
        <w:rPr>
          <w:rFonts w:ascii="Times New Roman" w:hAnsi="Times New Roman"/>
          <w:b/>
          <w:sz w:val="24"/>
        </w:rPr>
        <w:t>Primary Security Objectives</w:t>
      </w:r>
      <w:r>
        <w:rPr>
          <w:rFonts w:ascii="Times New Roman" w:hAnsi="Times New Roman"/>
          <w:sz w:val="24"/>
        </w:rPr>
        <w:t xml:space="preserve"> (Rank 1-5, 1 being most important)</w:t>
      </w:r>
    </w:p>
    <w:p>
      <w:pPr>
        <w:spacing w:after="80"/>
        <w:ind w:left="720" w:hanging="360"/>
      </w:pPr>
      <w:r>
        <w:rPr>
          <w:rFonts w:ascii="Times New Roman" w:hAnsi="Times New Roman"/>
          <w:sz w:val="24"/>
        </w:rPr>
        <w:t xml:space="preserve">• </w:t>
      </w:r>
      <w:r>
        <w:rPr>
          <w:rFonts w:ascii="Times New Roman" w:hAnsi="Times New Roman"/>
          <w:sz w:val="24"/>
        </w:rPr>
        <w:t>_____ Prevent advanced persistent threats</w:t>
      </w:r>
    </w:p>
    <w:p>
      <w:pPr>
        <w:spacing w:after="80"/>
        <w:ind w:left="720" w:hanging="360"/>
      </w:pPr>
      <w:r>
        <w:rPr>
          <w:rFonts w:ascii="Times New Roman" w:hAnsi="Times New Roman"/>
          <w:sz w:val="24"/>
        </w:rPr>
        <w:t xml:space="preserve">• </w:t>
      </w:r>
      <w:r>
        <w:rPr>
          <w:rFonts w:ascii="Times New Roman" w:hAnsi="Times New Roman"/>
          <w:sz w:val="24"/>
        </w:rPr>
        <w:t>_____ Reduce security incident response time</w:t>
      </w:r>
    </w:p>
    <w:p>
      <w:pPr>
        <w:spacing w:after="80"/>
        <w:ind w:left="720" w:hanging="360"/>
      </w:pPr>
      <w:r>
        <w:rPr>
          <w:rFonts w:ascii="Times New Roman" w:hAnsi="Times New Roman"/>
          <w:sz w:val="24"/>
        </w:rPr>
        <w:t xml:space="preserve">• </w:t>
      </w:r>
      <w:r>
        <w:rPr>
          <w:rFonts w:ascii="Times New Roman" w:hAnsi="Times New Roman"/>
          <w:sz w:val="24"/>
        </w:rPr>
        <w:t>_____ Achieve regulatory compliance</w:t>
      </w:r>
    </w:p>
    <w:p>
      <w:pPr>
        <w:spacing w:after="80"/>
        <w:ind w:left="720" w:hanging="360"/>
      </w:pPr>
      <w:r>
        <w:rPr>
          <w:rFonts w:ascii="Times New Roman" w:hAnsi="Times New Roman"/>
          <w:sz w:val="24"/>
        </w:rPr>
        <w:t xml:space="preserve">• </w:t>
      </w:r>
      <w:r>
        <w:rPr>
          <w:rFonts w:ascii="Times New Roman" w:hAnsi="Times New Roman"/>
          <w:sz w:val="24"/>
        </w:rPr>
        <w:t>_____ Improve network visibility and control</w:t>
      </w:r>
    </w:p>
    <w:p>
      <w:pPr>
        <w:spacing w:after="80"/>
        <w:ind w:left="720" w:hanging="360"/>
      </w:pPr>
      <w:r>
        <w:rPr>
          <w:rFonts w:ascii="Times New Roman" w:hAnsi="Times New Roman"/>
          <w:sz w:val="24"/>
        </w:rPr>
        <w:t xml:space="preserve">• </w:t>
      </w:r>
      <w:r>
        <w:rPr>
          <w:rFonts w:ascii="Times New Roman" w:hAnsi="Times New Roman"/>
          <w:sz w:val="24"/>
        </w:rPr>
        <w:t>_____ Reduce security management complexity</w:t>
      </w:r>
    </w:p>
    <w:p>
      <w:pPr>
        <w:spacing w:after="160"/>
      </w:pPr>
      <w:r>
        <w:rPr>
          <w:rFonts w:ascii="Times New Roman" w:hAnsi="Times New Roman"/>
          <w:b/>
          <w:sz w:val="24"/>
        </w:rPr>
        <w:t>Operational Efficiency Goals</w:t>
      </w:r>
      <w:r>
        <w:rPr>
          <w:rFonts w:ascii="Times New Roman" w:hAnsi="Times New Roman"/>
          <w:sz w:val="24"/>
        </w:rPr>
        <w:t xml:space="preserve"> (Rank 1-5, 1 being most important)</w:t>
      </w:r>
    </w:p>
    <w:p>
      <w:pPr>
        <w:spacing w:after="80"/>
        <w:ind w:left="720" w:hanging="360"/>
      </w:pPr>
      <w:r>
        <w:rPr>
          <w:rFonts w:ascii="Times New Roman" w:hAnsi="Times New Roman"/>
          <w:sz w:val="24"/>
        </w:rPr>
        <w:t xml:space="preserve">• </w:t>
      </w:r>
      <w:r>
        <w:rPr>
          <w:rFonts w:ascii="Times New Roman" w:hAnsi="Times New Roman"/>
          <w:sz w:val="24"/>
        </w:rPr>
        <w:t>_____ Automate security policy management</w:t>
      </w:r>
    </w:p>
    <w:p>
      <w:pPr>
        <w:spacing w:after="80"/>
        <w:ind w:left="720" w:hanging="360"/>
      </w:pPr>
      <w:r>
        <w:rPr>
          <w:rFonts w:ascii="Times New Roman" w:hAnsi="Times New Roman"/>
          <w:sz w:val="24"/>
        </w:rPr>
        <w:t xml:space="preserve">• </w:t>
      </w:r>
      <w:r>
        <w:rPr>
          <w:rFonts w:ascii="Times New Roman" w:hAnsi="Times New Roman"/>
          <w:sz w:val="24"/>
        </w:rPr>
        <w:t>_____ Centralize multi-site security operations</w:t>
      </w:r>
    </w:p>
    <w:p>
      <w:pPr>
        <w:spacing w:after="80"/>
        <w:ind w:left="720" w:hanging="360"/>
      </w:pPr>
      <w:r>
        <w:rPr>
          <w:rFonts w:ascii="Times New Roman" w:hAnsi="Times New Roman"/>
          <w:sz w:val="24"/>
        </w:rPr>
        <w:t xml:space="preserve">• </w:t>
      </w:r>
      <w:r>
        <w:rPr>
          <w:rFonts w:ascii="Times New Roman" w:hAnsi="Times New Roman"/>
          <w:sz w:val="24"/>
        </w:rPr>
        <w:t>_____ Reduce false positive alerts</w:t>
      </w:r>
    </w:p>
    <w:p>
      <w:pPr>
        <w:spacing w:after="80"/>
        <w:ind w:left="720" w:hanging="360"/>
      </w:pPr>
      <w:r>
        <w:rPr>
          <w:rFonts w:ascii="Times New Roman" w:hAnsi="Times New Roman"/>
          <w:sz w:val="24"/>
        </w:rPr>
        <w:t xml:space="preserve">• </w:t>
      </w:r>
      <w:r>
        <w:rPr>
          <w:rFonts w:ascii="Times New Roman" w:hAnsi="Times New Roman"/>
          <w:sz w:val="24"/>
        </w:rPr>
        <w:t>_____ Improve security team productivity</w:t>
      </w:r>
    </w:p>
    <w:p>
      <w:pPr>
        <w:spacing w:after="80"/>
        <w:ind w:left="720" w:hanging="360"/>
      </w:pPr>
      <w:r>
        <w:rPr>
          <w:rFonts w:ascii="Times New Roman" w:hAnsi="Times New Roman"/>
          <w:sz w:val="24"/>
        </w:rPr>
        <w:t xml:space="preserve">• </w:t>
      </w:r>
      <w:r>
        <w:rPr>
          <w:rFonts w:ascii="Times New Roman" w:hAnsi="Times New Roman"/>
          <w:sz w:val="24"/>
        </w:rPr>
        <w:t>_____ Streamline compliance reporting</w:t>
      </w:r>
    </w:p>
    <w:p>
      <w:pPr>
        <w:spacing w:after="160"/>
      </w:pPr>
      <w:r>
        <w:rPr>
          <w:rFonts w:ascii="Times New Roman" w:hAnsi="Times New Roman"/>
          <w:b/>
          <w:sz w:val="24"/>
        </w:rPr>
        <w:t>Business Risk Mitigation</w:t>
      </w:r>
      <w:r>
        <w:rPr>
          <w:rFonts w:ascii="Times New Roman" w:hAnsi="Times New Roman"/>
          <w:sz w:val="24"/>
        </w:rPr>
        <w:t xml:space="preserve"> (Rank 1-5, 1 being most important)</w:t>
      </w:r>
    </w:p>
    <w:p>
      <w:pPr>
        <w:spacing w:after="80"/>
        <w:ind w:left="720" w:hanging="360"/>
      </w:pPr>
      <w:r>
        <w:rPr>
          <w:rFonts w:ascii="Times New Roman" w:hAnsi="Times New Roman"/>
          <w:sz w:val="24"/>
        </w:rPr>
        <w:t xml:space="preserve">• </w:t>
      </w:r>
      <w:r>
        <w:rPr>
          <w:rFonts w:ascii="Times New Roman" w:hAnsi="Times New Roman"/>
          <w:sz w:val="24"/>
        </w:rPr>
        <w:t>_____ Prevent data breaches and exfiltration</w:t>
      </w:r>
    </w:p>
    <w:p>
      <w:pPr>
        <w:spacing w:after="80"/>
        <w:ind w:left="720" w:hanging="360"/>
      </w:pPr>
      <w:r>
        <w:rPr>
          <w:rFonts w:ascii="Times New Roman" w:hAnsi="Times New Roman"/>
          <w:sz w:val="24"/>
        </w:rPr>
        <w:t xml:space="preserve">• </w:t>
      </w:r>
      <w:r>
        <w:rPr>
          <w:rFonts w:ascii="Times New Roman" w:hAnsi="Times New Roman"/>
          <w:sz w:val="24"/>
        </w:rPr>
        <w:t>_____ Ensure business continuity and availability</w:t>
      </w:r>
    </w:p>
    <w:p>
      <w:pPr>
        <w:spacing w:after="80"/>
        <w:ind w:left="720" w:hanging="360"/>
      </w:pPr>
      <w:r>
        <w:rPr>
          <w:rFonts w:ascii="Times New Roman" w:hAnsi="Times New Roman"/>
          <w:sz w:val="24"/>
        </w:rPr>
        <w:t xml:space="preserve">• </w:t>
      </w:r>
      <w:r>
        <w:rPr>
          <w:rFonts w:ascii="Times New Roman" w:hAnsi="Times New Roman"/>
          <w:sz w:val="24"/>
        </w:rPr>
        <w:t>_____ Protect intellectual property and assets</w:t>
      </w:r>
    </w:p>
    <w:p>
      <w:pPr>
        <w:spacing w:after="80"/>
        <w:ind w:left="720" w:hanging="360"/>
      </w:pPr>
      <w:r>
        <w:rPr>
          <w:rFonts w:ascii="Times New Roman" w:hAnsi="Times New Roman"/>
          <w:sz w:val="24"/>
        </w:rPr>
        <w:t xml:space="preserve">• </w:t>
      </w:r>
      <w:r>
        <w:rPr>
          <w:rFonts w:ascii="Times New Roman" w:hAnsi="Times New Roman"/>
          <w:sz w:val="24"/>
        </w:rPr>
        <w:t>_____ Maintain customer trust and reputation</w:t>
      </w:r>
    </w:p>
    <w:p>
      <w:pPr>
        <w:spacing w:after="80"/>
        <w:ind w:left="720" w:hanging="360"/>
      </w:pPr>
      <w:r>
        <w:rPr>
          <w:rFonts w:ascii="Times New Roman" w:hAnsi="Times New Roman"/>
          <w:sz w:val="24"/>
        </w:rPr>
        <w:t xml:space="preserve">• </w:t>
      </w:r>
      <w:r>
        <w:rPr>
          <w:rFonts w:ascii="Times New Roman" w:hAnsi="Times New Roman"/>
          <w:sz w:val="24"/>
        </w:rPr>
        <w:t>_____ Avoid regulatory fines and penalties</w:t>
      </w:r>
    </w:p>
    <w:p>
      <w:pPr>
        <w:pStyle w:val="Heading3"/>
        <w:spacing w:before="160" w:after="120"/>
        <w:ind w:left="0" w:firstLine="0"/>
      </w:pPr>
      <w:r>
        <w:t>7.2 Success Criteria Definition</w:t>
      </w:r>
    </w:p>
    <w:p>
      <w:pPr>
        <w:spacing w:after="160"/>
      </w:pPr>
      <w:r>
        <w:rPr>
          <w:rFonts w:ascii="Times New Roman" w:hAnsi="Times New Roman"/>
          <w:b/>
          <w:sz w:val="24"/>
        </w:rPr>
        <w:t>Quantifiable Security Targets</w:t>
      </w:r>
    </w:p>
    <w:p>
      <w:pPr>
        <w:spacing w:after="80"/>
        <w:ind w:left="720" w:hanging="360"/>
      </w:pPr>
      <w:r>
        <w:rPr>
          <w:rFonts w:ascii="Times New Roman" w:hAnsi="Times New Roman"/>
          <w:sz w:val="24"/>
        </w:rPr>
        <w:t xml:space="preserve">• </w:t>
      </w:r>
      <w:r>
        <w:rPr>
          <w:rFonts w:ascii="Times New Roman" w:hAnsi="Times New Roman"/>
          <w:b/>
          <w:sz w:val="24"/>
        </w:rPr>
        <w:t>Threat Detection Rate Target</w:t>
      </w:r>
      <w:r>
        <w:rPr>
          <w:rFonts w:ascii="Times New Roman" w:hAnsi="Times New Roman"/>
          <w:sz w:val="24"/>
        </w:rPr>
        <w:t>: ____________________%</w:t>
      </w:r>
    </w:p>
    <w:p>
      <w:pPr>
        <w:spacing w:after="80"/>
        <w:ind w:left="720" w:hanging="360"/>
      </w:pPr>
      <w:r>
        <w:rPr>
          <w:rFonts w:ascii="Times New Roman" w:hAnsi="Times New Roman"/>
          <w:sz w:val="24"/>
        </w:rPr>
        <w:t xml:space="preserve">• </w:t>
      </w:r>
      <w:r>
        <w:rPr>
          <w:rFonts w:ascii="Times New Roman" w:hAnsi="Times New Roman"/>
          <w:b/>
          <w:sz w:val="24"/>
        </w:rPr>
        <w:t>False Positive Reduction Target</w:t>
      </w:r>
      <w:r>
        <w:rPr>
          <w:rFonts w:ascii="Times New Roman" w:hAnsi="Times New Roman"/>
          <w:sz w:val="24"/>
        </w:rPr>
        <w:t>: _________________%</w:t>
      </w:r>
    </w:p>
    <w:p>
      <w:pPr>
        <w:spacing w:after="80"/>
        <w:ind w:left="720" w:hanging="360"/>
      </w:pPr>
      <w:r>
        <w:rPr>
          <w:rFonts w:ascii="Times New Roman" w:hAnsi="Times New Roman"/>
          <w:sz w:val="24"/>
        </w:rPr>
        <w:t xml:space="preserve">• </w:t>
      </w:r>
      <w:r>
        <w:rPr>
          <w:rFonts w:ascii="Times New Roman" w:hAnsi="Times New Roman"/>
          <w:b/>
          <w:sz w:val="24"/>
        </w:rPr>
        <w:t>Incident Response Time Target</w:t>
      </w:r>
      <w:r>
        <w:rPr>
          <w:rFonts w:ascii="Times New Roman" w:hAnsi="Times New Roman"/>
          <w:sz w:val="24"/>
        </w:rPr>
        <w:t>: ___________________%</w:t>
      </w:r>
    </w:p>
    <w:p>
      <w:pPr>
        <w:spacing w:after="80"/>
        <w:ind w:left="720" w:hanging="360"/>
      </w:pPr>
      <w:r>
        <w:rPr>
          <w:rFonts w:ascii="Times New Roman" w:hAnsi="Times New Roman"/>
          <w:sz w:val="24"/>
        </w:rPr>
        <w:t xml:space="preserve">• </w:t>
      </w:r>
      <w:r>
        <w:rPr>
          <w:rFonts w:ascii="Times New Roman" w:hAnsi="Times New Roman"/>
          <w:b/>
          <w:sz w:val="24"/>
        </w:rPr>
        <w:t>Security Policy Compliance Target</w:t>
      </w:r>
      <w:r>
        <w:rPr>
          <w:rFonts w:ascii="Times New Roman" w:hAnsi="Times New Roman"/>
          <w:sz w:val="24"/>
        </w:rPr>
        <w:t>: _______________%</w:t>
      </w:r>
    </w:p>
    <w:p>
      <w:pPr>
        <w:spacing w:after="80"/>
        <w:ind w:left="720" w:hanging="360"/>
      </w:pPr>
      <w:r>
        <w:rPr>
          <w:rFonts w:ascii="Times New Roman" w:hAnsi="Times New Roman"/>
          <w:sz w:val="24"/>
        </w:rPr>
        <w:t xml:space="preserve">• </w:t>
      </w:r>
      <w:r>
        <w:rPr>
          <w:rFonts w:ascii="Times New Roman" w:hAnsi="Times New Roman"/>
          <w:b/>
          <w:sz w:val="24"/>
        </w:rPr>
        <w:t>System Availability Target</w:t>
      </w:r>
      <w:r>
        <w:rPr>
          <w:rFonts w:ascii="Times New Roman" w:hAnsi="Times New Roman"/>
          <w:sz w:val="24"/>
        </w:rPr>
        <w:t>: ____________________%</w:t>
      </w:r>
    </w:p>
    <w:p>
      <w:pPr>
        <w:spacing w:after="160"/>
      </w:pPr>
      <w:r>
        <w:rPr>
          <w:rFonts w:ascii="Times New Roman" w:hAnsi="Times New Roman"/>
          <w:b/>
          <w:sz w:val="24"/>
        </w:rPr>
        <w:t>Business Impact Expectations</w:t>
      </w:r>
    </w:p>
    <w:p>
      <w:pPr>
        <w:spacing w:after="80"/>
        <w:ind w:left="720" w:hanging="360"/>
      </w:pPr>
      <w:r>
        <w:rPr>
          <w:rFonts w:ascii="Times New Roman" w:hAnsi="Times New Roman"/>
          <w:sz w:val="24"/>
        </w:rPr>
        <w:t xml:space="preserve">• </w:t>
      </w:r>
      <w:r>
        <w:rPr>
          <w:rFonts w:ascii="Times New Roman" w:hAnsi="Times New Roman"/>
          <w:b/>
          <w:sz w:val="24"/>
        </w:rPr>
        <w:t>ROI Achievement Timeline</w:t>
      </w:r>
      <w:r>
        <w:rPr>
          <w:rFonts w:ascii="Times New Roman" w:hAnsi="Times New Roman"/>
          <w:sz w:val="24"/>
        </w:rPr>
        <w:t>: ________________________</w:t>
      </w:r>
    </w:p>
    <w:p>
      <w:pPr>
        <w:spacing w:after="80"/>
        <w:ind w:left="720" w:hanging="360"/>
      </w:pPr>
      <w:r>
        <w:rPr>
          <w:rFonts w:ascii="Times New Roman" w:hAnsi="Times New Roman"/>
          <w:sz w:val="24"/>
        </w:rPr>
        <w:t xml:space="preserve">• </w:t>
      </w:r>
      <w:r>
        <w:rPr>
          <w:rFonts w:ascii="Times New Roman" w:hAnsi="Times New Roman"/>
          <w:b/>
          <w:sz w:val="24"/>
        </w:rPr>
        <w:t>Payback Period Expectation</w:t>
      </w:r>
      <w:r>
        <w:rPr>
          <w:rFonts w:ascii="Times New Roman" w:hAnsi="Times New Roman"/>
          <w:sz w:val="24"/>
        </w:rPr>
        <w:t>: ______________________</w:t>
      </w:r>
    </w:p>
    <w:p>
      <w:pPr>
        <w:spacing w:after="80"/>
        <w:ind w:left="720" w:hanging="360"/>
      </w:pPr>
      <w:r>
        <w:rPr>
          <w:rFonts w:ascii="Times New Roman" w:hAnsi="Times New Roman"/>
          <w:sz w:val="24"/>
        </w:rPr>
        <w:t xml:space="preserve">• </w:t>
      </w:r>
      <w:r>
        <w:rPr>
          <w:rFonts w:ascii="Times New Roman" w:hAnsi="Times New Roman"/>
          <w:b/>
          <w:sz w:val="24"/>
        </w:rPr>
        <w:t>Risk Reduction Target</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Operational Cost Reduction</w:t>
      </w:r>
      <w:r>
        <w:rPr>
          <w:rFonts w:ascii="Times New Roman" w:hAnsi="Times New Roman"/>
          <w:sz w:val="24"/>
        </w:rPr>
        <w:t>: ______________________</w:t>
      </w:r>
    </w:p>
    <w:p>
      <w:pPr>
        <w:pStyle w:val="Heading2"/>
        <w:spacing w:before="240" w:after="120"/>
        <w:ind w:left="0" w:firstLine="0"/>
      </w:pPr>
      <w:r>
        <w:t>8 Implementation Preferences</w:t>
      </w:r>
    </w:p>
    <w:p>
      <w:pPr>
        <w:pStyle w:val="Heading3"/>
        <w:spacing w:before="160" w:after="120"/>
        <w:ind w:left="0" w:firstLine="0"/>
      </w:pPr>
      <w:r>
        <w:t>8.1 Deployment Approach</w:t>
      </w:r>
    </w:p>
    <w:p>
      <w:pPr>
        <w:spacing w:after="160"/>
      </w:pPr>
      <w:r>
        <w:rPr>
          <w:rFonts w:ascii="Times New Roman" w:hAnsi="Times New Roman"/>
          <w:b/>
          <w:sz w:val="24"/>
        </w:rPr>
        <w:t>Preferred Deployment Model</w:t>
      </w:r>
    </w:p>
    <w:p>
      <w:pPr>
        <w:spacing w:after="80"/>
        <w:ind w:left="720" w:hanging="360"/>
      </w:pPr>
      <w:r>
        <w:rPr>
          <w:rFonts w:ascii="Times New Roman" w:hAnsi="Times New Roman"/>
          <w:sz w:val="24"/>
        </w:rPr>
        <w:t xml:space="preserve">• </w:t>
      </w:r>
      <w:r>
        <w:rPr>
          <w:rFonts w:ascii="Times New Roman" w:hAnsi="Times New Roman"/>
          <w:sz w:val="24"/>
        </w:rPr>
        <w:t>[ ] Physical appliances (on-premises)</w:t>
      </w:r>
    </w:p>
    <w:p>
      <w:pPr>
        <w:spacing w:after="80"/>
        <w:ind w:left="720" w:hanging="360"/>
      </w:pPr>
      <w:r>
        <w:rPr>
          <w:rFonts w:ascii="Times New Roman" w:hAnsi="Times New Roman"/>
          <w:sz w:val="24"/>
        </w:rPr>
        <w:t xml:space="preserve">• </w:t>
      </w:r>
      <w:r>
        <w:rPr>
          <w:rFonts w:ascii="Times New Roman" w:hAnsi="Times New Roman"/>
          <w:sz w:val="24"/>
        </w:rPr>
        <w:t>[ ] Virtual appliances (VMware/KVM)</w:t>
      </w:r>
    </w:p>
    <w:p>
      <w:pPr>
        <w:spacing w:after="80"/>
        <w:ind w:left="720" w:hanging="360"/>
      </w:pPr>
      <w:r>
        <w:rPr>
          <w:rFonts w:ascii="Times New Roman" w:hAnsi="Times New Roman"/>
          <w:sz w:val="24"/>
        </w:rPr>
        <w:t xml:space="preserve">• </w:t>
      </w:r>
      <w:r>
        <w:rPr>
          <w:rFonts w:ascii="Times New Roman" w:hAnsi="Times New Roman"/>
          <w:sz w:val="24"/>
        </w:rPr>
        <w:t>[ ] Cloud-native deployment</w:t>
      </w:r>
    </w:p>
    <w:p>
      <w:pPr>
        <w:spacing w:after="80"/>
        <w:ind w:left="720" w:hanging="360"/>
      </w:pPr>
      <w:r>
        <w:rPr>
          <w:rFonts w:ascii="Times New Roman" w:hAnsi="Times New Roman"/>
          <w:sz w:val="24"/>
        </w:rPr>
        <w:t xml:space="preserve">• </w:t>
      </w:r>
      <w:r>
        <w:rPr>
          <w:rFonts w:ascii="Times New Roman" w:hAnsi="Times New Roman"/>
          <w:sz w:val="24"/>
        </w:rPr>
        <w:t>[ ] Hybrid (physical and virtual)</w:t>
      </w:r>
    </w:p>
    <w:p>
      <w:pPr>
        <w:spacing w:after="80"/>
        <w:ind w:left="720" w:hanging="360"/>
      </w:pPr>
      <w:r>
        <w:rPr>
          <w:rFonts w:ascii="Times New Roman" w:hAnsi="Times New Roman"/>
          <w:sz w:val="24"/>
        </w:rPr>
        <w:t xml:space="preserve">• </w:t>
      </w:r>
      <w:r>
        <w:rPr>
          <w:rFonts w:ascii="Times New Roman" w:hAnsi="Times New Roman"/>
          <w:sz w:val="24"/>
        </w:rPr>
        <w:t>[ ] No preference</w:t>
      </w:r>
    </w:p>
    <w:p>
      <w:pPr>
        <w:spacing w:after="160"/>
      </w:pPr>
      <w:r>
        <w:rPr>
          <w:rFonts w:ascii="Times New Roman" w:hAnsi="Times New Roman"/>
          <w:b/>
          <w:sz w:val="24"/>
        </w:rPr>
        <w:t>Implementation Strategy Preference</w:t>
      </w:r>
    </w:p>
    <w:p>
      <w:pPr>
        <w:spacing w:after="80"/>
        <w:ind w:left="720" w:hanging="360"/>
      </w:pPr>
      <w:r>
        <w:rPr>
          <w:rFonts w:ascii="Times New Roman" w:hAnsi="Times New Roman"/>
          <w:sz w:val="24"/>
        </w:rPr>
        <w:t xml:space="preserve">• </w:t>
      </w:r>
      <w:r>
        <w:rPr>
          <w:rFonts w:ascii="Times New Roman" w:hAnsi="Times New Roman"/>
          <w:sz w:val="24"/>
        </w:rPr>
        <w:t>[ ] Pilot deployment with gradual rollout</w:t>
      </w:r>
    </w:p>
    <w:p>
      <w:pPr>
        <w:spacing w:after="80"/>
        <w:ind w:left="720" w:hanging="360"/>
      </w:pPr>
      <w:r>
        <w:rPr>
          <w:rFonts w:ascii="Times New Roman" w:hAnsi="Times New Roman"/>
          <w:sz w:val="24"/>
        </w:rPr>
        <w:t xml:space="preserve">• </w:t>
      </w:r>
      <w:r>
        <w:rPr>
          <w:rFonts w:ascii="Times New Roman" w:hAnsi="Times New Roman"/>
          <w:sz w:val="24"/>
        </w:rPr>
        <w:t>[ ] Phased implementation by location/department</w:t>
      </w:r>
    </w:p>
    <w:p>
      <w:pPr>
        <w:spacing w:after="80"/>
        <w:ind w:left="720" w:hanging="360"/>
      </w:pPr>
      <w:r>
        <w:rPr>
          <w:rFonts w:ascii="Times New Roman" w:hAnsi="Times New Roman"/>
          <w:sz w:val="24"/>
        </w:rPr>
        <w:t xml:space="preserve">• </w:t>
      </w:r>
      <w:r>
        <w:rPr>
          <w:rFonts w:ascii="Times New Roman" w:hAnsi="Times New Roman"/>
          <w:sz w:val="24"/>
        </w:rPr>
        <w:t>[ ] Parallel deployment with cutover</w:t>
      </w:r>
    </w:p>
    <w:p>
      <w:pPr>
        <w:spacing w:after="80"/>
        <w:ind w:left="720" w:hanging="360"/>
      </w:pPr>
      <w:r>
        <w:rPr>
          <w:rFonts w:ascii="Times New Roman" w:hAnsi="Times New Roman"/>
          <w:sz w:val="24"/>
        </w:rPr>
        <w:t xml:space="preserve">• </w:t>
      </w:r>
      <w:r>
        <w:rPr>
          <w:rFonts w:ascii="Times New Roman" w:hAnsi="Times New Roman"/>
          <w:sz w:val="24"/>
        </w:rPr>
        <w:t>[ ] Direct replacement of existing systems</w:t>
      </w:r>
    </w:p>
    <w:p>
      <w:pPr>
        <w:spacing w:after="80"/>
        <w:ind w:left="720" w:hanging="360"/>
      </w:pPr>
      <w:r>
        <w:rPr>
          <w:rFonts w:ascii="Times New Roman" w:hAnsi="Times New Roman"/>
          <w:sz w:val="24"/>
        </w:rPr>
        <w:t xml:space="preserve">• </w:t>
      </w:r>
      <w:r>
        <w:rPr>
          <w:rFonts w:ascii="Times New Roman" w:hAnsi="Times New Roman"/>
          <w:sz w:val="24"/>
        </w:rPr>
        <w:t>[ ] Greenfield deployment</w:t>
      </w:r>
    </w:p>
    <w:p>
      <w:pPr>
        <w:spacing w:after="160"/>
      </w:pPr>
      <w:r>
        <w:rPr>
          <w:rFonts w:ascii="Times New Roman" w:hAnsi="Times New Roman"/>
          <w:b/>
          <w:sz w:val="24"/>
        </w:rPr>
        <w:t>High Availability Requirements</w:t>
      </w:r>
    </w:p>
    <w:p>
      <w:pPr>
        <w:spacing w:after="80"/>
        <w:ind w:left="720" w:hanging="360"/>
      </w:pPr>
      <w:r>
        <w:rPr>
          <w:rFonts w:ascii="Times New Roman" w:hAnsi="Times New Roman"/>
          <w:sz w:val="24"/>
        </w:rPr>
        <w:t xml:space="preserve">• </w:t>
      </w:r>
      <w:r>
        <w:rPr>
          <w:rFonts w:ascii="Times New Roman" w:hAnsi="Times New Roman"/>
          <w:sz w:val="24"/>
        </w:rPr>
        <w:t>[ ] Single appliance acceptable</w:t>
      </w:r>
    </w:p>
    <w:p>
      <w:pPr>
        <w:spacing w:after="80"/>
        <w:ind w:left="720" w:hanging="360"/>
      </w:pPr>
      <w:r>
        <w:rPr>
          <w:rFonts w:ascii="Times New Roman" w:hAnsi="Times New Roman"/>
          <w:sz w:val="24"/>
        </w:rPr>
        <w:t xml:space="preserve">• </w:t>
      </w:r>
      <w:r>
        <w:rPr>
          <w:rFonts w:ascii="Times New Roman" w:hAnsi="Times New Roman"/>
          <w:sz w:val="24"/>
        </w:rPr>
        <w:t>[ ] Active/passive clustering required</w:t>
      </w:r>
    </w:p>
    <w:p>
      <w:pPr>
        <w:spacing w:after="80"/>
        <w:ind w:left="720" w:hanging="360"/>
      </w:pPr>
      <w:r>
        <w:rPr>
          <w:rFonts w:ascii="Times New Roman" w:hAnsi="Times New Roman"/>
          <w:sz w:val="24"/>
        </w:rPr>
        <w:t xml:space="preserve">• </w:t>
      </w:r>
      <w:r>
        <w:rPr>
          <w:rFonts w:ascii="Times New Roman" w:hAnsi="Times New Roman"/>
          <w:sz w:val="24"/>
        </w:rPr>
        <w:t>[ ] Active/active clustering preferred</w:t>
      </w:r>
    </w:p>
    <w:p>
      <w:pPr>
        <w:spacing w:after="80"/>
        <w:ind w:left="720" w:hanging="360"/>
      </w:pPr>
      <w:r>
        <w:rPr>
          <w:rFonts w:ascii="Times New Roman" w:hAnsi="Times New Roman"/>
          <w:sz w:val="24"/>
        </w:rPr>
        <w:t xml:space="preserve">• </w:t>
      </w:r>
      <w:r>
        <w:rPr>
          <w:rFonts w:ascii="Times New Roman" w:hAnsi="Times New Roman"/>
          <w:sz w:val="24"/>
        </w:rPr>
        <w:t>[ ] Geographic redundancy needed</w:t>
      </w:r>
    </w:p>
    <w:p>
      <w:pPr>
        <w:spacing w:after="80"/>
        <w:ind w:left="720" w:hanging="360"/>
      </w:pPr>
      <w:r>
        <w:rPr>
          <w:rFonts w:ascii="Times New Roman" w:hAnsi="Times New Roman"/>
          <w:sz w:val="24"/>
        </w:rPr>
        <w:t xml:space="preserve">• </w:t>
      </w:r>
      <w:r>
        <w:rPr>
          <w:rFonts w:ascii="Times New Roman" w:hAnsi="Times New Roman"/>
          <w:sz w:val="24"/>
        </w:rPr>
        <w:t>[ ] Multi-vendor redundancy required</w:t>
      </w:r>
    </w:p>
    <w:p>
      <w:pPr>
        <w:pStyle w:val="Heading3"/>
        <w:spacing w:before="160" w:after="120"/>
        <w:ind w:left="0" w:firstLine="0"/>
      </w:pPr>
      <w:r>
        <w:t>8.2 Training and Support Preferences</w:t>
      </w:r>
    </w:p>
    <w:p>
      <w:pPr>
        <w:spacing w:after="160"/>
      </w:pPr>
      <w:r>
        <w:rPr>
          <w:rFonts w:ascii="Times New Roman" w:hAnsi="Times New Roman"/>
          <w:b/>
          <w:sz w:val="24"/>
        </w:rPr>
        <w:t>Training Requirements</w:t>
      </w:r>
    </w:p>
    <w:p>
      <w:pPr>
        <w:spacing w:after="80"/>
        <w:ind w:left="720" w:hanging="360"/>
      </w:pPr>
      <w:r>
        <w:rPr>
          <w:rFonts w:ascii="Times New Roman" w:hAnsi="Times New Roman"/>
          <w:sz w:val="24"/>
        </w:rPr>
        <w:t xml:space="preserve">• </w:t>
      </w:r>
      <w:r>
        <w:rPr>
          <w:rFonts w:ascii="Times New Roman" w:hAnsi="Times New Roman"/>
          <w:sz w:val="24"/>
        </w:rPr>
        <w:t>[ ] On-site training preferred</w:t>
      </w:r>
    </w:p>
    <w:p>
      <w:pPr>
        <w:spacing w:after="80"/>
        <w:ind w:left="720" w:hanging="360"/>
      </w:pPr>
      <w:r>
        <w:rPr>
          <w:rFonts w:ascii="Times New Roman" w:hAnsi="Times New Roman"/>
          <w:sz w:val="24"/>
        </w:rPr>
        <w:t xml:space="preserve">• </w:t>
      </w:r>
      <w:r>
        <w:rPr>
          <w:rFonts w:ascii="Times New Roman" w:hAnsi="Times New Roman"/>
          <w:sz w:val="24"/>
        </w:rPr>
        <w:t>[ ] Remote/virtual training acceptable</w:t>
      </w:r>
    </w:p>
    <w:p>
      <w:pPr>
        <w:spacing w:after="80"/>
        <w:ind w:left="720" w:hanging="360"/>
      </w:pPr>
      <w:r>
        <w:rPr>
          <w:rFonts w:ascii="Times New Roman" w:hAnsi="Times New Roman"/>
          <w:sz w:val="24"/>
        </w:rPr>
        <w:t xml:space="preserve">• </w:t>
      </w:r>
      <w:r>
        <w:rPr>
          <w:rFonts w:ascii="Times New Roman" w:hAnsi="Times New Roman"/>
          <w:sz w:val="24"/>
        </w:rPr>
        <w:t>[ ] Self-paced online training</w:t>
      </w:r>
    </w:p>
    <w:p>
      <w:pPr>
        <w:spacing w:after="80"/>
        <w:ind w:left="720" w:hanging="360"/>
      </w:pPr>
      <w:r>
        <w:rPr>
          <w:rFonts w:ascii="Times New Roman" w:hAnsi="Times New Roman"/>
          <w:sz w:val="24"/>
        </w:rPr>
        <w:t xml:space="preserve">• </w:t>
      </w:r>
      <w:r>
        <w:rPr>
          <w:rFonts w:ascii="Times New Roman" w:hAnsi="Times New Roman"/>
          <w:sz w:val="24"/>
        </w:rPr>
        <w:t>[ ] Certification program participation</w:t>
      </w:r>
    </w:p>
    <w:p>
      <w:pPr>
        <w:spacing w:after="80"/>
        <w:ind w:left="720" w:hanging="360"/>
      </w:pPr>
      <w:r>
        <w:rPr>
          <w:rFonts w:ascii="Times New Roman" w:hAnsi="Times New Roman"/>
          <w:sz w:val="24"/>
        </w:rPr>
        <w:t xml:space="preserve">• </w:t>
      </w:r>
      <w:r>
        <w:rPr>
          <w:rFonts w:ascii="Times New Roman" w:hAnsi="Times New Roman"/>
          <w:sz w:val="24"/>
        </w:rPr>
        <w:t>[ ] Custom training curriculum</w:t>
      </w:r>
    </w:p>
    <w:p>
      <w:pPr>
        <w:spacing w:after="160"/>
      </w:pPr>
      <w:r>
        <w:rPr>
          <w:rFonts w:ascii="Times New Roman" w:hAnsi="Times New Roman"/>
          <w:b/>
          <w:sz w:val="24"/>
        </w:rPr>
        <w:t>Support Level Requirements</w:t>
      </w:r>
    </w:p>
    <w:p>
      <w:pPr>
        <w:spacing w:after="80"/>
        <w:ind w:left="720" w:hanging="360"/>
      </w:pPr>
      <w:r>
        <w:rPr>
          <w:rFonts w:ascii="Times New Roman" w:hAnsi="Times New Roman"/>
          <w:sz w:val="24"/>
        </w:rPr>
        <w:t xml:space="preserve">• </w:t>
      </w:r>
      <w:r>
        <w:rPr>
          <w:rFonts w:ascii="Times New Roman" w:hAnsi="Times New Roman"/>
          <w:sz w:val="24"/>
        </w:rPr>
        <w:t>[ ] Community support acceptable</w:t>
      </w:r>
    </w:p>
    <w:p>
      <w:pPr>
        <w:spacing w:after="80"/>
        <w:ind w:left="720" w:hanging="360"/>
      </w:pPr>
      <w:r>
        <w:rPr>
          <w:rFonts w:ascii="Times New Roman" w:hAnsi="Times New Roman"/>
          <w:sz w:val="24"/>
        </w:rPr>
        <w:t xml:space="preserve">• </w:t>
      </w:r>
      <w:r>
        <w:rPr>
          <w:rFonts w:ascii="Times New Roman" w:hAnsi="Times New Roman"/>
          <w:sz w:val="24"/>
        </w:rPr>
        <w:t>[ ] Business hours support required</w:t>
      </w:r>
    </w:p>
    <w:p>
      <w:pPr>
        <w:spacing w:after="80"/>
        <w:ind w:left="720" w:hanging="360"/>
      </w:pPr>
      <w:r>
        <w:rPr>
          <w:rFonts w:ascii="Times New Roman" w:hAnsi="Times New Roman"/>
          <w:sz w:val="24"/>
        </w:rPr>
        <w:t xml:space="preserve">• </w:t>
      </w:r>
      <w:r>
        <w:rPr>
          <w:rFonts w:ascii="Times New Roman" w:hAnsi="Times New Roman"/>
          <w:sz w:val="24"/>
        </w:rPr>
        <w:t>[ ] 24/7 support essential</w:t>
      </w:r>
    </w:p>
    <w:p>
      <w:pPr>
        <w:spacing w:after="80"/>
        <w:ind w:left="720" w:hanging="360"/>
      </w:pPr>
      <w:r>
        <w:rPr>
          <w:rFonts w:ascii="Times New Roman" w:hAnsi="Times New Roman"/>
          <w:sz w:val="24"/>
        </w:rPr>
        <w:t xml:space="preserve">• </w:t>
      </w:r>
      <w:r>
        <w:rPr>
          <w:rFonts w:ascii="Times New Roman" w:hAnsi="Times New Roman"/>
          <w:sz w:val="24"/>
        </w:rPr>
        <w:t>[ ] Dedicated support engineer needed</w:t>
      </w:r>
    </w:p>
    <w:p>
      <w:pPr>
        <w:spacing w:after="80"/>
        <w:ind w:left="720" w:hanging="360"/>
      </w:pPr>
      <w:r>
        <w:rPr>
          <w:rFonts w:ascii="Times New Roman" w:hAnsi="Times New Roman"/>
          <w:sz w:val="24"/>
        </w:rPr>
        <w:t xml:space="preserve">• </w:t>
      </w:r>
      <w:r>
        <w:rPr>
          <w:rFonts w:ascii="Times New Roman" w:hAnsi="Times New Roman"/>
          <w:sz w:val="24"/>
        </w:rPr>
        <w:t>[ ] Managed services preferred</w:t>
      </w:r>
    </w:p>
    <w:p>
      <w:pPr>
        <w:pStyle w:val="Heading3"/>
        <w:spacing w:before="160" w:after="120"/>
        <w:ind w:left="0" w:firstLine="0"/>
      </w:pPr>
      <w:r>
        <w:t>8.3 Budget and Investment Framework</w:t>
      </w:r>
    </w:p>
    <w:p>
      <w:pPr>
        <w:spacing w:after="160"/>
      </w:pPr>
      <w:r>
        <w:rPr>
          <w:rFonts w:ascii="Times New Roman" w:hAnsi="Times New Roman"/>
          <w:b/>
          <w:sz w:val="24"/>
        </w:rPr>
        <w:t>Budget Allocation</w:t>
      </w:r>
    </w:p>
    <w:p>
      <w:pPr>
        <w:spacing w:after="80"/>
        <w:ind w:left="720" w:hanging="360"/>
      </w:pPr>
      <w:r>
        <w:rPr>
          <w:rFonts w:ascii="Times New Roman" w:hAnsi="Times New Roman"/>
          <w:sz w:val="24"/>
        </w:rPr>
        <w:t xml:space="preserve">• </w:t>
      </w:r>
      <w:r>
        <w:rPr>
          <w:rFonts w:ascii="Times New Roman" w:hAnsi="Times New Roman"/>
          <w:b/>
          <w:sz w:val="24"/>
        </w:rPr>
        <w:t>Available Budget Range</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Under $250K</w:t>
      </w:r>
    </w:p>
    <w:p>
      <w:pPr>
        <w:spacing w:after="80"/>
        <w:ind w:left="720" w:hanging="360"/>
      </w:pPr>
      <w:r>
        <w:rPr>
          <w:rFonts w:ascii="Times New Roman" w:hAnsi="Times New Roman"/>
          <w:sz w:val="24"/>
        </w:rPr>
        <w:t xml:space="preserve">• </w:t>
      </w:r>
      <w:r>
        <w:rPr>
          <w:rFonts w:ascii="Times New Roman" w:hAnsi="Times New Roman"/>
          <w:sz w:val="24"/>
        </w:rPr>
        <w:t>[ ] $250K - $500K</w:t>
      </w:r>
    </w:p>
    <w:p>
      <w:pPr>
        <w:spacing w:after="80"/>
        <w:ind w:left="720" w:hanging="360"/>
      </w:pPr>
      <w:r>
        <w:rPr>
          <w:rFonts w:ascii="Times New Roman" w:hAnsi="Times New Roman"/>
          <w:sz w:val="24"/>
        </w:rPr>
        <w:t xml:space="preserve">• </w:t>
      </w:r>
      <w:r>
        <w:rPr>
          <w:rFonts w:ascii="Times New Roman" w:hAnsi="Times New Roman"/>
          <w:sz w:val="24"/>
        </w:rPr>
        <w:t>[ ] $500K - $1M</w:t>
      </w:r>
    </w:p>
    <w:p>
      <w:pPr>
        <w:spacing w:after="80"/>
        <w:ind w:left="720" w:hanging="360"/>
      </w:pPr>
      <w:r>
        <w:rPr>
          <w:rFonts w:ascii="Times New Roman" w:hAnsi="Times New Roman"/>
          <w:sz w:val="24"/>
        </w:rPr>
        <w:t xml:space="preserve">• </w:t>
      </w:r>
      <w:r>
        <w:rPr>
          <w:rFonts w:ascii="Times New Roman" w:hAnsi="Times New Roman"/>
          <w:sz w:val="24"/>
        </w:rPr>
        <w:t>[ ] $1M - $2M</w:t>
      </w:r>
    </w:p>
    <w:p>
      <w:pPr>
        <w:spacing w:after="80"/>
        <w:ind w:left="720" w:hanging="360"/>
      </w:pPr>
      <w:r>
        <w:rPr>
          <w:rFonts w:ascii="Times New Roman" w:hAnsi="Times New Roman"/>
          <w:sz w:val="24"/>
        </w:rPr>
        <w:t xml:space="preserve">• </w:t>
      </w:r>
      <w:r>
        <w:rPr>
          <w:rFonts w:ascii="Times New Roman" w:hAnsi="Times New Roman"/>
          <w:sz w:val="24"/>
        </w:rPr>
        <w:t>[ ] Over $2M</w:t>
      </w:r>
    </w:p>
    <w:p>
      <w:pPr>
        <w:spacing w:after="160"/>
      </w:pPr>
      <w:r>
        <w:rPr>
          <w:rFonts w:ascii="Times New Roman" w:hAnsi="Times New Roman"/>
          <w:b/>
          <w:sz w:val="24"/>
        </w:rPr>
        <w:t>Budget Distribution Preferences</w:t>
      </w:r>
    </w:p>
    <w:p>
      <w:pPr>
        <w:spacing w:after="80"/>
        <w:ind w:left="720" w:hanging="360"/>
      </w:pPr>
      <w:r>
        <w:rPr>
          <w:rFonts w:ascii="Times New Roman" w:hAnsi="Times New Roman"/>
          <w:sz w:val="24"/>
        </w:rPr>
        <w:t xml:space="preserve">• </w:t>
      </w:r>
      <w:r>
        <w:rPr>
          <w:rFonts w:ascii="Times New Roman" w:hAnsi="Times New Roman"/>
          <w:b/>
          <w:sz w:val="24"/>
        </w:rPr>
        <w:t>Hardware/Appliances</w:t>
      </w:r>
      <w:r>
        <w:rPr>
          <w:rFonts w:ascii="Times New Roman" w:hAnsi="Times New Roman"/>
          <w:sz w:val="24"/>
        </w:rPr>
        <w:t>: ________% of budget</w:t>
      </w:r>
    </w:p>
    <w:p>
      <w:pPr>
        <w:spacing w:after="80"/>
        <w:ind w:left="720" w:hanging="360"/>
      </w:pPr>
      <w:r>
        <w:rPr>
          <w:rFonts w:ascii="Times New Roman" w:hAnsi="Times New Roman"/>
          <w:sz w:val="24"/>
        </w:rPr>
        <w:t xml:space="preserve">• </w:t>
      </w:r>
      <w:r>
        <w:rPr>
          <w:rFonts w:ascii="Times New Roman" w:hAnsi="Times New Roman"/>
          <w:b/>
          <w:sz w:val="24"/>
        </w:rPr>
        <w:t>Software Licensing</w:t>
      </w:r>
      <w:r>
        <w:rPr>
          <w:rFonts w:ascii="Times New Roman" w:hAnsi="Times New Roman"/>
          <w:sz w:val="24"/>
        </w:rPr>
        <w:t>: _________% of budget</w:t>
      </w:r>
    </w:p>
    <w:p>
      <w:pPr>
        <w:spacing w:after="80"/>
        <w:ind w:left="720" w:hanging="360"/>
      </w:pPr>
      <w:r>
        <w:rPr>
          <w:rFonts w:ascii="Times New Roman" w:hAnsi="Times New Roman"/>
          <w:sz w:val="24"/>
        </w:rPr>
        <w:t xml:space="preserve">• </w:t>
      </w:r>
      <w:r>
        <w:rPr>
          <w:rFonts w:ascii="Times New Roman" w:hAnsi="Times New Roman"/>
          <w:b/>
          <w:sz w:val="24"/>
        </w:rPr>
        <w:t>Professional Services</w:t>
      </w:r>
      <w:r>
        <w:rPr>
          <w:rFonts w:ascii="Times New Roman" w:hAnsi="Times New Roman"/>
          <w:sz w:val="24"/>
        </w:rPr>
        <w:t>: ______% of budget</w:t>
      </w:r>
    </w:p>
    <w:p>
      <w:pPr>
        <w:spacing w:after="80"/>
        <w:ind w:left="720" w:hanging="360"/>
      </w:pPr>
      <w:r>
        <w:rPr>
          <w:rFonts w:ascii="Times New Roman" w:hAnsi="Times New Roman"/>
          <w:sz w:val="24"/>
        </w:rPr>
        <w:t xml:space="preserve">• </w:t>
      </w:r>
      <w:r>
        <w:rPr>
          <w:rFonts w:ascii="Times New Roman" w:hAnsi="Times New Roman"/>
          <w:b/>
          <w:sz w:val="24"/>
        </w:rPr>
        <w:t>Training and Support</w:t>
      </w:r>
      <w:r>
        <w:rPr>
          <w:rFonts w:ascii="Times New Roman" w:hAnsi="Times New Roman"/>
          <w:sz w:val="24"/>
        </w:rPr>
        <w:t>: _______% of budget</w:t>
      </w:r>
    </w:p>
    <w:p>
      <w:pPr>
        <w:spacing w:after="160"/>
      </w:pPr>
      <w:r>
        <w:rPr>
          <w:rFonts w:ascii="Times New Roman" w:hAnsi="Times New Roman"/>
          <w:b/>
          <w:sz w:val="24"/>
        </w:rPr>
        <w:t>Investment Timeline</w:t>
      </w:r>
    </w:p>
    <w:p>
      <w:pPr>
        <w:spacing w:after="80"/>
        <w:ind w:left="720" w:hanging="360"/>
      </w:pPr>
      <w:r>
        <w:rPr>
          <w:rFonts w:ascii="Times New Roman" w:hAnsi="Times New Roman"/>
          <w:sz w:val="24"/>
        </w:rPr>
        <w:t xml:space="preserve">• </w:t>
      </w:r>
      <w:r>
        <w:rPr>
          <w:rFonts w:ascii="Times New Roman" w:hAnsi="Times New Roman"/>
          <w:b/>
          <w:sz w:val="24"/>
        </w:rPr>
        <w:t>Budget Approval Timeline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Procurement Process Duration</w:t>
      </w:r>
      <w:r>
        <w:rPr>
          <w:rFonts w:ascii="Times New Roman" w:hAnsi="Times New Roman"/>
          <w:sz w:val="24"/>
        </w:rPr>
        <w:t>: _______________________</w:t>
      </w:r>
    </w:p>
    <w:p>
      <w:pPr>
        <w:spacing w:after="80"/>
        <w:ind w:left="720" w:hanging="360"/>
      </w:pPr>
      <w:r>
        <w:rPr>
          <w:rFonts w:ascii="Times New Roman" w:hAnsi="Times New Roman"/>
          <w:sz w:val="24"/>
        </w:rPr>
        <w:t xml:space="preserve">• </w:t>
      </w:r>
      <w:r>
        <w:rPr>
          <w:rFonts w:ascii="Times New Roman" w:hAnsi="Times New Roman"/>
          <w:b/>
          <w:sz w:val="24"/>
        </w:rPr>
        <w:t>Implementation Start Constraint</w:t>
      </w:r>
      <w:r>
        <w:rPr>
          <w:rFonts w:ascii="Times New Roman" w:hAnsi="Times New Roman"/>
          <w:sz w:val="24"/>
        </w:rPr>
        <w:t>: ____________________</w:t>
      </w:r>
    </w:p>
    <w:p>
      <w:pPr>
        <w:spacing w:after="80"/>
        <w:ind w:left="720" w:hanging="360"/>
      </w:pPr>
      <w:r>
        <w:rPr>
          <w:rFonts w:ascii="Times New Roman" w:hAnsi="Times New Roman"/>
          <w:sz w:val="24"/>
        </w:rPr>
        <w:t xml:space="preserve">• </w:t>
      </w:r>
      <w:r>
        <w:rPr>
          <w:rFonts w:ascii="Times New Roman" w:hAnsi="Times New Roman"/>
          <w:b/>
          <w:sz w:val="24"/>
        </w:rPr>
        <w:t>Go-Live Target Date</w:t>
      </w:r>
      <w:r>
        <w:rPr>
          <w:rFonts w:ascii="Times New Roman" w:hAnsi="Times New Roman"/>
          <w:sz w:val="24"/>
        </w:rPr>
        <w:t>: ______________________________</w:t>
      </w:r>
    </w:p>
    <w:p>
      <w:pPr>
        <w:pStyle w:val="Heading2"/>
        <w:spacing w:before="240" w:after="120"/>
        <w:ind w:left="0" w:firstLine="0"/>
      </w:pPr>
      <w:r>
        <w:t>9 Risk Assessment and Constraints</w:t>
      </w:r>
    </w:p>
    <w:p>
      <w:pPr>
        <w:pStyle w:val="Heading3"/>
        <w:spacing w:before="160" w:after="120"/>
        <w:ind w:left="0" w:firstLine="0"/>
      </w:pPr>
      <w:r>
        <w:t>9.1 Implementation Constraints</w:t>
      </w:r>
    </w:p>
    <w:p>
      <w:pPr>
        <w:spacing w:after="160"/>
      </w:pPr>
      <w:r>
        <w:rPr>
          <w:rFonts w:ascii="Times New Roman" w:hAnsi="Times New Roman"/>
          <w:b/>
          <w:sz w:val="24"/>
        </w:rPr>
        <w:t>Technical Constraints</w:t>
      </w:r>
    </w:p>
    <w:p>
      <w:pPr>
        <w:spacing w:after="80"/>
        <w:ind w:left="720" w:hanging="360"/>
      </w:pPr>
      <w:r>
        <w:rPr>
          <w:rFonts w:ascii="Times New Roman" w:hAnsi="Times New Roman"/>
          <w:sz w:val="24"/>
        </w:rPr>
        <w:t xml:space="preserve">• </w:t>
      </w:r>
      <w:r>
        <w:rPr>
          <w:rFonts w:ascii="Times New Roman" w:hAnsi="Times New Roman"/>
          <w:sz w:val="24"/>
        </w:rPr>
        <w:t>[ ] Limited maintenance windows available</w:t>
      </w:r>
    </w:p>
    <w:p>
      <w:pPr>
        <w:spacing w:after="80"/>
        <w:ind w:left="720" w:hanging="360"/>
      </w:pPr>
      <w:r>
        <w:rPr>
          <w:rFonts w:ascii="Times New Roman" w:hAnsi="Times New Roman"/>
          <w:sz w:val="24"/>
        </w:rPr>
        <w:t xml:space="preserve">• </w:t>
      </w:r>
      <w:r>
        <w:rPr>
          <w:rFonts w:ascii="Times New Roman" w:hAnsi="Times New Roman"/>
          <w:sz w:val="24"/>
        </w:rPr>
        <w:t>[ ] Complex legacy system integration required</w:t>
      </w:r>
    </w:p>
    <w:p>
      <w:pPr>
        <w:spacing w:after="80"/>
        <w:ind w:left="720" w:hanging="360"/>
      </w:pPr>
      <w:r>
        <w:rPr>
          <w:rFonts w:ascii="Times New Roman" w:hAnsi="Times New Roman"/>
          <w:sz w:val="24"/>
        </w:rPr>
        <w:t xml:space="preserve">• </w:t>
      </w:r>
      <w:r>
        <w:rPr>
          <w:rFonts w:ascii="Times New Roman" w:hAnsi="Times New Roman"/>
          <w:sz w:val="24"/>
        </w:rPr>
        <w:t>[ ] Bandwidth limitations during migration</w:t>
      </w:r>
    </w:p>
    <w:p>
      <w:pPr>
        <w:spacing w:after="80"/>
        <w:ind w:left="720" w:hanging="360"/>
      </w:pPr>
      <w:r>
        <w:rPr>
          <w:rFonts w:ascii="Times New Roman" w:hAnsi="Times New Roman"/>
          <w:sz w:val="24"/>
        </w:rPr>
        <w:t xml:space="preserve">• </w:t>
      </w:r>
      <w:r>
        <w:rPr>
          <w:rFonts w:ascii="Times New Roman" w:hAnsi="Times New Roman"/>
          <w:sz w:val="24"/>
        </w:rPr>
        <w:t>[ ] Skills gap in security team</w:t>
      </w:r>
    </w:p>
    <w:p>
      <w:pPr>
        <w:spacing w:after="80"/>
        <w:ind w:left="720" w:hanging="360"/>
      </w:pPr>
      <w:r>
        <w:rPr>
          <w:rFonts w:ascii="Times New Roman" w:hAnsi="Times New Roman"/>
          <w:sz w:val="24"/>
        </w:rPr>
        <w:t xml:space="preserve">• </w:t>
      </w:r>
      <w:r>
        <w:rPr>
          <w:rFonts w:ascii="Times New Roman" w:hAnsi="Times New Roman"/>
          <w:sz w:val="24"/>
        </w:rPr>
        <w:t>[ ] Regulatory approval process required</w:t>
      </w:r>
    </w:p>
    <w:p>
      <w:pPr>
        <w:spacing w:after="160"/>
      </w:pPr>
      <w:r>
        <w:rPr>
          <w:rFonts w:ascii="Times New Roman" w:hAnsi="Times New Roman"/>
          <w:b/>
          <w:sz w:val="24"/>
        </w:rPr>
        <w:t>Business Constraints</w:t>
      </w:r>
    </w:p>
    <w:p>
      <w:pPr>
        <w:spacing w:after="80"/>
        <w:ind w:left="720" w:hanging="360"/>
      </w:pPr>
      <w:r>
        <w:rPr>
          <w:rFonts w:ascii="Times New Roman" w:hAnsi="Times New Roman"/>
          <w:sz w:val="24"/>
        </w:rPr>
        <w:t xml:space="preserve">• </w:t>
      </w:r>
      <w:r>
        <w:rPr>
          <w:rFonts w:ascii="Times New Roman" w:hAnsi="Times New Roman"/>
          <w:sz w:val="24"/>
        </w:rPr>
        <w:t>[ ] Budget limitations and approval process</w:t>
      </w:r>
    </w:p>
    <w:p>
      <w:pPr>
        <w:spacing w:after="80"/>
        <w:ind w:left="720" w:hanging="360"/>
      </w:pPr>
      <w:r>
        <w:rPr>
          <w:rFonts w:ascii="Times New Roman" w:hAnsi="Times New Roman"/>
          <w:sz w:val="24"/>
        </w:rPr>
        <w:t xml:space="preserve">• </w:t>
      </w:r>
      <w:r>
        <w:rPr>
          <w:rFonts w:ascii="Times New Roman" w:hAnsi="Times New Roman"/>
          <w:sz w:val="24"/>
        </w:rPr>
        <w:t>[ ] Change management resistance</w:t>
      </w:r>
    </w:p>
    <w:p>
      <w:pPr>
        <w:spacing w:after="80"/>
        <w:ind w:left="720" w:hanging="360"/>
      </w:pPr>
      <w:r>
        <w:rPr>
          <w:rFonts w:ascii="Times New Roman" w:hAnsi="Times New Roman"/>
          <w:sz w:val="24"/>
        </w:rPr>
        <w:t xml:space="preserve">• </w:t>
      </w:r>
      <w:r>
        <w:rPr>
          <w:rFonts w:ascii="Times New Roman" w:hAnsi="Times New Roman"/>
          <w:sz w:val="24"/>
        </w:rPr>
        <w:t>[ ] Vendor standardization requirements</w:t>
      </w:r>
    </w:p>
    <w:p>
      <w:pPr>
        <w:spacing w:after="80"/>
        <w:ind w:left="720" w:hanging="360"/>
      </w:pPr>
      <w:r>
        <w:rPr>
          <w:rFonts w:ascii="Times New Roman" w:hAnsi="Times New Roman"/>
          <w:sz w:val="24"/>
        </w:rPr>
        <w:t xml:space="preserve">• </w:t>
      </w:r>
      <w:r>
        <w:rPr>
          <w:rFonts w:ascii="Times New Roman" w:hAnsi="Times New Roman"/>
          <w:sz w:val="24"/>
        </w:rPr>
        <w:t>[ ] Timeline pressures and deadlines</w:t>
      </w:r>
    </w:p>
    <w:p>
      <w:pPr>
        <w:spacing w:after="80"/>
        <w:ind w:left="720" w:hanging="360"/>
      </w:pPr>
      <w:r>
        <w:rPr>
          <w:rFonts w:ascii="Times New Roman" w:hAnsi="Times New Roman"/>
          <w:sz w:val="24"/>
        </w:rPr>
        <w:t xml:space="preserve">• </w:t>
      </w:r>
      <w:r>
        <w:rPr>
          <w:rFonts w:ascii="Times New Roman" w:hAnsi="Times New Roman"/>
          <w:sz w:val="24"/>
        </w:rPr>
        <w:t>[ ] Resource availability limitations</w:t>
      </w:r>
    </w:p>
    <w:p>
      <w:pPr>
        <w:pStyle w:val="Heading3"/>
        <w:spacing w:before="160" w:after="120"/>
        <w:ind w:left="0" w:firstLine="0"/>
      </w:pPr>
      <w:r>
        <w:t>9.2 Risk Tolerance Assessment</w:t>
      </w:r>
    </w:p>
    <w:p>
      <w:pPr>
        <w:spacing w:after="160"/>
      </w:pPr>
      <w:r>
        <w:rPr>
          <w:rFonts w:ascii="Times New Roman" w:hAnsi="Times New Roman"/>
          <w:b/>
          <w:sz w:val="24"/>
        </w:rPr>
        <w:t>Security Risk Tolerance</w:t>
      </w:r>
    </w:p>
    <w:p>
      <w:pPr>
        <w:spacing w:after="80"/>
        <w:ind w:left="720" w:hanging="360"/>
      </w:pPr>
      <w:r>
        <w:rPr>
          <w:rFonts w:ascii="Times New Roman" w:hAnsi="Times New Roman"/>
          <w:sz w:val="24"/>
        </w:rPr>
        <w:t xml:space="preserve">• </w:t>
      </w:r>
      <w:r>
        <w:rPr>
          <w:rFonts w:ascii="Times New Roman" w:hAnsi="Times New Roman"/>
          <w:sz w:val="24"/>
        </w:rPr>
        <w:t>[ ] Risk-averse (maximum security, higher cost acceptable)</w:t>
      </w:r>
    </w:p>
    <w:p>
      <w:pPr>
        <w:spacing w:after="80"/>
        <w:ind w:left="720" w:hanging="360"/>
      </w:pPr>
      <w:r>
        <w:rPr>
          <w:rFonts w:ascii="Times New Roman" w:hAnsi="Times New Roman"/>
          <w:sz w:val="24"/>
        </w:rPr>
        <w:t xml:space="preserve">• </w:t>
      </w:r>
      <w:r>
        <w:rPr>
          <w:rFonts w:ascii="Times New Roman" w:hAnsi="Times New Roman"/>
          <w:sz w:val="24"/>
        </w:rPr>
        <w:t>[ ] Balanced approach (security and cost optimization)</w:t>
      </w:r>
    </w:p>
    <w:p>
      <w:pPr>
        <w:spacing w:after="80"/>
        <w:ind w:left="720" w:hanging="360"/>
      </w:pPr>
      <w:r>
        <w:rPr>
          <w:rFonts w:ascii="Times New Roman" w:hAnsi="Times New Roman"/>
          <w:sz w:val="24"/>
        </w:rPr>
        <w:t xml:space="preserve">• </w:t>
      </w:r>
      <w:r>
        <w:rPr>
          <w:rFonts w:ascii="Times New Roman" w:hAnsi="Times New Roman"/>
          <w:sz w:val="24"/>
        </w:rPr>
        <w:t>[ ] Cost-conscious (minimum viable security requirements)</w:t>
      </w:r>
    </w:p>
    <w:p>
      <w:pPr>
        <w:spacing w:after="80"/>
        <w:ind w:left="720" w:hanging="360"/>
      </w:pPr>
      <w:r>
        <w:rPr>
          <w:rFonts w:ascii="Times New Roman" w:hAnsi="Times New Roman"/>
          <w:sz w:val="24"/>
        </w:rPr>
        <w:t xml:space="preserve">• </w:t>
      </w:r>
      <w:r>
        <w:rPr>
          <w:rFonts w:ascii="Times New Roman" w:hAnsi="Times New Roman"/>
          <w:sz w:val="24"/>
        </w:rPr>
        <w:t>[ ] Performance-focused (security with minimal impact)</w:t>
      </w:r>
    </w:p>
    <w:p>
      <w:pPr>
        <w:spacing w:after="160"/>
      </w:pPr>
      <w:r>
        <w:rPr>
          <w:rFonts w:ascii="Times New Roman" w:hAnsi="Times New Roman"/>
          <w:b/>
          <w:sz w:val="24"/>
        </w:rPr>
        <w:t>Implementation Risk Preferences</w:t>
      </w:r>
    </w:p>
    <w:p>
      <w:pPr>
        <w:spacing w:after="80"/>
        <w:ind w:left="720" w:hanging="360"/>
      </w:pPr>
      <w:r>
        <w:rPr>
          <w:rFonts w:ascii="Times New Roman" w:hAnsi="Times New Roman"/>
          <w:sz w:val="24"/>
        </w:rPr>
        <w:t xml:space="preserve">• </w:t>
      </w:r>
      <w:r>
        <w:rPr>
          <w:rFonts w:ascii="Times New Roman" w:hAnsi="Times New Roman"/>
          <w:sz w:val="24"/>
        </w:rPr>
        <w:t>[ ] Conservative approach with extensive testing</w:t>
      </w:r>
    </w:p>
    <w:p>
      <w:pPr>
        <w:spacing w:after="80"/>
        <w:ind w:left="720" w:hanging="360"/>
      </w:pPr>
      <w:r>
        <w:rPr>
          <w:rFonts w:ascii="Times New Roman" w:hAnsi="Times New Roman"/>
          <w:sz w:val="24"/>
        </w:rPr>
        <w:t xml:space="preserve">• </w:t>
      </w:r>
      <w:r>
        <w:rPr>
          <w:rFonts w:ascii="Times New Roman" w:hAnsi="Times New Roman"/>
          <w:sz w:val="24"/>
        </w:rPr>
        <w:t>[ ] Balanced implementation with reasonable testing</w:t>
      </w:r>
    </w:p>
    <w:p>
      <w:pPr>
        <w:spacing w:after="80"/>
        <w:ind w:left="720" w:hanging="360"/>
      </w:pPr>
      <w:r>
        <w:rPr>
          <w:rFonts w:ascii="Times New Roman" w:hAnsi="Times New Roman"/>
          <w:sz w:val="24"/>
        </w:rPr>
        <w:t xml:space="preserve">• </w:t>
      </w:r>
      <w:r>
        <w:rPr>
          <w:rFonts w:ascii="Times New Roman" w:hAnsi="Times New Roman"/>
          <w:sz w:val="24"/>
        </w:rPr>
        <w:t>[ ] Aggressive timeline with minimal testing</w:t>
      </w:r>
    </w:p>
    <w:p>
      <w:pPr>
        <w:spacing w:after="80"/>
        <w:ind w:left="720" w:hanging="360"/>
      </w:pPr>
      <w:r>
        <w:rPr>
          <w:rFonts w:ascii="Times New Roman" w:hAnsi="Times New Roman"/>
          <w:sz w:val="24"/>
        </w:rPr>
        <w:t xml:space="preserve">• </w:t>
      </w:r>
      <w:r>
        <w:rPr>
          <w:rFonts w:ascii="Times New Roman" w:hAnsi="Times New Roman"/>
          <w:sz w:val="24"/>
        </w:rPr>
        <w:t>[ ] Vendor-managed implementation preferred</w:t>
      </w:r>
    </w:p>
    <w:p>
      <w:pPr>
        <w:pStyle w:val="Heading2"/>
        <w:spacing w:before="240" w:after="120"/>
        <w:ind w:left="0" w:firstLine="0"/>
      </w:pPr>
      <w:r>
        <w:t>10 Additional Requirements</w:t>
      </w:r>
    </w:p>
    <w:p>
      <w:pPr>
        <w:pStyle w:val="Heading3"/>
        <w:spacing w:before="160" w:after="120"/>
        <w:ind w:left="0" w:firstLine="0"/>
      </w:pPr>
      <w:r>
        <w:t>10.1 Special Considerations</w:t>
      </w:r>
    </w:p>
    <w:p>
      <w:pPr>
        <w:spacing w:after="160"/>
      </w:pPr>
      <w:r>
        <w:rPr>
          <w:rFonts w:ascii="Times New Roman" w:hAnsi="Times New Roman"/>
          <w:b/>
          <w:sz w:val="24"/>
        </w:rPr>
        <w:t>Unique Security Requirements</w:t>
      </w:r>
    </w:p>
    <w:p>
      <w:pPr>
        <w:spacing w:after="160"/>
      </w:pPr>
      <w:r>
        <w:rPr>
          <w:rFonts w:ascii="Times New Roman" w:hAnsi="Times New Roman"/>
          <w:b/>
          <w:sz w:val="24"/>
        </w:rPr>
        <w:t>Integration Challenges or Concerns</w:t>
      </w:r>
    </w:p>
    <w:p>
      <w:pPr>
        <w:spacing w:after="160"/>
      </w:pPr>
      <w:r>
        <w:rPr>
          <w:rFonts w:ascii="Times New Roman" w:hAnsi="Times New Roman"/>
          <w:b/>
          <w:sz w:val="24"/>
        </w:rPr>
        <w:t>Previous Security Project Lessons Learned</w:t>
      </w:r>
    </w:p>
    <w:p>
      <w:pPr>
        <w:spacing w:after="160"/>
      </w:pPr>
      <w:r>
        <w:rPr>
          <w:rFonts w:ascii="Times New Roman" w:hAnsi="Times New Roman"/>
          <w:b/>
          <w:sz w:val="24"/>
        </w:rPr>
        <w:t>Vendor Selection Criteria Priorities</w:t>
      </w:r>
    </w:p>
    <w:p>
      <w:pPr>
        <w:pStyle w:val="Heading2"/>
        <w:spacing w:before="240" w:after="120"/>
        <w:ind w:left="0" w:firstLine="0"/>
      </w:pPr>
      <w:r>
        <w:t>11 Questionnaire Completion</w:t>
      </w:r>
    </w:p>
    <w:p>
      <w:pPr>
        <w:spacing w:after="160"/>
      </w:pPr>
      <w:r>
        <w:rPr>
          <w:rFonts w:ascii="Times New Roman" w:hAnsi="Times New Roman"/>
          <w:b/>
          <w:sz w:val="24"/>
        </w:rPr>
        <w:t>Primary Contact Information</w:t>
      </w:r>
      <w:r>
        <w:rPr>
          <w:rFonts w:ascii="Times New Roman" w:hAnsi="Times New Roman"/>
          <w:sz w:val="24"/>
        </w:rPr>
        <w:br/>
      </w:r>
      <w:r>
        <w:rPr>
          <w:rFonts w:ascii="Times New Roman" w:hAnsi="Times New Roman"/>
          <w:b/>
          <w:sz w:val="24"/>
        </w:rPr>
        <w:t>Name</w:t>
      </w:r>
      <w:r>
        <w:rPr>
          <w:rFonts w:ascii="Times New Roman" w:hAnsi="Times New Roman"/>
          <w:sz w:val="24"/>
        </w:rPr>
        <w:t>: _________________________________________</w:t>
        <w:br/>
      </w:r>
      <w:r>
        <w:rPr>
          <w:rFonts w:ascii="Times New Roman" w:hAnsi="Times New Roman"/>
          <w:b/>
          <w:sz w:val="24"/>
        </w:rPr>
        <w:t>Title</w:t>
      </w:r>
      <w:r>
        <w:rPr>
          <w:rFonts w:ascii="Times New Roman" w:hAnsi="Times New Roman"/>
          <w:sz w:val="24"/>
        </w:rPr>
        <w:t>: ________________________________________</w:t>
        <w:br/>
      </w:r>
      <w:r>
        <w:rPr>
          <w:rFonts w:ascii="Times New Roman" w:hAnsi="Times New Roman"/>
          <w:b/>
          <w:sz w:val="24"/>
        </w:rPr>
        <w:t>Email</w:t>
      </w:r>
      <w:r>
        <w:rPr>
          <w:rFonts w:ascii="Times New Roman" w:hAnsi="Times New Roman"/>
          <w:sz w:val="24"/>
        </w:rPr>
        <w:t>: ________________________________________</w:t>
        <w:br/>
      </w:r>
      <w:r>
        <w:rPr>
          <w:rFonts w:ascii="Times New Roman" w:hAnsi="Times New Roman"/>
          <w:b/>
          <w:sz w:val="24"/>
        </w:rPr>
        <w:t>Phone</w:t>
      </w:r>
      <w:r>
        <w:rPr>
          <w:rFonts w:ascii="Times New Roman" w:hAnsi="Times New Roman"/>
          <w:sz w:val="24"/>
        </w:rPr>
        <w:t>: _______________________________________</w:t>
        <w:br/>
      </w:r>
      <w:r>
        <w:rPr>
          <w:rFonts w:ascii="Times New Roman" w:hAnsi="Times New Roman"/>
          <w:b/>
          <w:sz w:val="24"/>
        </w:rPr>
        <w:t>Date Completed</w:t>
      </w:r>
      <w:r>
        <w:rPr>
          <w:rFonts w:ascii="Times New Roman" w:hAnsi="Times New Roman"/>
          <w:sz w:val="24"/>
        </w:rPr>
        <w:t>: _______________________________</w:t>
      </w:r>
    </w:p>
    <w:p>
      <w:pPr>
        <w:spacing w:after="160"/>
      </w:pPr>
      <w:r>
        <w:rPr>
          <w:rFonts w:ascii="Times New Roman" w:hAnsi="Times New Roman"/>
          <w:b/>
          <w:sz w:val="24"/>
        </w:rPr>
        <w:t>Technical Contact for Follow-up</w:t>
      </w:r>
      <w:r>
        <w:rPr>
          <w:rFonts w:ascii="Times New Roman" w:hAnsi="Times New Roman"/>
          <w:sz w:val="24"/>
        </w:rPr>
        <w:br/>
      </w:r>
      <w:r>
        <w:rPr>
          <w:rFonts w:ascii="Times New Roman" w:hAnsi="Times New Roman"/>
          <w:b/>
          <w:sz w:val="24"/>
        </w:rPr>
        <w:t>Name</w:t>
      </w:r>
      <w:r>
        <w:rPr>
          <w:rFonts w:ascii="Times New Roman" w:hAnsi="Times New Roman"/>
          <w:sz w:val="24"/>
        </w:rPr>
        <w:t>: _________________________________________</w:t>
        <w:br/>
      </w:r>
      <w:r>
        <w:rPr>
          <w:rFonts w:ascii="Times New Roman" w:hAnsi="Times New Roman"/>
          <w:b/>
          <w:sz w:val="24"/>
        </w:rPr>
        <w:t>Title</w:t>
      </w:r>
      <w:r>
        <w:rPr>
          <w:rFonts w:ascii="Times New Roman" w:hAnsi="Times New Roman"/>
          <w:sz w:val="24"/>
        </w:rPr>
        <w:t>: ________________________________________</w:t>
        <w:br/>
      </w:r>
      <w:r>
        <w:rPr>
          <w:rFonts w:ascii="Times New Roman" w:hAnsi="Times New Roman"/>
          <w:b/>
          <w:sz w:val="24"/>
        </w:rPr>
        <w:t>Email</w:t>
      </w:r>
      <w:r>
        <w:rPr>
          <w:rFonts w:ascii="Times New Roman" w:hAnsi="Times New Roman"/>
          <w:sz w:val="24"/>
        </w:rPr>
        <w:t>: ________________________________________</w:t>
        <w:br/>
      </w:r>
      <w:r>
        <w:rPr>
          <w:rFonts w:ascii="Times New Roman" w:hAnsi="Times New Roman"/>
          <w:b/>
          <w:sz w:val="24"/>
        </w:rPr>
        <w:t>Phone</w:t>
      </w:r>
      <w:r>
        <w:rPr>
          <w:rFonts w:ascii="Times New Roman" w:hAnsi="Times New Roman"/>
          <w:sz w:val="24"/>
        </w:rPr>
        <w:t>: _______________________________________</w:t>
      </w:r>
    </w:p>
    <w:p>
      <w:pPr>
        <w:spacing w:after="160"/>
      </w:pPr>
      <w:r>
        <w:rPr>
          <w:rFonts w:ascii="Times New Roman" w:hAnsi="Times New Roman"/>
          <w:b/>
          <w:sz w:val="24"/>
        </w:rPr>
        <w:t>Budget/Procurement Contact</w:t>
      </w:r>
      <w:r>
        <w:rPr>
          <w:rFonts w:ascii="Times New Roman" w:hAnsi="Times New Roman"/>
          <w:sz w:val="24"/>
        </w:rPr>
        <w:br/>
      </w:r>
      <w:r>
        <w:rPr>
          <w:rFonts w:ascii="Times New Roman" w:hAnsi="Times New Roman"/>
          <w:b/>
          <w:sz w:val="24"/>
        </w:rPr>
        <w:t>Name</w:t>
      </w:r>
      <w:r>
        <w:rPr>
          <w:rFonts w:ascii="Times New Roman" w:hAnsi="Times New Roman"/>
          <w:sz w:val="24"/>
        </w:rPr>
        <w:t>: _________________________________________</w:t>
        <w:br/>
      </w:r>
      <w:r>
        <w:rPr>
          <w:rFonts w:ascii="Times New Roman" w:hAnsi="Times New Roman"/>
          <w:b/>
          <w:sz w:val="24"/>
        </w:rPr>
        <w:t>Title</w:t>
      </w:r>
      <w:r>
        <w:rPr>
          <w:rFonts w:ascii="Times New Roman" w:hAnsi="Times New Roman"/>
          <w:sz w:val="24"/>
        </w:rPr>
        <w:t>: ________________________________________</w:t>
        <w:br/>
      </w:r>
      <w:r>
        <w:rPr>
          <w:rFonts w:ascii="Times New Roman" w:hAnsi="Times New Roman"/>
          <w:b/>
          <w:sz w:val="24"/>
        </w:rPr>
        <w:t>Email</w:t>
      </w:r>
      <w:r>
        <w:rPr>
          <w:rFonts w:ascii="Times New Roman" w:hAnsi="Times New Roman"/>
          <w:sz w:val="24"/>
        </w:rPr>
        <w:t>: ________________________________________</w:t>
        <w:br/>
      </w:r>
      <w:r>
        <w:rPr>
          <w:rFonts w:ascii="Times New Roman" w:hAnsi="Times New Roman"/>
          <w:b/>
          <w:sz w:val="24"/>
        </w:rPr>
        <w:t>Phone</w:t>
      </w:r>
      <w:r>
        <w:rPr>
          <w:rFonts w:ascii="Times New Roman" w:hAnsi="Times New Roman"/>
          <w:sz w:val="24"/>
        </w:rPr>
        <w:t>: _______________________________________</w:t>
      </w:r>
    </w:p>
    <w:p>
      <w:pPr>
        <w:spacing w:after="160"/>
      </w:pPr>
      <w:r>
        <w:rPr>
          <w:rFonts w:ascii="Times New Roman" w:hAnsi="Times New Roman"/>
          <w:b/>
          <w:sz w:val="24"/>
        </w:rPr>
        <w:t>Additional Stakeholders for Technical Discussions</w:t>
      </w:r>
    </w:p>
    <w:p>
      <w:pPr>
        <w:spacing w:after="160"/>
      </w:pPr>
      <w:r>
        <w:rPr>
          <w:rFonts w:ascii="Times New Roman" w:hAnsi="Times New Roman"/>
          <w:b/>
          <w:sz w:val="24"/>
        </w:rPr>
        <w:t>Name</w:t>
      </w:r>
      <w:r>
        <w:rPr>
          <w:rFonts w:ascii="Times New Roman" w:hAnsi="Times New Roman"/>
          <w:sz w:val="24"/>
        </w:rPr>
        <w:t xml:space="preserve">: ______________________ </w:t>
      </w:r>
      <w:r>
        <w:rPr>
          <w:rFonts w:ascii="Times New Roman" w:hAnsi="Times New Roman"/>
          <w:b/>
          <w:sz w:val="24"/>
        </w:rPr>
        <w:t>Role</w:t>
      </w:r>
      <w:r>
        <w:rPr>
          <w:rFonts w:ascii="Times New Roman" w:hAnsi="Times New Roman"/>
          <w:sz w:val="24"/>
        </w:rPr>
        <w:t>: ______________________</w:t>
      </w:r>
    </w:p>
    <w:p>
      <w:pPr>
        <w:spacing w:after="160"/>
      </w:pPr>
      <w:r>
        <w:rPr>
          <w:rFonts w:ascii="Times New Roman" w:hAnsi="Times New Roman"/>
          <w:b/>
          <w:sz w:val="24"/>
        </w:rPr>
        <w:t>Name</w:t>
      </w:r>
      <w:r>
        <w:rPr>
          <w:rFonts w:ascii="Times New Roman" w:hAnsi="Times New Roman"/>
          <w:sz w:val="24"/>
        </w:rPr>
        <w:t xml:space="preserve">: ______________________ </w:t>
      </w:r>
      <w:r>
        <w:rPr>
          <w:rFonts w:ascii="Times New Roman" w:hAnsi="Times New Roman"/>
          <w:b/>
          <w:sz w:val="24"/>
        </w:rPr>
        <w:t>Role</w:t>
      </w:r>
      <w:r>
        <w:rPr>
          <w:rFonts w:ascii="Times New Roman" w:hAnsi="Times New Roman"/>
          <w:sz w:val="24"/>
        </w:rPr>
        <w:t>: ______________________</w:t>
      </w:r>
    </w:p>
    <w:p>
      <w:pPr>
        <w:spacing w:after="160"/>
      </w:pPr>
      <w:r>
        <w:rPr>
          <w:rFonts w:ascii="Times New Roman" w:hAnsi="Times New Roman"/>
          <w:b/>
          <w:sz w:val="24"/>
        </w:rPr>
        <w:t>Name</w:t>
      </w:r>
      <w:r>
        <w:rPr>
          <w:rFonts w:ascii="Times New Roman" w:hAnsi="Times New Roman"/>
          <w:sz w:val="24"/>
        </w:rPr>
        <w:t xml:space="preserve">: ______________________ </w:t>
      </w:r>
      <w:r>
        <w:rPr>
          <w:rFonts w:ascii="Times New Roman" w:hAnsi="Times New Roman"/>
          <w:b/>
          <w:sz w:val="24"/>
        </w:rPr>
        <w:t>Role</w:t>
      </w:r>
      <w:r>
        <w:rPr>
          <w:rFonts w:ascii="Times New Roman" w:hAnsi="Times New Roman"/>
          <w:sz w:val="24"/>
        </w:rPr>
        <w:t>: ______________________</w:t>
      </w:r>
    </w:p>
    <w:p>
      <w:pPr>
        <w:pStyle w:val="Heading3"/>
        <w:spacing w:before="160" w:after="120"/>
        <w:ind w:left="0" w:firstLine="0"/>
      </w:pPr>
      <w:r>
        <w:t>11.1 Next Steps Preferences</w:t>
      </w:r>
    </w:p>
    <w:p>
      <w:pPr>
        <w:spacing w:after="160"/>
      </w:pPr>
      <w:r>
        <w:rPr>
          <w:rFonts w:ascii="Times New Roman" w:hAnsi="Times New Roman"/>
          <w:b/>
          <w:sz w:val="24"/>
        </w:rPr>
        <w:t>Preferred Follow-up Actions</w:t>
      </w:r>
      <w:r>
        <w:rPr>
          <w:rFonts w:ascii="Times New Roman" w:hAnsi="Times New Roman"/>
          <w:sz w:val="24"/>
        </w:rPr>
        <w:t xml:space="preserve"> (Select all that apply)</w:t>
      </w:r>
    </w:p>
    <w:p>
      <w:pPr>
        <w:spacing w:after="80"/>
        <w:ind w:left="720" w:hanging="360"/>
      </w:pPr>
      <w:r>
        <w:rPr>
          <w:rFonts w:ascii="Times New Roman" w:hAnsi="Times New Roman"/>
          <w:sz w:val="24"/>
        </w:rPr>
        <w:t xml:space="preserve">• </w:t>
      </w:r>
      <w:r>
        <w:rPr>
          <w:rFonts w:ascii="Times New Roman" w:hAnsi="Times New Roman"/>
          <w:sz w:val="24"/>
        </w:rPr>
        <w:t>[ ] Technical deep-dive presentation</w:t>
      </w:r>
    </w:p>
    <w:p>
      <w:pPr>
        <w:spacing w:after="80"/>
        <w:ind w:left="720" w:hanging="360"/>
      </w:pPr>
      <w:r>
        <w:rPr>
          <w:rFonts w:ascii="Times New Roman" w:hAnsi="Times New Roman"/>
          <w:sz w:val="24"/>
        </w:rPr>
        <w:t xml:space="preserve">• </w:t>
      </w:r>
      <w:r>
        <w:rPr>
          <w:rFonts w:ascii="Times New Roman" w:hAnsi="Times New Roman"/>
          <w:sz w:val="24"/>
        </w:rPr>
        <w:t>[ ] Proof of concept/pilot planning</w:t>
      </w:r>
    </w:p>
    <w:p>
      <w:pPr>
        <w:spacing w:after="80"/>
        <w:ind w:left="720" w:hanging="360"/>
      </w:pPr>
      <w:r>
        <w:rPr>
          <w:rFonts w:ascii="Times New Roman" w:hAnsi="Times New Roman"/>
          <w:sz w:val="24"/>
        </w:rPr>
        <w:t xml:space="preserve">• </w:t>
      </w:r>
      <w:r>
        <w:rPr>
          <w:rFonts w:ascii="Times New Roman" w:hAnsi="Times New Roman"/>
          <w:sz w:val="24"/>
        </w:rPr>
        <w:t>[ ] Security architecture review</w:t>
      </w:r>
    </w:p>
    <w:p>
      <w:pPr>
        <w:spacing w:after="80"/>
        <w:ind w:left="720" w:hanging="360"/>
      </w:pPr>
      <w:r>
        <w:rPr>
          <w:rFonts w:ascii="Times New Roman" w:hAnsi="Times New Roman"/>
          <w:sz w:val="24"/>
        </w:rPr>
        <w:t xml:space="preserve">• </w:t>
      </w:r>
      <w:r>
        <w:rPr>
          <w:rFonts w:ascii="Times New Roman" w:hAnsi="Times New Roman"/>
          <w:sz w:val="24"/>
        </w:rPr>
        <w:t>[ ] Budget and timeline discussion</w:t>
      </w:r>
    </w:p>
    <w:p>
      <w:pPr>
        <w:spacing w:after="80"/>
        <w:ind w:left="720" w:hanging="360"/>
      </w:pPr>
      <w:r>
        <w:rPr>
          <w:rFonts w:ascii="Times New Roman" w:hAnsi="Times New Roman"/>
          <w:sz w:val="24"/>
        </w:rPr>
        <w:t xml:space="preserve">• </w:t>
      </w:r>
      <w:r>
        <w:rPr>
          <w:rFonts w:ascii="Times New Roman" w:hAnsi="Times New Roman"/>
          <w:sz w:val="24"/>
        </w:rPr>
        <w:t>[ ] Reference customer introductions</w:t>
      </w:r>
    </w:p>
    <w:p>
      <w:pPr>
        <w:spacing w:after="80"/>
        <w:ind w:left="720" w:hanging="360"/>
      </w:pPr>
      <w:r>
        <w:rPr>
          <w:rFonts w:ascii="Times New Roman" w:hAnsi="Times New Roman"/>
          <w:sz w:val="24"/>
        </w:rPr>
        <w:t xml:space="preserve">• </w:t>
      </w:r>
      <w:r>
        <w:rPr>
          <w:rFonts w:ascii="Times New Roman" w:hAnsi="Times New Roman"/>
          <w:sz w:val="24"/>
        </w:rPr>
        <w:t>[ ] Custom demonstration with specific use cases</w:t>
      </w:r>
    </w:p>
    <w:p>
      <w:pPr>
        <w:spacing w:after="80"/>
        <w:ind w:left="720" w:hanging="360"/>
      </w:pPr>
      <w:r>
        <w:rPr>
          <w:rFonts w:ascii="Times New Roman" w:hAnsi="Times New Roman"/>
          <w:sz w:val="24"/>
        </w:rPr>
        <w:t xml:space="preserve">• </w:t>
      </w:r>
      <w:r>
        <w:rPr>
          <w:rFonts w:ascii="Times New Roman" w:hAnsi="Times New Roman"/>
          <w:sz w:val="24"/>
        </w:rPr>
        <w:t>[ ] Competitive evaluation support</w:t>
      </w:r>
    </w:p>
    <w:p>
      <w:pPr>
        <w:spacing w:after="160"/>
      </w:pPr>
      <w:r>
        <w:rPr>
          <w:rFonts w:ascii="Times New Roman" w:hAnsi="Times New Roman"/>
          <w:b/>
          <w:sz w:val="24"/>
        </w:rPr>
        <w:t>Timeline for Next Steps</w:t>
      </w:r>
      <w:r>
        <w:rPr>
          <w:rFonts w:ascii="Times New Roman" w:hAnsi="Times New Roman"/>
          <w:sz w:val="24"/>
        </w:rPr>
        <w:t>: _______________________________</w:t>
        <w:br/>
      </w:r>
      <w:r>
        <w:rPr>
          <w:rFonts w:ascii="Times New Roman" w:hAnsi="Times New Roman"/>
          <w:b/>
          <w:sz w:val="24"/>
        </w:rPr>
        <w:t>Key Decision Timeline</w:t>
      </w:r>
      <w:r>
        <w:rPr>
          <w:rFonts w:ascii="Times New Roman" w:hAnsi="Times New Roman"/>
          <w:sz w:val="24"/>
        </w:rPr>
        <w:t>: _________________________________</w:t>
      </w:r>
    </w:p>
    <w:p>
      <w:pPr>
        <w:pStyle w:val="Heading2"/>
        <w:spacing w:before="240" w:after="120"/>
        <w:ind w:left="0" w:firstLine="0"/>
      </w:pPr>
      <w:r>
        <w:t>12 For Juniper Use Only</w:t>
      </w:r>
    </w:p>
    <w:p>
      <w:pPr>
        <w:spacing w:after="160"/>
      </w:pPr>
      <w:r>
        <w:rPr>
          <w:rFonts w:ascii="Times New Roman" w:hAnsi="Times New Roman"/>
          <w:b/>
          <w:sz w:val="24"/>
        </w:rPr>
        <w:t>Assessment Summary</w:t>
      </w:r>
    </w:p>
    <w:p>
      <w:pPr>
        <w:spacing w:after="80"/>
        <w:ind w:left="720" w:hanging="360"/>
      </w:pPr>
      <w:r>
        <w:rPr>
          <w:rFonts w:ascii="Times New Roman" w:hAnsi="Times New Roman"/>
          <w:sz w:val="24"/>
        </w:rPr>
        <w:t xml:space="preserve">• </w:t>
      </w:r>
      <w:r>
        <w:rPr>
          <w:rFonts w:ascii="Times New Roman" w:hAnsi="Times New Roman"/>
          <w:b/>
          <w:sz w:val="24"/>
        </w:rPr>
        <w:t>Security Complexity Rating</w:t>
      </w:r>
      <w:r>
        <w:rPr>
          <w:rFonts w:ascii="Times New Roman" w:hAnsi="Times New Roman"/>
          <w:sz w:val="24"/>
        </w:rPr>
        <w:t>: [ ] Low [ ] Medium [ ] High</w:t>
      </w:r>
    </w:p>
    <w:p>
      <w:pPr>
        <w:spacing w:after="80"/>
        <w:ind w:left="720" w:hanging="360"/>
      </w:pPr>
      <w:r>
        <w:rPr>
          <w:rFonts w:ascii="Times New Roman" w:hAnsi="Times New Roman"/>
          <w:sz w:val="24"/>
        </w:rPr>
        <w:t xml:space="preserve">• </w:t>
      </w:r>
      <w:r>
        <w:rPr>
          <w:rFonts w:ascii="Times New Roman" w:hAnsi="Times New Roman"/>
          <w:b/>
          <w:sz w:val="24"/>
        </w:rPr>
        <w:t>Implementation Readiness Score</w:t>
      </w:r>
      <w:r>
        <w:rPr>
          <w:rFonts w:ascii="Times New Roman" w:hAnsi="Times New Roman"/>
          <w:sz w:val="24"/>
        </w:rPr>
        <w:t>: ___/100</w:t>
      </w:r>
    </w:p>
    <w:p>
      <w:pPr>
        <w:spacing w:after="80"/>
        <w:ind w:left="720" w:hanging="360"/>
      </w:pPr>
      <w:r>
        <w:rPr>
          <w:rFonts w:ascii="Times New Roman" w:hAnsi="Times New Roman"/>
          <w:sz w:val="24"/>
        </w:rPr>
        <w:t xml:space="preserve">• </w:t>
      </w:r>
      <w:r>
        <w:rPr>
          <w:rFonts w:ascii="Times New Roman" w:hAnsi="Times New Roman"/>
          <w:b/>
          <w:sz w:val="24"/>
        </w:rPr>
        <w:t>Recommended Platform</w:t>
      </w:r>
      <w:r>
        <w:rPr>
          <w:rFonts w:ascii="Times New Roman" w:hAnsi="Times New Roman"/>
          <w:sz w:val="24"/>
        </w:rPr>
        <w:t>: ______________________________</w:t>
      </w:r>
    </w:p>
    <w:p>
      <w:pPr>
        <w:spacing w:after="80"/>
        <w:ind w:left="720" w:hanging="360"/>
      </w:pPr>
      <w:r>
        <w:rPr>
          <w:rFonts w:ascii="Times New Roman" w:hAnsi="Times New Roman"/>
          <w:sz w:val="24"/>
        </w:rPr>
        <w:t xml:space="preserve">• </w:t>
      </w:r>
      <w:r>
        <w:rPr>
          <w:rFonts w:ascii="Times New Roman" w:hAnsi="Times New Roman"/>
          <w:b/>
          <w:sz w:val="24"/>
        </w:rPr>
        <w:t>Key Technical Requirements</w:t>
      </w:r>
      <w:r>
        <w:rPr>
          <w:rFonts w:ascii="Times New Roman" w:hAnsi="Times New Roman"/>
          <w:sz w:val="24"/>
        </w:rPr>
        <w:t>: _________________________</w:t>
      </w:r>
    </w:p>
    <w:p>
      <w:pPr>
        <w:spacing w:after="80"/>
        <w:ind w:left="720" w:hanging="360"/>
      </w:pPr>
      <w:r>
        <w:rPr>
          <w:rFonts w:ascii="Times New Roman" w:hAnsi="Times New Roman"/>
          <w:sz w:val="24"/>
        </w:rPr>
        <w:t xml:space="preserve">• </w:t>
      </w:r>
      <w:r>
        <w:rPr>
          <w:rFonts w:ascii="Times New Roman" w:hAnsi="Times New Roman"/>
          <w:b/>
          <w:sz w:val="24"/>
        </w:rPr>
        <w:t>Primary Business Drivers</w:t>
      </w:r>
      <w:r>
        <w:rPr>
          <w:rFonts w:ascii="Times New Roman" w:hAnsi="Times New Roman"/>
          <w:sz w:val="24"/>
        </w:rPr>
        <w:t>: ___________________________</w:t>
      </w:r>
    </w:p>
    <w:p>
      <w:pPr>
        <w:spacing w:after="160"/>
      </w:pPr>
      <w:r>
        <w:rPr>
          <w:rFonts w:ascii="Times New Roman" w:hAnsi="Times New Roman"/>
          <w:b/>
          <w:sz w:val="24"/>
        </w:rPr>
        <w:t>Follow-up Actions Required</w:t>
      </w:r>
    </w:p>
    <w:p>
      <w:pPr>
        <w:spacing w:after="80"/>
        <w:ind w:left="720" w:hanging="360"/>
      </w:pPr>
      <w:r>
        <w:rPr>
          <w:rFonts w:ascii="Times New Roman" w:hAnsi="Times New Roman"/>
          <w:sz w:val="24"/>
        </w:rPr>
        <w:t xml:space="preserve">• </w:t>
      </w:r>
      <w:r>
        <w:rPr>
          <w:rFonts w:ascii="Times New Roman" w:hAnsi="Times New Roman"/>
          <w:sz w:val="24"/>
        </w:rPr>
        <w:t>[ ] Technical architecture consultation</w:t>
      </w:r>
    </w:p>
    <w:p>
      <w:pPr>
        <w:spacing w:after="80"/>
        <w:ind w:left="720" w:hanging="360"/>
      </w:pPr>
      <w:r>
        <w:rPr>
          <w:rFonts w:ascii="Times New Roman" w:hAnsi="Times New Roman"/>
          <w:sz w:val="24"/>
        </w:rPr>
        <w:t xml:space="preserve">• </w:t>
      </w:r>
      <w:r>
        <w:rPr>
          <w:rFonts w:ascii="Times New Roman" w:hAnsi="Times New Roman"/>
          <w:sz w:val="24"/>
        </w:rPr>
        <w:t>[ ] Security assessment and gap analysis</w:t>
      </w:r>
    </w:p>
    <w:p>
      <w:pPr>
        <w:spacing w:after="80"/>
        <w:ind w:left="720" w:hanging="360"/>
      </w:pPr>
      <w:r>
        <w:rPr>
          <w:rFonts w:ascii="Times New Roman" w:hAnsi="Times New Roman"/>
          <w:sz w:val="24"/>
        </w:rPr>
        <w:t xml:space="preserve">• </w:t>
      </w:r>
      <w:r>
        <w:rPr>
          <w:rFonts w:ascii="Times New Roman" w:hAnsi="Times New Roman"/>
          <w:sz w:val="24"/>
        </w:rPr>
        <w:t>[ ] Custom proof of concept development</w:t>
      </w:r>
    </w:p>
    <w:p>
      <w:pPr>
        <w:spacing w:after="80"/>
        <w:ind w:left="720" w:hanging="360"/>
      </w:pPr>
      <w:r>
        <w:rPr>
          <w:rFonts w:ascii="Times New Roman" w:hAnsi="Times New Roman"/>
          <w:sz w:val="24"/>
        </w:rPr>
        <w:t xml:space="preserve">• </w:t>
      </w:r>
      <w:r>
        <w:rPr>
          <w:rFonts w:ascii="Times New Roman" w:hAnsi="Times New Roman"/>
          <w:sz w:val="24"/>
        </w:rPr>
        <w:t>[ ] Executive security briefing</w:t>
      </w:r>
    </w:p>
    <w:p>
      <w:pPr>
        <w:spacing w:after="80"/>
        <w:ind w:left="720" w:hanging="360"/>
      </w:pPr>
      <w:r>
        <w:rPr>
          <w:rFonts w:ascii="Times New Roman" w:hAnsi="Times New Roman"/>
          <w:sz w:val="24"/>
        </w:rPr>
        <w:t xml:space="preserve">• </w:t>
      </w:r>
      <w:r>
        <w:rPr>
          <w:rFonts w:ascii="Times New Roman" w:hAnsi="Times New Roman"/>
          <w:sz w:val="24"/>
        </w:rPr>
        <w:t>[ ] Reference customer connection</w:t>
      </w:r>
    </w:p>
    <w:p>
      <w:pPr>
        <w:spacing w:after="80"/>
        <w:ind w:left="720" w:hanging="360"/>
      </w:pPr>
      <w:r>
        <w:rPr>
          <w:rFonts w:ascii="Times New Roman" w:hAnsi="Times New Roman"/>
          <w:sz w:val="24"/>
        </w:rPr>
        <w:t xml:space="preserve">• </w:t>
      </w:r>
      <w:r>
        <w:rPr>
          <w:rFonts w:ascii="Times New Roman" w:hAnsi="Times New Roman"/>
          <w:sz w:val="24"/>
        </w:rPr>
        <w:t>[ ] Competitive positioning discussion</w:t>
      </w:r>
    </w:p>
    <w:p>
      <w:pPr>
        <w:spacing w:after="160"/>
      </w:pPr>
      <w:r>
        <w:rPr>
          <w:rFonts w:ascii="Times New Roman" w:hAnsi="Times New Roman"/>
          <w:b/>
          <w:sz w:val="24"/>
        </w:rPr>
        <w:t>Account Team Assignment</w:t>
      </w:r>
    </w:p>
    <w:p>
      <w:pPr>
        <w:spacing w:after="80"/>
        <w:ind w:left="720" w:hanging="360"/>
      </w:pPr>
      <w:r>
        <w:rPr>
          <w:rFonts w:ascii="Times New Roman" w:hAnsi="Times New Roman"/>
          <w:sz w:val="24"/>
        </w:rPr>
        <w:t xml:space="preserve">• </w:t>
      </w:r>
      <w:r>
        <w:rPr>
          <w:rFonts w:ascii="Times New Roman" w:hAnsi="Times New Roman"/>
          <w:b/>
          <w:sz w:val="24"/>
        </w:rPr>
        <w:t>Account Manager</w:t>
      </w:r>
      <w:r>
        <w:rPr>
          <w:rFonts w:ascii="Times New Roman" w:hAnsi="Times New Roman"/>
          <w:sz w:val="24"/>
        </w:rPr>
        <w:t>: 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Security Specialist</w:t>
      </w:r>
      <w:r>
        <w:rPr>
          <w:rFonts w:ascii="Times New Roman" w:hAnsi="Times New Roman"/>
          <w:sz w:val="24"/>
        </w:rPr>
        <w:t>: ______________________________</w:t>
      </w:r>
    </w:p>
    <w:p>
      <w:pPr>
        <w:spacing w:after="80"/>
        <w:ind w:left="720" w:hanging="360"/>
      </w:pPr>
      <w:r>
        <w:rPr>
          <w:rFonts w:ascii="Times New Roman" w:hAnsi="Times New Roman"/>
          <w:sz w:val="24"/>
        </w:rPr>
        <w:t xml:space="preserve">• </w:t>
      </w:r>
      <w:r>
        <w:rPr>
          <w:rFonts w:ascii="Times New Roman" w:hAnsi="Times New Roman"/>
          <w:b/>
          <w:sz w:val="24"/>
        </w:rPr>
        <w:t>Solutions Architect</w:t>
      </w:r>
      <w:r>
        <w:rPr>
          <w:rFonts w:ascii="Times New Roman" w:hAnsi="Times New Roman"/>
          <w:sz w:val="24"/>
        </w:rPr>
        <w:t>: _______________________________</w:t>
      </w:r>
    </w:p>
    <w:p>
      <w:pPr>
        <w:spacing w:after="160"/>
      </w:pPr>
      <w:r>
        <w:rPr>
          <w:rFonts w:ascii="Times New Roman" w:hAnsi="Times New Roman"/>
          <w:sz w:val="24"/>
        </w:rPr>
        <w:t>This comprehensive requirements questionnaire provides the foundation for designing an optimal Juniper SRX Firewall Platform solution tailored to your organization's specific security needs, compliance requirements, and business objectives.</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2" name="Picture 2"/>
            <wp:cNvGraphicFramePr>
              <a:graphicFrameLocks noChangeAspect="1"/>
            </wp:cNvGraphicFramePr>
            <a:graphic>
              <a:graphicData uri="http://schemas.openxmlformats.org/drawingml/2006/picture">
                <pic:pic>
                  <pic:nvPicPr>
                    <pic:cNvPr id="0" name="eo-framework-logo-real.png"/>
                    <pic:cNvPicPr/>
                  </pic:nvPicPr>
                  <pic:blipFill>
                    <a:blip r:embed="rId19"/>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Juniper SRX Firewall Platform Requirements Questionnaire</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