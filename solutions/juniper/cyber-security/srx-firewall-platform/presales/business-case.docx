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Srx Firewall Platform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Srx Firewall Platform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Juniper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Srx Firewall Platform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