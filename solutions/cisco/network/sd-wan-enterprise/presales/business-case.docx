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Sd Wan Enterprise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Sd Wan Enterprise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Cisco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Sd Wan Enterprise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