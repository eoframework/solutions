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Ci Cd Automation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Ci Cd Automation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Cisco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Ci Cd Automation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