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Cisco CI/CD Automation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pPr/>
      <w:r>
        <w:fldChar w:fldCharType="begin"/>
      </w:r>
      <w:r>
        <w:instrText xml:space="preserve"> TOC \h \z \c "Table" </w:instrText>
      </w:r>
      <w:r>
        <w:fldChar w:fldCharType="separate"/>
      </w:r>
      <w:r>
        <w:rPr>
          <w:rFonts w:ascii="Times New Roman" w:hAnsi="Times New Roman"/>
          <w:sz w:val="24"/>
        </w:rPr>
        <w:t>Table 1: Appendix A: Technical Assessment Worksheet</w:t>
        <w:tab/>
        <w:t>3</w:t>
        <w:br/>
      </w:r>
      <w:r>
        <w:rPr>
          <w:rFonts w:ascii="Times New Roman" w:hAnsi="Times New Roman"/>
          <w:sz w:val="24"/>
        </w:rPr>
        <w:t>Table 2: Network Device Inventory Template</w:t>
        <w:tab/>
        <w:t>4</w:t>
        <w:br/>
      </w:r>
      <w:r>
        <w:rPr>
          <w:rFonts w:ascii="Times New Roman" w:hAnsi="Times New Roman"/>
          <w:sz w:val="24"/>
        </w:rPr>
        <w:t>Table 3: Integration Points Mapping</w:t>
        <w:tab/>
        <w:t>5</w:t>
      </w:r>
      <w:r>
        <w:fldChar w:fldCharType="end"/>
      </w:r>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Overview</w:t>
      </w:r>
    </w:p>
    <w:p>
      <w:pPr>
        <w:spacing w:after="160"/>
      </w:pPr>
      <w:r>
        <w:rPr>
          <w:rFonts w:ascii="Times New Roman" w:hAnsi="Times New Roman"/>
          <w:sz w:val="24"/>
        </w:rPr>
        <w:t>This comprehensive questionnaire is designed to gather essential information about your organization's current network infrastructure, operational processes, and business requirements. The information collected will be used to design and size the optimal Cisco CI/CD automation solution for your specific environment.</w:t>
      </w:r>
    </w:p>
    <w:p>
      <w:pPr>
        <w:spacing w:after="160"/>
      </w:pPr>
      <w:r>
        <w:rPr>
          <w:rFonts w:ascii="Times New Roman" w:hAnsi="Times New Roman"/>
          <w:b/>
          <w:sz w:val="24"/>
        </w:rPr>
        <w:t>Instructions</w:t>
      </w:r>
      <w:r>
        <w:rPr>
          <w:rFonts w:ascii="Times New Roman" w:hAnsi="Times New Roman"/>
          <w:sz w:val="24"/>
        </w:rPr>
        <w:t>: Please complete all relevant sections. For questions that don't apply to your environment, mark as "N/A". Provide as much detail as possible to ensure accurate solution design and sizing.</w:t>
      </w:r>
    </w:p>
    <w:p>
      <w:pPr>
        <w:spacing w:after="160"/>
      </w:pPr>
      <w:r>
        <w:rPr>
          <w:rFonts w:ascii="Times New Roman" w:hAnsi="Times New Roman"/>
          <w:b/>
          <w:sz w:val="24"/>
        </w:rPr>
        <w:t>Completion Time</w:t>
      </w:r>
      <w:r>
        <w:rPr>
          <w:rFonts w:ascii="Times New Roman" w:hAnsi="Times New Roman"/>
          <w:sz w:val="24"/>
        </w:rPr>
        <w:t xml:space="preserve">: Approximately 2-3 hours  </w:t>
        <w:br/>
      </w:r>
      <w:r>
        <w:rPr>
          <w:rFonts w:ascii="Times New Roman" w:hAnsi="Times New Roman"/>
          <w:b/>
          <w:sz w:val="24"/>
        </w:rPr>
        <w:t>Participants</w:t>
      </w:r>
      <w:r>
        <w:rPr>
          <w:rFonts w:ascii="Times New Roman" w:hAnsi="Times New Roman"/>
          <w:sz w:val="24"/>
        </w:rPr>
        <w:t>: Network Operations Manager, IT Director, Security Manager, DevOps Lead</w:t>
      </w:r>
    </w:p>
    <w:p>
      <w:pPr>
        <w:pStyle w:val="Heading2"/>
        <w:spacing w:before="240" w:after="120"/>
        <w:ind w:left="0" w:firstLine="0"/>
      </w:pPr>
      <w:r>
        <w:t>2 Section 1: Organization and Business Context</w:t>
      </w:r>
    </w:p>
    <w:p>
      <w:pPr>
        <w:pStyle w:val="Heading3"/>
        <w:spacing w:before="160" w:after="120"/>
        <w:ind w:left="0" w:firstLine="0"/>
      </w:pPr>
      <w:r>
        <w:t>2.1 1.1 Organization Information</w:t>
      </w:r>
    </w:p>
    <w:p>
      <w:pPr>
        <w:spacing w:after="160"/>
      </w:pPr>
      <w:r>
        <w:rPr>
          <w:rFonts w:ascii="Times New Roman" w:hAnsi="Times New Roman"/>
          <w:b/>
          <w:sz w:val="24"/>
        </w:rPr>
        <w:t>Company</w:t>
      </w:r>
      <w:r>
        <w:rPr>
          <w:rFonts w:ascii="Times New Roman" w:hAnsi="Times New Roman"/>
          <w:sz w:val="24"/>
        </w:rPr>
        <w:t xml:space="preserve">: _________________________________  </w:t>
        <w:br/>
      </w:r>
      <w:r>
        <w:rPr>
          <w:rFonts w:ascii="Times New Roman" w:hAnsi="Times New Roman"/>
          <w:b/>
          <w:sz w:val="24"/>
        </w:rPr>
        <w:t>Industry</w:t>
      </w:r>
      <w:r>
        <w:rPr>
          <w:rFonts w:ascii="Times New Roman" w:hAnsi="Times New Roman"/>
          <w:sz w:val="24"/>
        </w:rPr>
        <w:t xml:space="preserve">: _________________________________  </w:t>
        <w:br/>
      </w:r>
      <w:r>
        <w:rPr>
          <w:rFonts w:ascii="Times New Roman" w:hAnsi="Times New Roman"/>
          <w:b/>
          <w:sz w:val="24"/>
        </w:rPr>
        <w:t>Number of Employees</w:t>
      </w:r>
      <w:r>
        <w:rPr>
          <w:rFonts w:ascii="Times New Roman" w:hAnsi="Times New Roman"/>
          <w:sz w:val="24"/>
        </w:rPr>
        <w:t xml:space="preserve">: _________________________________  </w:t>
        <w:br/>
      </w:r>
      <w:r>
        <w:rPr>
          <w:rFonts w:ascii="Times New Roman" w:hAnsi="Times New Roman"/>
          <w:b/>
          <w:sz w:val="24"/>
        </w:rPr>
        <w:t>Annual Revenue</w:t>
      </w:r>
      <w:r>
        <w:rPr>
          <w:rFonts w:ascii="Times New Roman" w:hAnsi="Times New Roman"/>
          <w:sz w:val="24"/>
        </w:rPr>
        <w:t xml:space="preserve">: _________________________________  </w:t>
        <w:br/>
      </w:r>
      <w:r>
        <w:rPr>
          <w:rFonts w:ascii="Times New Roman" w:hAnsi="Times New Roman"/>
          <w:b/>
          <w:sz w:val="24"/>
        </w:rPr>
        <w:t>Geographic Presence</w:t>
      </w:r>
      <w:r>
        <w:rPr>
          <w:rFonts w:ascii="Times New Roman" w:hAnsi="Times New Roman"/>
          <w:sz w:val="24"/>
        </w:rPr>
        <w:t>: _________________________________</w:t>
      </w:r>
    </w:p>
    <w:p>
      <w:pPr>
        <w:pStyle w:val="Heading3"/>
        <w:spacing w:before="160" w:after="120"/>
        <w:ind w:left="0" w:firstLine="0"/>
      </w:pPr>
      <w:r>
        <w:t>2.2 1.2 Business Drivers</w:t>
      </w:r>
    </w:p>
    <w:p>
      <w:pPr>
        <w:spacing w:after="160"/>
      </w:pPr>
      <w:r>
        <w:rPr>
          <w:rFonts w:ascii="Times New Roman" w:hAnsi="Times New Roman"/>
          <w:b/>
          <w:sz w:val="24"/>
        </w:rPr>
        <w:t>Primary business drivers for network automation (check all that apply):</w:t>
      </w:r>
    </w:p>
    <w:p>
      <w:pPr>
        <w:spacing w:after="80"/>
        <w:ind w:left="720" w:hanging="360"/>
      </w:pPr>
      <w:r>
        <w:rPr>
          <w:rFonts w:ascii="Times New Roman" w:hAnsi="Times New Roman"/>
          <w:sz w:val="24"/>
        </w:rPr>
        <w:t xml:space="preserve">• </w:t>
      </w:r>
      <w:r>
        <w:rPr>
          <w:rFonts w:ascii="Times New Roman" w:hAnsi="Times New Roman"/>
          <w:sz w:val="24"/>
        </w:rPr>
        <w:t>[ ] Reduce operational costs</w:t>
      </w:r>
    </w:p>
    <w:p>
      <w:pPr>
        <w:spacing w:after="80"/>
        <w:ind w:left="720" w:hanging="360"/>
      </w:pPr>
      <w:r>
        <w:rPr>
          <w:rFonts w:ascii="Times New Roman" w:hAnsi="Times New Roman"/>
          <w:sz w:val="24"/>
        </w:rPr>
        <w:t xml:space="preserve">• </w:t>
      </w:r>
      <w:r>
        <w:rPr>
          <w:rFonts w:ascii="Times New Roman" w:hAnsi="Times New Roman"/>
          <w:sz w:val="24"/>
        </w:rPr>
        <w:t>[ ] Improve service delivery speed</w:t>
      </w:r>
    </w:p>
    <w:p>
      <w:pPr>
        <w:spacing w:after="80"/>
        <w:ind w:left="720" w:hanging="360"/>
      </w:pPr>
      <w:r>
        <w:rPr>
          <w:rFonts w:ascii="Times New Roman" w:hAnsi="Times New Roman"/>
          <w:sz w:val="24"/>
        </w:rPr>
        <w:t xml:space="preserve">• </w:t>
      </w:r>
      <w:r>
        <w:rPr>
          <w:rFonts w:ascii="Times New Roman" w:hAnsi="Times New Roman"/>
          <w:sz w:val="24"/>
        </w:rPr>
        <w:t>[ ] Enhance network reliability</w:t>
      </w:r>
    </w:p>
    <w:p>
      <w:pPr>
        <w:spacing w:after="80"/>
        <w:ind w:left="720" w:hanging="360"/>
      </w:pPr>
      <w:r>
        <w:rPr>
          <w:rFonts w:ascii="Times New Roman" w:hAnsi="Times New Roman"/>
          <w:sz w:val="24"/>
        </w:rPr>
        <w:t xml:space="preserve">• </w:t>
      </w:r>
      <w:r>
        <w:rPr>
          <w:rFonts w:ascii="Times New Roman" w:hAnsi="Times New Roman"/>
          <w:sz w:val="24"/>
        </w:rPr>
        <w:t>[ ] Strengthen security posture</w:t>
      </w:r>
    </w:p>
    <w:p>
      <w:pPr>
        <w:spacing w:after="80"/>
        <w:ind w:left="720" w:hanging="360"/>
      </w:pPr>
      <w:r>
        <w:rPr>
          <w:rFonts w:ascii="Times New Roman" w:hAnsi="Times New Roman"/>
          <w:sz w:val="24"/>
        </w:rPr>
        <w:t xml:space="preserve">• </w:t>
      </w:r>
      <w:r>
        <w:rPr>
          <w:rFonts w:ascii="Times New Roman" w:hAnsi="Times New Roman"/>
          <w:sz w:val="24"/>
        </w:rPr>
        <w:t>[ ] Enable digital transformation</w:t>
      </w:r>
    </w:p>
    <w:p>
      <w:pPr>
        <w:spacing w:after="80"/>
        <w:ind w:left="720" w:hanging="360"/>
      </w:pPr>
      <w:r>
        <w:rPr>
          <w:rFonts w:ascii="Times New Roman" w:hAnsi="Times New Roman"/>
          <w:sz w:val="24"/>
        </w:rPr>
        <w:t xml:space="preserve">• </w:t>
      </w:r>
      <w:r>
        <w:rPr>
          <w:rFonts w:ascii="Times New Roman" w:hAnsi="Times New Roman"/>
          <w:sz w:val="24"/>
        </w:rPr>
        <w:t>[ ] Support business growth/scalability</w:t>
      </w:r>
    </w:p>
    <w:p>
      <w:pPr>
        <w:spacing w:after="80"/>
        <w:ind w:left="720" w:hanging="360"/>
      </w:pPr>
      <w:r>
        <w:rPr>
          <w:rFonts w:ascii="Times New Roman" w:hAnsi="Times New Roman"/>
          <w:sz w:val="24"/>
        </w:rPr>
        <w:t xml:space="preserve">• </w:t>
      </w:r>
      <w:r>
        <w:rPr>
          <w:rFonts w:ascii="Times New Roman" w:hAnsi="Times New Roman"/>
          <w:sz w:val="24"/>
        </w:rPr>
        <w:t>[ ] Improve compliance and auditing</w:t>
      </w:r>
    </w:p>
    <w:p>
      <w:pPr>
        <w:spacing w:after="80"/>
        <w:ind w:left="720" w:hanging="360"/>
      </w:pPr>
      <w:r>
        <w:rPr>
          <w:rFonts w:ascii="Times New Roman" w:hAnsi="Times New Roman"/>
          <w:sz w:val="24"/>
        </w:rPr>
        <w:t xml:space="preserve">• </w:t>
      </w:r>
      <w:r>
        <w:rPr>
          <w:rFonts w:ascii="Times New Roman" w:hAnsi="Times New Roman"/>
          <w:sz w:val="24"/>
        </w:rPr>
        <w:t>[ ] Reduce human error</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160"/>
      </w:pPr>
      <w:r>
        <w:rPr>
          <w:rFonts w:ascii="Times New Roman" w:hAnsi="Times New Roman"/>
          <w:b/>
          <w:sz w:val="24"/>
        </w:rPr>
        <w:t>Expected timeline for automation implementation:</w:t>
      </w:r>
    </w:p>
    <w:p>
      <w:pPr>
        <w:spacing w:after="80"/>
        <w:ind w:left="720" w:hanging="360"/>
      </w:pPr>
      <w:r>
        <w:rPr>
          <w:rFonts w:ascii="Times New Roman" w:hAnsi="Times New Roman"/>
          <w:sz w:val="24"/>
        </w:rPr>
        <w:t xml:space="preserve">• </w:t>
      </w:r>
      <w:r>
        <w:rPr>
          <w:rFonts w:ascii="Times New Roman" w:hAnsi="Times New Roman"/>
          <w:sz w:val="24"/>
        </w:rPr>
        <w:t>[ ] 0-6 months (urgent)</w:t>
      </w:r>
    </w:p>
    <w:p>
      <w:pPr>
        <w:spacing w:after="80"/>
        <w:ind w:left="720" w:hanging="360"/>
      </w:pPr>
      <w:r>
        <w:rPr>
          <w:rFonts w:ascii="Times New Roman" w:hAnsi="Times New Roman"/>
          <w:sz w:val="24"/>
        </w:rPr>
        <w:t xml:space="preserve">• </w:t>
      </w:r>
      <w:r>
        <w:rPr>
          <w:rFonts w:ascii="Times New Roman" w:hAnsi="Times New Roman"/>
          <w:sz w:val="24"/>
        </w:rPr>
        <w:t>[ ] 6-12 months (planned)</w:t>
      </w:r>
    </w:p>
    <w:p>
      <w:pPr>
        <w:spacing w:after="80"/>
        <w:ind w:left="720" w:hanging="360"/>
      </w:pPr>
      <w:r>
        <w:rPr>
          <w:rFonts w:ascii="Times New Roman" w:hAnsi="Times New Roman"/>
          <w:sz w:val="24"/>
        </w:rPr>
        <w:t xml:space="preserve">• </w:t>
      </w:r>
      <w:r>
        <w:rPr>
          <w:rFonts w:ascii="Times New Roman" w:hAnsi="Times New Roman"/>
          <w:sz w:val="24"/>
        </w:rPr>
        <w:t>[ ] 12-18 months (strategic)</w:t>
      </w:r>
    </w:p>
    <w:p>
      <w:pPr>
        <w:spacing w:after="80"/>
        <w:ind w:left="720" w:hanging="360"/>
      </w:pPr>
      <w:r>
        <w:rPr>
          <w:rFonts w:ascii="Times New Roman" w:hAnsi="Times New Roman"/>
          <w:sz w:val="24"/>
        </w:rPr>
        <w:t xml:space="preserve">• </w:t>
      </w:r>
      <w:r>
        <w:rPr>
          <w:rFonts w:ascii="Times New Roman" w:hAnsi="Times New Roman"/>
          <w:sz w:val="24"/>
        </w:rPr>
        <w:t>[ ] 18+ months (future consideration)</w:t>
      </w:r>
    </w:p>
    <w:p>
      <w:pPr>
        <w:pStyle w:val="Heading3"/>
        <w:spacing w:before="160" w:after="120"/>
        <w:ind w:left="0" w:firstLine="0"/>
      </w:pPr>
      <w:r>
        <w:t>2.3 1.3 Success Criteria</w:t>
      </w:r>
    </w:p>
    <w:p>
      <w:pPr>
        <w:spacing w:after="160"/>
      </w:pPr>
      <w:r>
        <w:rPr>
          <w:rFonts w:ascii="Times New Roman" w:hAnsi="Times New Roman"/>
          <w:b/>
          <w:sz w:val="24"/>
        </w:rPr>
        <w:t>What does success look like for this project? (Rank 1-5, 1 being most important):</w:t>
      </w:r>
    </w:p>
    <w:p>
      <w:pPr>
        <w:spacing w:after="80"/>
        <w:ind w:left="720" w:hanging="360"/>
      </w:pPr>
      <w:r>
        <w:rPr>
          <w:rFonts w:ascii="Times New Roman" w:hAnsi="Times New Roman"/>
          <w:sz w:val="24"/>
        </w:rPr>
        <w:t xml:space="preserve">• </w:t>
      </w:r>
      <w:r>
        <w:rPr>
          <w:rFonts w:ascii="Times New Roman" w:hAnsi="Times New Roman"/>
          <w:sz w:val="24"/>
        </w:rPr>
        <w:t>[ ] Cost reduction: Target ___%</w:t>
      </w:r>
    </w:p>
    <w:p>
      <w:pPr>
        <w:spacing w:after="80"/>
        <w:ind w:left="720" w:hanging="360"/>
      </w:pPr>
      <w:r>
        <w:rPr>
          <w:rFonts w:ascii="Times New Roman" w:hAnsi="Times New Roman"/>
          <w:sz w:val="24"/>
        </w:rPr>
        <w:t xml:space="preserve">• </w:t>
      </w:r>
      <w:r>
        <w:rPr>
          <w:rFonts w:ascii="Times New Roman" w:hAnsi="Times New Roman"/>
          <w:sz w:val="24"/>
        </w:rPr>
        <w:t>[ ] Faster service delivery: Target ___x improvement</w:t>
      </w:r>
    </w:p>
    <w:p>
      <w:pPr>
        <w:spacing w:after="80"/>
        <w:ind w:left="720" w:hanging="360"/>
      </w:pPr>
      <w:r>
        <w:rPr>
          <w:rFonts w:ascii="Times New Roman" w:hAnsi="Times New Roman"/>
          <w:sz w:val="24"/>
        </w:rPr>
        <w:t xml:space="preserve">• </w:t>
      </w:r>
      <w:r>
        <w:rPr>
          <w:rFonts w:ascii="Times New Roman" w:hAnsi="Times New Roman"/>
          <w:sz w:val="24"/>
        </w:rPr>
        <w:t>[ ] Improved reliability: Target ___% uptime</w:t>
      </w:r>
    </w:p>
    <w:p>
      <w:pPr>
        <w:spacing w:after="80"/>
        <w:ind w:left="720" w:hanging="360"/>
      </w:pPr>
      <w:r>
        <w:rPr>
          <w:rFonts w:ascii="Times New Roman" w:hAnsi="Times New Roman"/>
          <w:sz w:val="24"/>
        </w:rPr>
        <w:t xml:space="preserve">• </w:t>
      </w:r>
      <w:r>
        <w:rPr>
          <w:rFonts w:ascii="Times New Roman" w:hAnsi="Times New Roman"/>
          <w:sz w:val="24"/>
        </w:rPr>
        <w:t>[ ] Error reduction: Target ___% fewer incidents</w:t>
      </w:r>
    </w:p>
    <w:p>
      <w:pPr>
        <w:spacing w:after="80"/>
        <w:ind w:left="720" w:hanging="360"/>
      </w:pPr>
      <w:r>
        <w:rPr>
          <w:rFonts w:ascii="Times New Roman" w:hAnsi="Times New Roman"/>
          <w:sz w:val="24"/>
        </w:rPr>
        <w:t xml:space="preserve">• </w:t>
      </w:r>
      <w:r>
        <w:rPr>
          <w:rFonts w:ascii="Times New Roman" w:hAnsi="Times New Roman"/>
          <w:sz w:val="24"/>
        </w:rPr>
        <w:t>[ ] Compliance automation: Target ___% automated</w:t>
      </w:r>
    </w:p>
    <w:p>
      <w:pPr>
        <w:pStyle w:val="Heading2"/>
        <w:spacing w:before="240" w:after="120"/>
        <w:ind w:left="0" w:firstLine="0"/>
      </w:pPr>
      <w:r>
        <w:t>3 Section 2: Current Network Infrastructure</w:t>
      </w:r>
    </w:p>
    <w:p>
      <w:pPr>
        <w:pStyle w:val="Heading3"/>
        <w:spacing w:before="160" w:after="120"/>
        <w:ind w:left="0" w:firstLine="0"/>
      </w:pPr>
      <w:r>
        <w:t>3.1 2.1 Network Scale and Scope</w:t>
      </w:r>
    </w:p>
    <w:p>
      <w:pPr>
        <w:spacing w:after="160"/>
      </w:pPr>
      <w:r>
        <w:rPr>
          <w:rFonts w:ascii="Times New Roman" w:hAnsi="Times New Roman"/>
          <w:b/>
          <w:sz w:val="24"/>
        </w:rPr>
        <w:t>Total number of network devices</w:t>
      </w:r>
      <w:r>
        <w:rPr>
          <w:rFonts w:ascii="Times New Roman" w:hAnsi="Times New Roman"/>
          <w:sz w:val="24"/>
        </w:rPr>
        <w:t>: _________________________________</w:t>
      </w:r>
    </w:p>
    <w:p>
      <w:pPr>
        <w:spacing w:after="160"/>
      </w:pPr>
      <w:r>
        <w:rPr>
          <w:rFonts w:ascii="Times New Roman" w:hAnsi="Times New Roman"/>
          <w:sz w:val="24"/>
        </w:rPr>
        <w:t>Device breakdown by type:</w:t>
      </w:r>
    </w:p>
    <w:p>
      <w:pPr>
        <w:spacing w:after="80"/>
        <w:ind w:left="720" w:hanging="360"/>
      </w:pPr>
      <w:r>
        <w:rPr>
          <w:rFonts w:ascii="Times New Roman" w:hAnsi="Times New Roman"/>
          <w:sz w:val="24"/>
        </w:rPr>
        <w:t xml:space="preserve">• </w:t>
      </w:r>
      <w:r>
        <w:rPr>
          <w:rFonts w:ascii="Times New Roman" w:hAnsi="Times New Roman"/>
          <w:sz w:val="24"/>
        </w:rPr>
        <w:t>Switches: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Routers: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Firewalls: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Wireless Controllers: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Load Balancers: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Other: _________________________________</w:t>
      </w:r>
    </w:p>
    <w:p>
      <w:pPr>
        <w:spacing w:after="160"/>
      </w:pPr>
      <w:r>
        <w:rPr>
          <w:rFonts w:ascii="Times New Roman" w:hAnsi="Times New Roman"/>
          <w:b/>
          <w:sz w:val="24"/>
        </w:rPr>
        <w:t>Number of network sites/locations</w:t>
      </w:r>
      <w:r>
        <w:rPr>
          <w:rFonts w:ascii="Times New Roman" w:hAnsi="Times New Roman"/>
          <w:sz w:val="24"/>
        </w:rPr>
        <w:t>: _________________________________</w:t>
        <w:br/>
      </w:r>
      <w:r>
        <w:rPr>
          <w:rFonts w:ascii="Times New Roman" w:hAnsi="Times New Roman"/>
          <w:b/>
          <w:sz w:val="24"/>
        </w:rPr>
        <w:t>Geographic distribution</w:t>
      </w:r>
      <w:r>
        <w:rPr>
          <w:rFonts w:ascii="Times New Roman" w:hAnsi="Times New Roman"/>
          <w:sz w:val="24"/>
        </w:rPr>
        <w:t>: _________________________________</w:t>
      </w:r>
    </w:p>
    <w:p>
      <w:pPr>
        <w:pStyle w:val="Heading3"/>
        <w:spacing w:before="160" w:after="120"/>
        <w:ind w:left="0" w:firstLine="0"/>
      </w:pPr>
      <w:r>
        <w:t>3.2 2.2 Vendor and Platform Inventory</w:t>
      </w:r>
    </w:p>
    <w:p>
      <w:pPr>
        <w:spacing w:after="160"/>
      </w:pPr>
      <w:r>
        <w:rPr>
          <w:rFonts w:ascii="Times New Roman" w:hAnsi="Times New Roman"/>
          <w:b/>
          <w:sz w:val="24"/>
        </w:rPr>
        <w:t>Primary network vendors (check all that apply):</w:t>
      </w:r>
    </w:p>
    <w:p>
      <w:pPr>
        <w:spacing w:after="80"/>
        <w:ind w:left="720" w:hanging="360"/>
      </w:pPr>
      <w:r>
        <w:rPr>
          <w:rFonts w:ascii="Times New Roman" w:hAnsi="Times New Roman"/>
          <w:sz w:val="24"/>
        </w:rPr>
        <w:t xml:space="preserve">• </w:t>
      </w:r>
      <w:r>
        <w:rPr>
          <w:rFonts w:ascii="Times New Roman" w:hAnsi="Times New Roman"/>
          <w:sz w:val="24"/>
        </w:rPr>
        <w:t>[ ] Cisco (___% of infrastructure)</w:t>
      </w:r>
    </w:p>
    <w:p>
      <w:pPr>
        <w:spacing w:after="80"/>
        <w:ind w:left="720" w:hanging="360"/>
      </w:pPr>
      <w:r>
        <w:rPr>
          <w:rFonts w:ascii="Times New Roman" w:hAnsi="Times New Roman"/>
          <w:sz w:val="24"/>
        </w:rPr>
        <w:t xml:space="preserve">• </w:t>
      </w:r>
      <w:r>
        <w:rPr>
          <w:rFonts w:ascii="Times New Roman" w:hAnsi="Times New Roman"/>
          <w:sz w:val="24"/>
        </w:rPr>
        <w:t>[ ] Juniper (___% of infrastructure)</w:t>
      </w:r>
    </w:p>
    <w:p>
      <w:pPr>
        <w:spacing w:after="80"/>
        <w:ind w:left="720" w:hanging="360"/>
      </w:pPr>
      <w:r>
        <w:rPr>
          <w:rFonts w:ascii="Times New Roman" w:hAnsi="Times New Roman"/>
          <w:sz w:val="24"/>
        </w:rPr>
        <w:t xml:space="preserve">• </w:t>
      </w:r>
      <w:r>
        <w:rPr>
          <w:rFonts w:ascii="Times New Roman" w:hAnsi="Times New Roman"/>
          <w:sz w:val="24"/>
        </w:rPr>
        <w:t>[ ] Arista (___% of infrastructure)</w:t>
      </w:r>
    </w:p>
    <w:p>
      <w:pPr>
        <w:spacing w:after="80"/>
        <w:ind w:left="720" w:hanging="360"/>
      </w:pPr>
      <w:r>
        <w:rPr>
          <w:rFonts w:ascii="Times New Roman" w:hAnsi="Times New Roman"/>
          <w:sz w:val="24"/>
        </w:rPr>
        <w:t xml:space="preserve">• </w:t>
      </w:r>
      <w:r>
        <w:rPr>
          <w:rFonts w:ascii="Times New Roman" w:hAnsi="Times New Roman"/>
          <w:sz w:val="24"/>
        </w:rPr>
        <w:t>[ ] HPE/Aruba (___% of infrastructure)</w:t>
      </w:r>
    </w:p>
    <w:p>
      <w:pPr>
        <w:spacing w:after="80"/>
        <w:ind w:left="720" w:hanging="360"/>
      </w:pPr>
      <w:r>
        <w:rPr>
          <w:rFonts w:ascii="Times New Roman" w:hAnsi="Times New Roman"/>
          <w:sz w:val="24"/>
        </w:rPr>
        <w:t xml:space="preserve">• </w:t>
      </w:r>
      <w:r>
        <w:rPr>
          <w:rFonts w:ascii="Times New Roman" w:hAnsi="Times New Roman"/>
          <w:sz w:val="24"/>
        </w:rPr>
        <w:t>[ ] Extreme (___% of infrastructure)</w:t>
      </w:r>
    </w:p>
    <w:p>
      <w:pPr>
        <w:spacing w:after="80"/>
        <w:ind w:left="720" w:hanging="360"/>
      </w:pPr>
      <w:r>
        <w:rPr>
          <w:rFonts w:ascii="Times New Roman" w:hAnsi="Times New Roman"/>
          <w:sz w:val="24"/>
        </w:rPr>
        <w:t xml:space="preserve">• </w:t>
      </w:r>
      <w:r>
        <w:rPr>
          <w:rFonts w:ascii="Times New Roman" w:hAnsi="Times New Roman"/>
          <w:sz w:val="24"/>
        </w:rPr>
        <w:t>[ ] Fortinet (___% of infrastructure)</w:t>
      </w:r>
    </w:p>
    <w:p>
      <w:pPr>
        <w:spacing w:after="80"/>
        <w:ind w:left="720" w:hanging="360"/>
      </w:pPr>
      <w:r>
        <w:rPr>
          <w:rFonts w:ascii="Times New Roman" w:hAnsi="Times New Roman"/>
          <w:sz w:val="24"/>
        </w:rPr>
        <w:t xml:space="preserve">• </w:t>
      </w:r>
      <w:r>
        <w:rPr>
          <w:rFonts w:ascii="Times New Roman" w:hAnsi="Times New Roman"/>
          <w:sz w:val="24"/>
        </w:rPr>
        <w:t>[ ] Palo Alto (___% of infrastructure)</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 (___% of infrastructure)</w:t>
      </w:r>
    </w:p>
    <w:p>
      <w:pPr>
        <w:spacing w:after="160"/>
      </w:pPr>
      <w:r>
        <w:rPr>
          <w:rFonts w:ascii="Times New Roman" w:hAnsi="Times New Roman"/>
          <w:b/>
          <w:sz w:val="24"/>
        </w:rPr>
        <w:t>Cisco device platforms in use:</w:t>
      </w:r>
    </w:p>
    <w:p>
      <w:pPr>
        <w:spacing w:after="80"/>
        <w:ind w:left="720" w:hanging="360"/>
      </w:pPr>
      <w:r>
        <w:rPr>
          <w:rFonts w:ascii="Times New Roman" w:hAnsi="Times New Roman"/>
          <w:sz w:val="24"/>
        </w:rPr>
        <w:t xml:space="preserve">• </w:t>
      </w:r>
      <w:r>
        <w:rPr>
          <w:rFonts w:ascii="Times New Roman" w:hAnsi="Times New Roman"/>
          <w:sz w:val="24"/>
        </w:rPr>
        <w:t>[ ] Catalyst 9000 series switches</w:t>
      </w:r>
    </w:p>
    <w:p>
      <w:pPr>
        <w:spacing w:after="80"/>
        <w:ind w:left="720" w:hanging="360"/>
      </w:pPr>
      <w:r>
        <w:rPr>
          <w:rFonts w:ascii="Times New Roman" w:hAnsi="Times New Roman"/>
          <w:sz w:val="24"/>
        </w:rPr>
        <w:t xml:space="preserve">• </w:t>
      </w:r>
      <w:r>
        <w:rPr>
          <w:rFonts w:ascii="Times New Roman" w:hAnsi="Times New Roman"/>
          <w:sz w:val="24"/>
        </w:rPr>
        <w:t>[ ] Catalyst 3000/6000/4000 series switches</w:t>
      </w:r>
    </w:p>
    <w:p>
      <w:pPr>
        <w:spacing w:after="80"/>
        <w:ind w:left="720" w:hanging="360"/>
      </w:pPr>
      <w:r>
        <w:rPr>
          <w:rFonts w:ascii="Times New Roman" w:hAnsi="Times New Roman"/>
          <w:sz w:val="24"/>
        </w:rPr>
        <w:t xml:space="preserve">• </w:t>
      </w:r>
      <w:r>
        <w:rPr>
          <w:rFonts w:ascii="Times New Roman" w:hAnsi="Times New Roman"/>
          <w:sz w:val="24"/>
        </w:rPr>
        <w:t>[ ] Nexus data center switches</w:t>
      </w:r>
    </w:p>
    <w:p>
      <w:pPr>
        <w:spacing w:after="80"/>
        <w:ind w:left="720" w:hanging="360"/>
      </w:pPr>
      <w:r>
        <w:rPr>
          <w:rFonts w:ascii="Times New Roman" w:hAnsi="Times New Roman"/>
          <w:sz w:val="24"/>
        </w:rPr>
        <w:t xml:space="preserve">• </w:t>
      </w:r>
      <w:r>
        <w:rPr>
          <w:rFonts w:ascii="Times New Roman" w:hAnsi="Times New Roman"/>
          <w:sz w:val="24"/>
        </w:rPr>
        <w:t>[ ] ISR/ASR routers</w:t>
      </w:r>
    </w:p>
    <w:p>
      <w:pPr>
        <w:spacing w:after="80"/>
        <w:ind w:left="720" w:hanging="360"/>
      </w:pPr>
      <w:r>
        <w:rPr>
          <w:rFonts w:ascii="Times New Roman" w:hAnsi="Times New Roman"/>
          <w:sz w:val="24"/>
        </w:rPr>
        <w:t xml:space="preserve">• </w:t>
      </w:r>
      <w:r>
        <w:rPr>
          <w:rFonts w:ascii="Times New Roman" w:hAnsi="Times New Roman"/>
          <w:sz w:val="24"/>
        </w:rPr>
        <w:t>[ ] CSR 1000v virtual routers</w:t>
      </w:r>
    </w:p>
    <w:p>
      <w:pPr>
        <w:spacing w:after="80"/>
        <w:ind w:left="720" w:hanging="360"/>
      </w:pPr>
      <w:r>
        <w:rPr>
          <w:rFonts w:ascii="Times New Roman" w:hAnsi="Times New Roman"/>
          <w:sz w:val="24"/>
        </w:rPr>
        <w:t xml:space="preserve">• </w:t>
      </w:r>
      <w:r>
        <w:rPr>
          <w:rFonts w:ascii="Times New Roman" w:hAnsi="Times New Roman"/>
          <w:sz w:val="24"/>
        </w:rPr>
        <w:t>[ ] ASA firewalls</w:t>
      </w:r>
    </w:p>
    <w:p>
      <w:pPr>
        <w:spacing w:after="80"/>
        <w:ind w:left="720" w:hanging="360"/>
      </w:pPr>
      <w:r>
        <w:rPr>
          <w:rFonts w:ascii="Times New Roman" w:hAnsi="Times New Roman"/>
          <w:sz w:val="24"/>
        </w:rPr>
        <w:t xml:space="preserve">• </w:t>
      </w:r>
      <w:r>
        <w:rPr>
          <w:rFonts w:ascii="Times New Roman" w:hAnsi="Times New Roman"/>
          <w:sz w:val="24"/>
        </w:rPr>
        <w:t>[ ] FTD firewalls</w:t>
      </w:r>
    </w:p>
    <w:p>
      <w:pPr>
        <w:spacing w:after="80"/>
        <w:ind w:left="720" w:hanging="360"/>
      </w:pPr>
      <w:r>
        <w:rPr>
          <w:rFonts w:ascii="Times New Roman" w:hAnsi="Times New Roman"/>
          <w:sz w:val="24"/>
        </w:rPr>
        <w:t xml:space="preserve">• </w:t>
      </w:r>
      <w:r>
        <w:rPr>
          <w:rFonts w:ascii="Times New Roman" w:hAnsi="Times New Roman"/>
          <w:sz w:val="24"/>
        </w:rPr>
        <w:t>[ ] Wireless LAN Controllers</w:t>
      </w:r>
    </w:p>
    <w:p>
      <w:pPr>
        <w:spacing w:after="80"/>
        <w:ind w:left="720" w:hanging="360"/>
      </w:pPr>
      <w:r>
        <w:rPr>
          <w:rFonts w:ascii="Times New Roman" w:hAnsi="Times New Roman"/>
          <w:sz w:val="24"/>
        </w:rPr>
        <w:t xml:space="preserve">• </w:t>
      </w:r>
      <w:r>
        <w:rPr>
          <w:rFonts w:ascii="Times New Roman" w:hAnsi="Times New Roman"/>
          <w:sz w:val="24"/>
        </w:rPr>
        <w:t>[ ] DNA Center</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160"/>
      </w:pPr>
      <w:r>
        <w:rPr>
          <w:rFonts w:ascii="Times New Roman" w:hAnsi="Times New Roman"/>
          <w:b/>
          <w:sz w:val="24"/>
        </w:rPr>
        <w:t>Operating system versions:</w:t>
      </w:r>
    </w:p>
    <w:p>
      <w:pPr>
        <w:spacing w:after="80"/>
        <w:ind w:left="720" w:hanging="360"/>
      </w:pPr>
      <w:r>
        <w:rPr>
          <w:rFonts w:ascii="Times New Roman" w:hAnsi="Times New Roman"/>
          <w:sz w:val="24"/>
        </w:rPr>
        <w:t xml:space="preserve">• </w:t>
      </w:r>
      <w:r>
        <w:rPr>
          <w:rFonts w:ascii="Times New Roman" w:hAnsi="Times New Roman"/>
          <w:sz w:val="24"/>
        </w:rPr>
        <w:t>IOS XE version range: From _______ to _______</w:t>
      </w:r>
    </w:p>
    <w:p>
      <w:pPr>
        <w:spacing w:after="80"/>
        <w:ind w:left="720" w:hanging="360"/>
      </w:pPr>
      <w:r>
        <w:rPr>
          <w:rFonts w:ascii="Times New Roman" w:hAnsi="Times New Roman"/>
          <w:sz w:val="24"/>
        </w:rPr>
        <w:t xml:space="preserve">• </w:t>
      </w:r>
      <w:r>
        <w:rPr>
          <w:rFonts w:ascii="Times New Roman" w:hAnsi="Times New Roman"/>
          <w:sz w:val="24"/>
        </w:rPr>
        <w:t>NX-OS version range: From _______ to _______</w:t>
      </w:r>
    </w:p>
    <w:p>
      <w:pPr>
        <w:spacing w:after="80"/>
        <w:ind w:left="720" w:hanging="360"/>
      </w:pPr>
      <w:r>
        <w:rPr>
          <w:rFonts w:ascii="Times New Roman" w:hAnsi="Times New Roman"/>
          <w:sz w:val="24"/>
        </w:rPr>
        <w:t xml:space="preserve">• </w:t>
      </w:r>
      <w:r>
        <w:rPr>
          <w:rFonts w:ascii="Times New Roman" w:hAnsi="Times New Roman"/>
          <w:sz w:val="24"/>
        </w:rPr>
        <w:t>IOS version range: From _______ to _______</w:t>
      </w:r>
    </w:p>
    <w:p>
      <w:pPr>
        <w:spacing w:after="80"/>
        <w:ind w:left="720" w:hanging="360"/>
      </w:pPr>
      <w:r>
        <w:rPr>
          <w:rFonts w:ascii="Times New Roman" w:hAnsi="Times New Roman"/>
          <w:sz w:val="24"/>
        </w:rPr>
        <w:t xml:space="preserve">• </w:t>
      </w:r>
      <w:r>
        <w:rPr>
          <w:rFonts w:ascii="Times New Roman" w:hAnsi="Times New Roman"/>
          <w:sz w:val="24"/>
        </w:rPr>
        <w:t>ASA version range: From _______ to _______</w:t>
      </w:r>
    </w:p>
    <w:p>
      <w:pPr>
        <w:pStyle w:val="Heading3"/>
        <w:spacing w:before="160" w:after="120"/>
        <w:ind w:left="0" w:firstLine="0"/>
      </w:pPr>
      <w:r>
        <w:t>3.3 2.3 Network Architecture</w:t>
      </w:r>
    </w:p>
    <w:p>
      <w:pPr>
        <w:spacing w:after="160"/>
      </w:pPr>
      <w:r>
        <w:rPr>
          <w:rFonts w:ascii="Times New Roman" w:hAnsi="Times New Roman"/>
          <w:b/>
          <w:sz w:val="24"/>
        </w:rPr>
        <w:t>Current network design patterns (check all that apply):</w:t>
      </w:r>
    </w:p>
    <w:p>
      <w:pPr>
        <w:spacing w:after="80"/>
        <w:ind w:left="720" w:hanging="360"/>
      </w:pPr>
      <w:r>
        <w:rPr>
          <w:rFonts w:ascii="Times New Roman" w:hAnsi="Times New Roman"/>
          <w:sz w:val="24"/>
        </w:rPr>
        <w:t xml:space="preserve">• </w:t>
      </w:r>
      <w:r>
        <w:rPr>
          <w:rFonts w:ascii="Times New Roman" w:hAnsi="Times New Roman"/>
          <w:sz w:val="24"/>
        </w:rPr>
        <w:t>[ ] Traditional three-tier (Core/Distribution/Access)</w:t>
      </w:r>
    </w:p>
    <w:p>
      <w:pPr>
        <w:spacing w:after="80"/>
        <w:ind w:left="720" w:hanging="360"/>
      </w:pPr>
      <w:r>
        <w:rPr>
          <w:rFonts w:ascii="Times New Roman" w:hAnsi="Times New Roman"/>
          <w:sz w:val="24"/>
        </w:rPr>
        <w:t xml:space="preserve">• </w:t>
      </w:r>
      <w:r>
        <w:rPr>
          <w:rFonts w:ascii="Times New Roman" w:hAnsi="Times New Roman"/>
          <w:sz w:val="24"/>
        </w:rPr>
        <w:t>[ ] Collapsed core (two-tier)</w:t>
      </w:r>
    </w:p>
    <w:p>
      <w:pPr>
        <w:spacing w:after="80"/>
        <w:ind w:left="720" w:hanging="360"/>
      </w:pPr>
      <w:r>
        <w:rPr>
          <w:rFonts w:ascii="Times New Roman" w:hAnsi="Times New Roman"/>
          <w:sz w:val="24"/>
        </w:rPr>
        <w:t xml:space="preserve">• </w:t>
      </w:r>
      <w:r>
        <w:rPr>
          <w:rFonts w:ascii="Times New Roman" w:hAnsi="Times New Roman"/>
          <w:sz w:val="24"/>
        </w:rPr>
        <w:t>[ ] Leaf-spine (data center)</w:t>
      </w:r>
    </w:p>
    <w:p>
      <w:pPr>
        <w:spacing w:after="80"/>
        <w:ind w:left="720" w:hanging="360"/>
      </w:pPr>
      <w:r>
        <w:rPr>
          <w:rFonts w:ascii="Times New Roman" w:hAnsi="Times New Roman"/>
          <w:sz w:val="24"/>
        </w:rPr>
        <w:t xml:space="preserve">• </w:t>
      </w:r>
      <w:r>
        <w:rPr>
          <w:rFonts w:ascii="Times New Roman" w:hAnsi="Times New Roman"/>
          <w:sz w:val="24"/>
        </w:rPr>
        <w:t>[ ] SD-WAN</w:t>
      </w:r>
    </w:p>
    <w:p>
      <w:pPr>
        <w:spacing w:after="80"/>
        <w:ind w:left="720" w:hanging="360"/>
      </w:pPr>
      <w:r>
        <w:rPr>
          <w:rFonts w:ascii="Times New Roman" w:hAnsi="Times New Roman"/>
          <w:sz w:val="24"/>
        </w:rPr>
        <w:t xml:space="preserve">• </w:t>
      </w:r>
      <w:r>
        <w:rPr>
          <w:rFonts w:ascii="Times New Roman" w:hAnsi="Times New Roman"/>
          <w:sz w:val="24"/>
        </w:rPr>
        <w:t>[ ] SD-Access</w:t>
      </w:r>
    </w:p>
    <w:p>
      <w:pPr>
        <w:spacing w:after="80"/>
        <w:ind w:left="720" w:hanging="360"/>
      </w:pPr>
      <w:r>
        <w:rPr>
          <w:rFonts w:ascii="Times New Roman" w:hAnsi="Times New Roman"/>
          <w:sz w:val="24"/>
        </w:rPr>
        <w:t xml:space="preserve">• </w:t>
      </w:r>
      <w:r>
        <w:rPr>
          <w:rFonts w:ascii="Times New Roman" w:hAnsi="Times New Roman"/>
          <w:sz w:val="24"/>
        </w:rPr>
        <w:t>[ ] Hybrid cloud connectivity</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160"/>
      </w:pPr>
      <w:r>
        <w:rPr>
          <w:rFonts w:ascii="Times New Roman" w:hAnsi="Times New Roman"/>
          <w:b/>
          <w:sz w:val="24"/>
        </w:rPr>
        <w:t>Network segmentation approach:</w:t>
      </w:r>
    </w:p>
    <w:p>
      <w:pPr>
        <w:spacing w:after="80"/>
        <w:ind w:left="720" w:hanging="360"/>
      </w:pPr>
      <w:r>
        <w:rPr>
          <w:rFonts w:ascii="Times New Roman" w:hAnsi="Times New Roman"/>
          <w:sz w:val="24"/>
        </w:rPr>
        <w:t xml:space="preserve">• </w:t>
      </w:r>
      <w:r>
        <w:rPr>
          <w:rFonts w:ascii="Times New Roman" w:hAnsi="Times New Roman"/>
          <w:sz w:val="24"/>
        </w:rPr>
        <w:t>[ ] VLANs</w:t>
      </w:r>
    </w:p>
    <w:p>
      <w:pPr>
        <w:spacing w:after="80"/>
        <w:ind w:left="720" w:hanging="360"/>
      </w:pPr>
      <w:r>
        <w:rPr>
          <w:rFonts w:ascii="Times New Roman" w:hAnsi="Times New Roman"/>
          <w:sz w:val="24"/>
        </w:rPr>
        <w:t xml:space="preserve">• </w:t>
      </w:r>
      <w:r>
        <w:rPr>
          <w:rFonts w:ascii="Times New Roman" w:hAnsi="Times New Roman"/>
          <w:sz w:val="24"/>
        </w:rPr>
        <w:t>[ ] VRFs</w:t>
      </w:r>
    </w:p>
    <w:p>
      <w:pPr>
        <w:spacing w:after="80"/>
        <w:ind w:left="720" w:hanging="360"/>
      </w:pPr>
      <w:r>
        <w:rPr>
          <w:rFonts w:ascii="Times New Roman" w:hAnsi="Times New Roman"/>
          <w:sz w:val="24"/>
        </w:rPr>
        <w:t xml:space="preserve">• </w:t>
      </w:r>
      <w:r>
        <w:rPr>
          <w:rFonts w:ascii="Times New Roman" w:hAnsi="Times New Roman"/>
          <w:sz w:val="24"/>
        </w:rPr>
        <w:t>[ ] Microsegmentation</w:t>
      </w:r>
    </w:p>
    <w:p>
      <w:pPr>
        <w:spacing w:after="80"/>
        <w:ind w:left="720" w:hanging="360"/>
      </w:pPr>
      <w:r>
        <w:rPr>
          <w:rFonts w:ascii="Times New Roman" w:hAnsi="Times New Roman"/>
          <w:sz w:val="24"/>
        </w:rPr>
        <w:t xml:space="preserve">• </w:t>
      </w:r>
      <w:r>
        <w:rPr>
          <w:rFonts w:ascii="Times New Roman" w:hAnsi="Times New Roman"/>
          <w:sz w:val="24"/>
        </w:rPr>
        <w:t>[ ] Software-defined perimeter</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pStyle w:val="Heading2"/>
        <w:spacing w:before="240" w:after="120"/>
        <w:ind w:left="0" w:firstLine="0"/>
      </w:pPr>
      <w:r>
        <w:t>4 Section 3: Current Operations and Processes</w:t>
      </w:r>
    </w:p>
    <w:p>
      <w:pPr>
        <w:pStyle w:val="Heading3"/>
        <w:spacing w:before="160" w:after="120"/>
        <w:ind w:left="0" w:firstLine="0"/>
      </w:pPr>
      <w:r>
        <w:t>4.1 3.1 Network Operations Team</w:t>
      </w:r>
    </w:p>
    <w:p>
      <w:pPr>
        <w:spacing w:after="160"/>
      </w:pPr>
      <w:r>
        <w:rPr>
          <w:rFonts w:ascii="Times New Roman" w:hAnsi="Times New Roman"/>
          <w:b/>
          <w:sz w:val="24"/>
        </w:rPr>
        <w:t>Team size and structure:</w:t>
      </w:r>
    </w:p>
    <w:p>
      <w:pPr>
        <w:spacing w:after="80"/>
        <w:ind w:left="720" w:hanging="360"/>
      </w:pPr>
      <w:r>
        <w:rPr>
          <w:rFonts w:ascii="Times New Roman" w:hAnsi="Times New Roman"/>
          <w:sz w:val="24"/>
        </w:rPr>
        <w:t xml:space="preserve">• </w:t>
      </w:r>
      <w:r>
        <w:rPr>
          <w:rFonts w:ascii="Times New Roman" w:hAnsi="Times New Roman"/>
          <w:sz w:val="24"/>
        </w:rPr>
        <w:t>Network engineers (Level 1):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Network engineers (Level 2):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Senior network engineers: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Network architects: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Network operations manager: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Total FTE dedicated to network operations: _________________________________</w:t>
      </w:r>
    </w:p>
    <w:p>
      <w:pPr>
        <w:spacing w:after="160"/>
      </w:pPr>
      <w:r>
        <w:rPr>
          <w:rFonts w:ascii="Times New Roman" w:hAnsi="Times New Roman"/>
          <w:b/>
          <w:sz w:val="24"/>
        </w:rPr>
        <w:t>Current skill levels:</w:t>
      </w:r>
    </w:p>
    <w:p>
      <w:pPr>
        <w:spacing w:after="80"/>
        <w:ind w:left="720" w:hanging="360"/>
      </w:pPr>
      <w:r>
        <w:rPr>
          <w:rFonts w:ascii="Times New Roman" w:hAnsi="Times New Roman"/>
          <w:sz w:val="24"/>
        </w:rPr>
        <w:t xml:space="preserve">• </w:t>
      </w:r>
      <w:r>
        <w:rPr>
          <w:rFonts w:ascii="Times New Roman" w:hAnsi="Times New Roman"/>
          <w:sz w:val="24"/>
        </w:rPr>
        <w:t>Cisco networking expertise: [ ] Beginner [ ] Intermediate [ ] Advanced [ ] Expert</w:t>
      </w:r>
    </w:p>
    <w:p>
      <w:pPr>
        <w:spacing w:after="80"/>
        <w:ind w:left="720" w:hanging="360"/>
      </w:pPr>
      <w:r>
        <w:rPr>
          <w:rFonts w:ascii="Times New Roman" w:hAnsi="Times New Roman"/>
          <w:sz w:val="24"/>
        </w:rPr>
        <w:t xml:space="preserve">• </w:t>
      </w:r>
      <w:r>
        <w:rPr>
          <w:rFonts w:ascii="Times New Roman" w:hAnsi="Times New Roman"/>
          <w:sz w:val="24"/>
        </w:rPr>
        <w:t>Automation/scripting: [ ] None [ ] Basic [ ] Intermediate [ ] Advanced</w:t>
      </w:r>
    </w:p>
    <w:p>
      <w:pPr>
        <w:spacing w:after="80"/>
        <w:ind w:left="720" w:hanging="360"/>
      </w:pPr>
      <w:r>
        <w:rPr>
          <w:rFonts w:ascii="Times New Roman" w:hAnsi="Times New Roman"/>
          <w:sz w:val="24"/>
        </w:rPr>
        <w:t xml:space="preserve">• </w:t>
      </w:r>
      <w:r>
        <w:rPr>
          <w:rFonts w:ascii="Times New Roman" w:hAnsi="Times New Roman"/>
          <w:sz w:val="24"/>
        </w:rPr>
        <w:t>DevOps practices: [ ] None [ ] Basic [ ] Intermediate [ ] Advanced</w:t>
      </w:r>
    </w:p>
    <w:p>
      <w:pPr>
        <w:spacing w:after="80"/>
        <w:ind w:left="720" w:hanging="360"/>
      </w:pPr>
      <w:r>
        <w:rPr>
          <w:rFonts w:ascii="Times New Roman" w:hAnsi="Times New Roman"/>
          <w:sz w:val="24"/>
        </w:rPr>
        <w:t xml:space="preserve">• </w:t>
      </w:r>
      <w:r>
        <w:rPr>
          <w:rFonts w:ascii="Times New Roman" w:hAnsi="Times New Roman"/>
          <w:sz w:val="24"/>
        </w:rPr>
        <w:t>API/programming: [ ] None [ ] Basic [ ] Intermediate [ ] Advanced</w:t>
      </w:r>
    </w:p>
    <w:p>
      <w:pPr>
        <w:pStyle w:val="Heading3"/>
        <w:spacing w:before="160" w:after="120"/>
        <w:ind w:left="0" w:firstLine="0"/>
      </w:pPr>
      <w:r>
        <w:t>4.2 3.2 Change Management Process</w:t>
      </w:r>
    </w:p>
    <w:p>
      <w:pPr>
        <w:spacing w:after="160"/>
      </w:pPr>
      <w:r>
        <w:rPr>
          <w:rFonts w:ascii="Times New Roman" w:hAnsi="Times New Roman"/>
          <w:b/>
          <w:sz w:val="24"/>
        </w:rPr>
        <w:t>Current change management approach:</w:t>
      </w:r>
    </w:p>
    <w:p>
      <w:pPr>
        <w:spacing w:after="80"/>
        <w:ind w:left="720" w:hanging="360"/>
      </w:pPr>
      <w:r>
        <w:rPr>
          <w:rFonts w:ascii="Times New Roman" w:hAnsi="Times New Roman"/>
          <w:sz w:val="24"/>
        </w:rPr>
        <w:t xml:space="preserve">• </w:t>
      </w:r>
      <w:r>
        <w:rPr>
          <w:rFonts w:ascii="Times New Roman" w:hAnsi="Times New Roman"/>
          <w:sz w:val="24"/>
        </w:rPr>
        <w:t>Average time for standard network change: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Average time for emergency change: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Change approval process: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Testing procedures: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Rollback procedures: _________________________________</w:t>
      </w:r>
    </w:p>
    <w:p>
      <w:pPr>
        <w:spacing w:after="160"/>
      </w:pPr>
      <w:r>
        <w:rPr>
          <w:rFonts w:ascii="Times New Roman" w:hAnsi="Times New Roman"/>
          <w:b/>
          <w:sz w:val="24"/>
        </w:rPr>
        <w:t>Change volume:</w:t>
      </w:r>
    </w:p>
    <w:p>
      <w:pPr>
        <w:spacing w:after="80"/>
        <w:ind w:left="720" w:hanging="360"/>
      </w:pPr>
      <w:r>
        <w:rPr>
          <w:rFonts w:ascii="Times New Roman" w:hAnsi="Times New Roman"/>
          <w:sz w:val="24"/>
        </w:rPr>
        <w:t xml:space="preserve">• </w:t>
      </w:r>
      <w:r>
        <w:rPr>
          <w:rFonts w:ascii="Times New Roman" w:hAnsi="Times New Roman"/>
          <w:sz w:val="24"/>
        </w:rPr>
        <w:t>Network changes per month: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Emergency changes per month: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Configuration changes per month: _________________________________</w:t>
      </w:r>
    </w:p>
    <w:p>
      <w:pPr>
        <w:pStyle w:val="Heading3"/>
        <w:spacing w:before="160" w:after="120"/>
        <w:ind w:left="0" w:firstLine="0"/>
      </w:pPr>
      <w:r>
        <w:t>4.3 3.3 Current Automation Level</w:t>
      </w:r>
    </w:p>
    <w:p>
      <w:pPr>
        <w:spacing w:after="160"/>
      </w:pPr>
      <w:r>
        <w:rPr>
          <w:rFonts w:ascii="Times New Roman" w:hAnsi="Times New Roman"/>
          <w:b/>
          <w:sz w:val="24"/>
        </w:rPr>
        <w:t>Existing automation tools and practices:</w:t>
      </w:r>
    </w:p>
    <w:p>
      <w:pPr>
        <w:spacing w:after="80"/>
        <w:ind w:left="720" w:hanging="360"/>
      </w:pPr>
      <w:r>
        <w:rPr>
          <w:rFonts w:ascii="Times New Roman" w:hAnsi="Times New Roman"/>
          <w:sz w:val="24"/>
        </w:rPr>
        <w:t xml:space="preserve">• </w:t>
      </w:r>
      <w:r>
        <w:rPr>
          <w:rFonts w:ascii="Times New Roman" w:hAnsi="Times New Roman"/>
          <w:sz w:val="24"/>
        </w:rPr>
        <w:t>[ ] None - all manual processes</w:t>
      </w:r>
    </w:p>
    <w:p>
      <w:pPr>
        <w:spacing w:after="80"/>
        <w:ind w:left="720" w:hanging="360"/>
      </w:pPr>
      <w:r>
        <w:rPr>
          <w:rFonts w:ascii="Times New Roman" w:hAnsi="Times New Roman"/>
          <w:sz w:val="24"/>
        </w:rPr>
        <w:t xml:space="preserve">• </w:t>
      </w:r>
      <w:r>
        <w:rPr>
          <w:rFonts w:ascii="Times New Roman" w:hAnsi="Times New Roman"/>
          <w:sz w:val="24"/>
        </w:rPr>
        <w:t>[ ] Basic scripting (Python, Perl, etc.)</w:t>
      </w:r>
    </w:p>
    <w:p>
      <w:pPr>
        <w:spacing w:after="80"/>
        <w:ind w:left="720" w:hanging="360"/>
      </w:pPr>
      <w:r>
        <w:rPr>
          <w:rFonts w:ascii="Times New Roman" w:hAnsi="Times New Roman"/>
          <w:sz w:val="24"/>
        </w:rPr>
        <w:t xml:space="preserve">• </w:t>
      </w:r>
      <w:r>
        <w:rPr>
          <w:rFonts w:ascii="Times New Roman" w:hAnsi="Times New Roman"/>
          <w:sz w:val="24"/>
        </w:rPr>
        <w:t>[ ] Configuration management tools: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Network monitoring tools: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ITSM integration: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CI/CD tools: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Infrastructure as Code: _________________________________</w:t>
      </w:r>
    </w:p>
    <w:p>
      <w:pPr>
        <w:spacing w:after="160"/>
      </w:pPr>
      <w:r>
        <w:rPr>
          <w:rFonts w:ascii="Times New Roman" w:hAnsi="Times New Roman"/>
          <w:b/>
          <w:sz w:val="24"/>
        </w:rPr>
        <w:t>Current automation coverage:</w:t>
      </w:r>
    </w:p>
    <w:p>
      <w:pPr>
        <w:spacing w:after="80"/>
        <w:ind w:left="720" w:hanging="360"/>
      </w:pPr>
      <w:r>
        <w:rPr>
          <w:rFonts w:ascii="Times New Roman" w:hAnsi="Times New Roman"/>
          <w:sz w:val="24"/>
        </w:rPr>
        <w:t xml:space="preserve">• </w:t>
      </w:r>
      <w:r>
        <w:rPr>
          <w:rFonts w:ascii="Times New Roman" w:hAnsi="Times New Roman"/>
          <w:sz w:val="24"/>
        </w:rPr>
        <w:t>Configuration deployment: ___% automated</w:t>
      </w:r>
    </w:p>
    <w:p>
      <w:pPr>
        <w:spacing w:after="80"/>
        <w:ind w:left="720" w:hanging="360"/>
      </w:pPr>
      <w:r>
        <w:rPr>
          <w:rFonts w:ascii="Times New Roman" w:hAnsi="Times New Roman"/>
          <w:sz w:val="24"/>
        </w:rPr>
        <w:t xml:space="preserve">• </w:t>
      </w:r>
      <w:r>
        <w:rPr>
          <w:rFonts w:ascii="Times New Roman" w:hAnsi="Times New Roman"/>
          <w:sz w:val="24"/>
        </w:rPr>
        <w:t>Monitoring and alerting: ___% automated</w:t>
      </w:r>
    </w:p>
    <w:p>
      <w:pPr>
        <w:spacing w:after="80"/>
        <w:ind w:left="720" w:hanging="360"/>
      </w:pPr>
      <w:r>
        <w:rPr>
          <w:rFonts w:ascii="Times New Roman" w:hAnsi="Times New Roman"/>
          <w:sz w:val="24"/>
        </w:rPr>
        <w:t xml:space="preserve">• </w:t>
      </w:r>
      <w:r>
        <w:rPr>
          <w:rFonts w:ascii="Times New Roman" w:hAnsi="Times New Roman"/>
          <w:sz w:val="24"/>
        </w:rPr>
        <w:t>Backup and recovery: ___% automated</w:t>
      </w:r>
    </w:p>
    <w:p>
      <w:pPr>
        <w:spacing w:after="80"/>
        <w:ind w:left="720" w:hanging="360"/>
      </w:pPr>
      <w:r>
        <w:rPr>
          <w:rFonts w:ascii="Times New Roman" w:hAnsi="Times New Roman"/>
          <w:sz w:val="24"/>
        </w:rPr>
        <w:t xml:space="preserve">• </w:t>
      </w:r>
      <w:r>
        <w:rPr>
          <w:rFonts w:ascii="Times New Roman" w:hAnsi="Times New Roman"/>
          <w:sz w:val="24"/>
        </w:rPr>
        <w:t>Compliance checking: ___% automated</w:t>
      </w:r>
    </w:p>
    <w:p>
      <w:pPr>
        <w:pStyle w:val="Heading2"/>
        <w:spacing w:before="240" w:after="120"/>
        <w:ind w:left="0" w:firstLine="0"/>
      </w:pPr>
      <w:r>
        <w:t>5 Section 4: Technical Requirements</w:t>
      </w:r>
    </w:p>
    <w:p>
      <w:pPr>
        <w:pStyle w:val="Heading3"/>
        <w:spacing w:before="160" w:after="120"/>
        <w:ind w:left="0" w:firstLine="0"/>
      </w:pPr>
      <w:r>
        <w:t>5.1 4.1 Management and Monitoring</w:t>
      </w:r>
    </w:p>
    <w:p>
      <w:pPr>
        <w:spacing w:after="160"/>
      </w:pPr>
      <w:r>
        <w:rPr>
          <w:rFonts w:ascii="Times New Roman" w:hAnsi="Times New Roman"/>
          <w:b/>
          <w:sz w:val="24"/>
        </w:rPr>
        <w:t>Current network management tools:</w:t>
      </w:r>
    </w:p>
    <w:p>
      <w:pPr>
        <w:spacing w:after="80"/>
        <w:ind w:left="720" w:hanging="360"/>
      </w:pPr>
      <w:r>
        <w:rPr>
          <w:rFonts w:ascii="Times New Roman" w:hAnsi="Times New Roman"/>
          <w:sz w:val="24"/>
        </w:rPr>
        <w:t xml:space="preserve">• </w:t>
      </w:r>
      <w:r>
        <w:rPr>
          <w:rFonts w:ascii="Times New Roman" w:hAnsi="Times New Roman"/>
          <w:sz w:val="24"/>
        </w:rPr>
        <w:t>Network monitoring: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Configuration management: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Performance monitoring: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Security monitoring: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Log management: _________________________________</w:t>
      </w:r>
    </w:p>
    <w:p>
      <w:pPr>
        <w:spacing w:after="160"/>
      </w:pPr>
      <w:r>
        <w:rPr>
          <w:rFonts w:ascii="Times New Roman" w:hAnsi="Times New Roman"/>
          <w:b/>
          <w:sz w:val="24"/>
        </w:rPr>
        <w:t>Integration requirements:</w:t>
      </w:r>
    </w:p>
    <w:p>
      <w:pPr>
        <w:spacing w:after="80"/>
        <w:ind w:left="720" w:hanging="360"/>
      </w:pPr>
      <w:r>
        <w:rPr>
          <w:rFonts w:ascii="Times New Roman" w:hAnsi="Times New Roman"/>
          <w:sz w:val="24"/>
        </w:rPr>
        <w:t xml:space="preserve">• </w:t>
      </w:r>
      <w:r>
        <w:rPr>
          <w:rFonts w:ascii="Times New Roman" w:hAnsi="Times New Roman"/>
          <w:sz w:val="24"/>
        </w:rPr>
        <w:t>ITSM system: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Identity management: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Cloud platforms: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Security tools: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Monitoring systems: _________________________________</w:t>
      </w:r>
    </w:p>
    <w:p>
      <w:pPr>
        <w:pStyle w:val="Heading3"/>
        <w:spacing w:before="160" w:after="120"/>
        <w:ind w:left="0" w:firstLine="0"/>
      </w:pPr>
      <w:r>
        <w:t>5.2 4.2 Performance and Scalability</w:t>
      </w:r>
    </w:p>
    <w:p>
      <w:pPr>
        <w:spacing w:after="160"/>
      </w:pPr>
      <w:r>
        <w:rPr>
          <w:rFonts w:ascii="Times New Roman" w:hAnsi="Times New Roman"/>
          <w:b/>
          <w:sz w:val="24"/>
        </w:rPr>
        <w:t>Performance requirements:</w:t>
      </w:r>
    </w:p>
    <w:p>
      <w:pPr>
        <w:spacing w:after="80"/>
        <w:ind w:left="720" w:hanging="360"/>
      </w:pPr>
      <w:r>
        <w:rPr>
          <w:rFonts w:ascii="Times New Roman" w:hAnsi="Times New Roman"/>
          <w:sz w:val="24"/>
        </w:rPr>
        <w:t xml:space="preserve">• </w:t>
      </w:r>
      <w:r>
        <w:rPr>
          <w:rFonts w:ascii="Times New Roman" w:hAnsi="Times New Roman"/>
          <w:sz w:val="24"/>
        </w:rPr>
        <w:t>Maximum acceptable change deployment time: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Required uptime/availability: ___% SLA</w:t>
      </w:r>
    </w:p>
    <w:p>
      <w:pPr>
        <w:spacing w:after="80"/>
        <w:ind w:left="720" w:hanging="360"/>
      </w:pPr>
      <w:r>
        <w:rPr>
          <w:rFonts w:ascii="Times New Roman" w:hAnsi="Times New Roman"/>
          <w:sz w:val="24"/>
        </w:rPr>
        <w:t xml:space="preserve">• </w:t>
      </w:r>
      <w:r>
        <w:rPr>
          <w:rFonts w:ascii="Times New Roman" w:hAnsi="Times New Roman"/>
          <w:sz w:val="24"/>
        </w:rPr>
        <w:t>Maximum number of concurrent device operations: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Backup window requirements: _________________________________</w:t>
      </w:r>
    </w:p>
    <w:p>
      <w:pPr>
        <w:spacing w:after="160"/>
      </w:pPr>
      <w:r>
        <w:rPr>
          <w:rFonts w:ascii="Times New Roman" w:hAnsi="Times New Roman"/>
          <w:b/>
          <w:sz w:val="24"/>
        </w:rPr>
        <w:t>Scalability considerations:</w:t>
      </w:r>
    </w:p>
    <w:p>
      <w:pPr>
        <w:spacing w:after="80"/>
        <w:ind w:left="720" w:hanging="360"/>
      </w:pPr>
      <w:r>
        <w:rPr>
          <w:rFonts w:ascii="Times New Roman" w:hAnsi="Times New Roman"/>
          <w:sz w:val="24"/>
        </w:rPr>
        <w:t xml:space="preserve">• </w:t>
      </w:r>
      <w:r>
        <w:rPr>
          <w:rFonts w:ascii="Times New Roman" w:hAnsi="Times New Roman"/>
          <w:sz w:val="24"/>
        </w:rPr>
        <w:t>Expected infrastructure growth: ___% annually</w:t>
      </w:r>
    </w:p>
    <w:p>
      <w:pPr>
        <w:spacing w:after="80"/>
        <w:ind w:left="720" w:hanging="360"/>
      </w:pPr>
      <w:r>
        <w:rPr>
          <w:rFonts w:ascii="Times New Roman" w:hAnsi="Times New Roman"/>
          <w:sz w:val="24"/>
        </w:rPr>
        <w:t xml:space="preserve">• </w:t>
      </w:r>
      <w:r>
        <w:rPr>
          <w:rFonts w:ascii="Times New Roman" w:hAnsi="Times New Roman"/>
          <w:sz w:val="24"/>
        </w:rPr>
        <w:t>New site deployment frequency: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Seasonal traffic variations: _________________________________</w:t>
      </w:r>
    </w:p>
    <w:p>
      <w:pPr>
        <w:pStyle w:val="Heading3"/>
        <w:spacing w:before="160" w:after="120"/>
        <w:ind w:left="0" w:firstLine="0"/>
      </w:pPr>
      <w:r>
        <w:t>5.3 4.3 Infrastructure as Code Requirements</w:t>
      </w:r>
    </w:p>
    <w:p>
      <w:pPr>
        <w:spacing w:after="160"/>
      </w:pPr>
      <w:r>
        <w:rPr>
          <w:rFonts w:ascii="Times New Roman" w:hAnsi="Times New Roman"/>
          <w:b/>
          <w:sz w:val="24"/>
        </w:rPr>
        <w:t>Version control preferences:</w:t>
      </w:r>
    </w:p>
    <w:p>
      <w:pPr>
        <w:spacing w:after="80"/>
        <w:ind w:left="720" w:hanging="360"/>
      </w:pPr>
      <w:r>
        <w:rPr>
          <w:rFonts w:ascii="Times New Roman" w:hAnsi="Times New Roman"/>
          <w:sz w:val="24"/>
        </w:rPr>
        <w:t xml:space="preserve">• </w:t>
      </w:r>
      <w:r>
        <w:rPr>
          <w:rFonts w:ascii="Times New Roman" w:hAnsi="Times New Roman"/>
          <w:sz w:val="24"/>
        </w:rPr>
        <w:t>[ ] Git (GitLab, GitHub, Bitbucket)</w:t>
      </w:r>
    </w:p>
    <w:p>
      <w:pPr>
        <w:spacing w:after="80"/>
        <w:ind w:left="720" w:hanging="360"/>
      </w:pPr>
      <w:r>
        <w:rPr>
          <w:rFonts w:ascii="Times New Roman" w:hAnsi="Times New Roman"/>
          <w:sz w:val="24"/>
        </w:rPr>
        <w:t xml:space="preserve">• </w:t>
      </w:r>
      <w:r>
        <w:rPr>
          <w:rFonts w:ascii="Times New Roman" w:hAnsi="Times New Roman"/>
          <w:sz w:val="24"/>
        </w:rPr>
        <w:t>[ ] Subversion</w:t>
      </w:r>
    </w:p>
    <w:p>
      <w:pPr>
        <w:spacing w:after="80"/>
        <w:ind w:left="720" w:hanging="360"/>
      </w:pPr>
      <w:r>
        <w:rPr>
          <w:rFonts w:ascii="Times New Roman" w:hAnsi="Times New Roman"/>
          <w:sz w:val="24"/>
        </w:rPr>
        <w:t xml:space="preserve">• </w:t>
      </w:r>
      <w:r>
        <w:rPr>
          <w:rFonts w:ascii="Times New Roman" w:hAnsi="Times New Roman"/>
          <w:sz w:val="24"/>
        </w:rPr>
        <w:t>[ ] Team Foundation Server</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No preference</w:t>
      </w:r>
    </w:p>
    <w:p>
      <w:pPr>
        <w:spacing w:after="160"/>
      </w:pPr>
      <w:r>
        <w:rPr>
          <w:rFonts w:ascii="Times New Roman" w:hAnsi="Times New Roman"/>
          <w:b/>
          <w:sz w:val="24"/>
        </w:rPr>
        <w:t>CI/CD pipeline requirements:</w:t>
      </w:r>
    </w:p>
    <w:p>
      <w:pPr>
        <w:spacing w:after="80"/>
        <w:ind w:left="720" w:hanging="360"/>
      </w:pPr>
      <w:r>
        <w:rPr>
          <w:rFonts w:ascii="Times New Roman" w:hAnsi="Times New Roman"/>
          <w:sz w:val="24"/>
        </w:rPr>
        <w:t xml:space="preserve">• </w:t>
      </w:r>
      <w:r>
        <w:rPr>
          <w:rFonts w:ascii="Times New Roman" w:hAnsi="Times New Roman"/>
          <w:sz w:val="24"/>
        </w:rPr>
        <w:t>[ ] Automated testing required</w:t>
      </w:r>
    </w:p>
    <w:p>
      <w:pPr>
        <w:spacing w:after="80"/>
        <w:ind w:left="720" w:hanging="360"/>
      </w:pPr>
      <w:r>
        <w:rPr>
          <w:rFonts w:ascii="Times New Roman" w:hAnsi="Times New Roman"/>
          <w:sz w:val="24"/>
        </w:rPr>
        <w:t xml:space="preserve">• </w:t>
      </w:r>
      <w:r>
        <w:rPr>
          <w:rFonts w:ascii="Times New Roman" w:hAnsi="Times New Roman"/>
          <w:sz w:val="24"/>
        </w:rPr>
        <w:t>[ ] Multi-stage deployment (dev/staging/prod)</w:t>
      </w:r>
    </w:p>
    <w:p>
      <w:pPr>
        <w:spacing w:after="80"/>
        <w:ind w:left="720" w:hanging="360"/>
      </w:pPr>
      <w:r>
        <w:rPr>
          <w:rFonts w:ascii="Times New Roman" w:hAnsi="Times New Roman"/>
          <w:sz w:val="24"/>
        </w:rPr>
        <w:t xml:space="preserve">• </w:t>
      </w:r>
      <w:r>
        <w:rPr>
          <w:rFonts w:ascii="Times New Roman" w:hAnsi="Times New Roman"/>
          <w:sz w:val="24"/>
        </w:rPr>
        <w:t>[ ] Integration with existing pipelines</w:t>
      </w:r>
    </w:p>
    <w:p>
      <w:pPr>
        <w:spacing w:after="80"/>
        <w:ind w:left="720" w:hanging="360"/>
      </w:pPr>
      <w:r>
        <w:rPr>
          <w:rFonts w:ascii="Times New Roman" w:hAnsi="Times New Roman"/>
          <w:sz w:val="24"/>
        </w:rPr>
        <w:t xml:space="preserve">• </w:t>
      </w:r>
      <w:r>
        <w:rPr>
          <w:rFonts w:ascii="Times New Roman" w:hAnsi="Times New Roman"/>
          <w:sz w:val="24"/>
        </w:rPr>
        <w:t>[ ] Security scanning integration</w:t>
      </w:r>
    </w:p>
    <w:p>
      <w:pPr>
        <w:spacing w:after="80"/>
        <w:ind w:left="720" w:hanging="360"/>
      </w:pPr>
      <w:r>
        <w:rPr>
          <w:rFonts w:ascii="Times New Roman" w:hAnsi="Times New Roman"/>
          <w:sz w:val="24"/>
        </w:rPr>
        <w:t xml:space="preserve">• </w:t>
      </w:r>
      <w:r>
        <w:rPr>
          <w:rFonts w:ascii="Times New Roman" w:hAnsi="Times New Roman"/>
          <w:sz w:val="24"/>
        </w:rPr>
        <w:t>[ ] Compliance validation</w:t>
      </w:r>
    </w:p>
    <w:p>
      <w:pPr>
        <w:pStyle w:val="Heading2"/>
        <w:spacing w:before="240" w:after="120"/>
        <w:ind w:left="0" w:firstLine="0"/>
      </w:pPr>
      <w:r>
        <w:t>6 Section 5: Security and Compliance</w:t>
      </w:r>
    </w:p>
    <w:p>
      <w:pPr>
        <w:pStyle w:val="Heading3"/>
        <w:spacing w:before="160" w:after="120"/>
        <w:ind w:left="0" w:firstLine="0"/>
      </w:pPr>
      <w:r>
        <w:t>6.1 5.1 Security Requirements</w:t>
      </w:r>
    </w:p>
    <w:p>
      <w:pPr>
        <w:spacing w:after="160"/>
      </w:pPr>
      <w:r>
        <w:rPr>
          <w:rFonts w:ascii="Times New Roman" w:hAnsi="Times New Roman"/>
          <w:b/>
          <w:sz w:val="24"/>
        </w:rPr>
        <w:t>Security frameworks and standards:</w:t>
      </w:r>
    </w:p>
    <w:p>
      <w:pPr>
        <w:spacing w:after="80"/>
        <w:ind w:left="720" w:hanging="360"/>
      </w:pPr>
      <w:r>
        <w:rPr>
          <w:rFonts w:ascii="Times New Roman" w:hAnsi="Times New Roman"/>
          <w:sz w:val="24"/>
        </w:rPr>
        <w:t xml:space="preserve">• </w:t>
      </w:r>
      <w:r>
        <w:rPr>
          <w:rFonts w:ascii="Times New Roman" w:hAnsi="Times New Roman"/>
          <w:sz w:val="24"/>
        </w:rPr>
        <w:t>[ ] NIST Cybersecurity Framework</w:t>
      </w:r>
    </w:p>
    <w:p>
      <w:pPr>
        <w:spacing w:after="80"/>
        <w:ind w:left="720" w:hanging="360"/>
      </w:pPr>
      <w:r>
        <w:rPr>
          <w:rFonts w:ascii="Times New Roman" w:hAnsi="Times New Roman"/>
          <w:sz w:val="24"/>
        </w:rPr>
        <w:t xml:space="preserve">• </w:t>
      </w:r>
      <w:r>
        <w:rPr>
          <w:rFonts w:ascii="Times New Roman" w:hAnsi="Times New Roman"/>
          <w:sz w:val="24"/>
        </w:rPr>
        <w:t>[ ] ISO 27001</w:t>
      </w:r>
    </w:p>
    <w:p>
      <w:pPr>
        <w:spacing w:after="80"/>
        <w:ind w:left="720" w:hanging="360"/>
      </w:pPr>
      <w:r>
        <w:rPr>
          <w:rFonts w:ascii="Times New Roman" w:hAnsi="Times New Roman"/>
          <w:sz w:val="24"/>
        </w:rPr>
        <w:t xml:space="preserve">• </w:t>
      </w:r>
      <w:r>
        <w:rPr>
          <w:rFonts w:ascii="Times New Roman" w:hAnsi="Times New Roman"/>
          <w:sz w:val="24"/>
        </w:rPr>
        <w:t>[ ] CIS Controls</w:t>
      </w:r>
    </w:p>
    <w:p>
      <w:pPr>
        <w:spacing w:after="80"/>
        <w:ind w:left="720" w:hanging="360"/>
      </w:pPr>
      <w:r>
        <w:rPr>
          <w:rFonts w:ascii="Times New Roman" w:hAnsi="Times New Roman"/>
          <w:sz w:val="24"/>
        </w:rPr>
        <w:t xml:space="preserve">• </w:t>
      </w:r>
      <w:r>
        <w:rPr>
          <w:rFonts w:ascii="Times New Roman" w:hAnsi="Times New Roman"/>
          <w:sz w:val="24"/>
        </w:rPr>
        <w:t>[ ] COBIT</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160"/>
      </w:pPr>
      <w:r>
        <w:rPr>
          <w:rFonts w:ascii="Times New Roman" w:hAnsi="Times New Roman"/>
          <w:b/>
          <w:sz w:val="24"/>
        </w:rPr>
        <w:t>Specific security requirements:</w:t>
      </w:r>
    </w:p>
    <w:p>
      <w:pPr>
        <w:spacing w:after="80"/>
        <w:ind w:left="720" w:hanging="360"/>
      </w:pPr>
      <w:r>
        <w:rPr>
          <w:rFonts w:ascii="Times New Roman" w:hAnsi="Times New Roman"/>
          <w:sz w:val="24"/>
        </w:rPr>
        <w:t xml:space="preserve">• </w:t>
      </w:r>
      <w:r>
        <w:rPr>
          <w:rFonts w:ascii="Times New Roman" w:hAnsi="Times New Roman"/>
          <w:sz w:val="24"/>
        </w:rPr>
        <w:t>[ ] Multi-factor authentication</w:t>
      </w:r>
    </w:p>
    <w:p>
      <w:pPr>
        <w:spacing w:after="80"/>
        <w:ind w:left="720" w:hanging="360"/>
      </w:pPr>
      <w:r>
        <w:rPr>
          <w:rFonts w:ascii="Times New Roman" w:hAnsi="Times New Roman"/>
          <w:sz w:val="24"/>
        </w:rPr>
        <w:t xml:space="preserve">• </w:t>
      </w:r>
      <w:r>
        <w:rPr>
          <w:rFonts w:ascii="Times New Roman" w:hAnsi="Times New Roman"/>
          <w:sz w:val="24"/>
        </w:rPr>
        <w:t>[ ] Role-based access control</w:t>
      </w:r>
    </w:p>
    <w:p>
      <w:pPr>
        <w:spacing w:after="80"/>
        <w:ind w:left="720" w:hanging="360"/>
      </w:pPr>
      <w:r>
        <w:rPr>
          <w:rFonts w:ascii="Times New Roman" w:hAnsi="Times New Roman"/>
          <w:sz w:val="24"/>
        </w:rPr>
        <w:t xml:space="preserve">• </w:t>
      </w:r>
      <w:r>
        <w:rPr>
          <w:rFonts w:ascii="Times New Roman" w:hAnsi="Times New Roman"/>
          <w:sz w:val="24"/>
        </w:rPr>
        <w:t>[ ] Encryption at rest</w:t>
      </w:r>
    </w:p>
    <w:p>
      <w:pPr>
        <w:spacing w:after="80"/>
        <w:ind w:left="720" w:hanging="360"/>
      </w:pPr>
      <w:r>
        <w:rPr>
          <w:rFonts w:ascii="Times New Roman" w:hAnsi="Times New Roman"/>
          <w:sz w:val="24"/>
        </w:rPr>
        <w:t xml:space="preserve">• </w:t>
      </w:r>
      <w:r>
        <w:rPr>
          <w:rFonts w:ascii="Times New Roman" w:hAnsi="Times New Roman"/>
          <w:sz w:val="24"/>
        </w:rPr>
        <w:t>[ ] Encryption in transit</w:t>
      </w:r>
    </w:p>
    <w:p>
      <w:pPr>
        <w:spacing w:after="80"/>
        <w:ind w:left="720" w:hanging="360"/>
      </w:pPr>
      <w:r>
        <w:rPr>
          <w:rFonts w:ascii="Times New Roman" w:hAnsi="Times New Roman"/>
          <w:sz w:val="24"/>
        </w:rPr>
        <w:t xml:space="preserve">• </w:t>
      </w:r>
      <w:r>
        <w:rPr>
          <w:rFonts w:ascii="Times New Roman" w:hAnsi="Times New Roman"/>
          <w:sz w:val="24"/>
        </w:rPr>
        <w:t>[ ] Certificate management</w:t>
      </w:r>
    </w:p>
    <w:p>
      <w:pPr>
        <w:spacing w:after="80"/>
        <w:ind w:left="720" w:hanging="360"/>
      </w:pPr>
      <w:r>
        <w:rPr>
          <w:rFonts w:ascii="Times New Roman" w:hAnsi="Times New Roman"/>
          <w:sz w:val="24"/>
        </w:rPr>
        <w:t xml:space="preserve">• </w:t>
      </w:r>
      <w:r>
        <w:rPr>
          <w:rFonts w:ascii="Times New Roman" w:hAnsi="Times New Roman"/>
          <w:sz w:val="24"/>
        </w:rPr>
        <w:t>[ ] Security scanning and vulnerability assessment</w:t>
      </w:r>
    </w:p>
    <w:p>
      <w:pPr>
        <w:spacing w:after="80"/>
        <w:ind w:left="720" w:hanging="360"/>
      </w:pPr>
      <w:r>
        <w:rPr>
          <w:rFonts w:ascii="Times New Roman" w:hAnsi="Times New Roman"/>
          <w:sz w:val="24"/>
        </w:rPr>
        <w:t xml:space="preserve">• </w:t>
      </w:r>
      <w:r>
        <w:rPr>
          <w:rFonts w:ascii="Times New Roman" w:hAnsi="Times New Roman"/>
          <w:sz w:val="24"/>
        </w:rPr>
        <w:t>[ ] Privileged access management</w:t>
      </w:r>
    </w:p>
    <w:p>
      <w:pPr>
        <w:pStyle w:val="Heading3"/>
        <w:spacing w:before="160" w:after="120"/>
        <w:ind w:left="0" w:firstLine="0"/>
      </w:pPr>
      <w:r>
        <w:t>6.2 5.2 Compliance and Audit</w:t>
      </w:r>
    </w:p>
    <w:p>
      <w:pPr>
        <w:spacing w:after="160"/>
      </w:pPr>
      <w:r>
        <w:rPr>
          <w:rFonts w:ascii="Times New Roman" w:hAnsi="Times New Roman"/>
          <w:b/>
          <w:sz w:val="24"/>
        </w:rPr>
        <w:t>Regulatory compliance requirements:</w:t>
      </w:r>
    </w:p>
    <w:p>
      <w:pPr>
        <w:spacing w:after="80"/>
        <w:ind w:left="720" w:hanging="360"/>
      </w:pPr>
      <w:r>
        <w:rPr>
          <w:rFonts w:ascii="Times New Roman" w:hAnsi="Times New Roman"/>
          <w:sz w:val="24"/>
        </w:rPr>
        <w:t xml:space="preserve">• </w:t>
      </w:r>
      <w:r>
        <w:rPr>
          <w:rFonts w:ascii="Times New Roman" w:hAnsi="Times New Roman"/>
          <w:sz w:val="24"/>
        </w:rPr>
        <w:t>[ ] SOX (Sarbanes-Oxley)</w:t>
      </w:r>
    </w:p>
    <w:p>
      <w:pPr>
        <w:spacing w:after="80"/>
        <w:ind w:left="720" w:hanging="360"/>
      </w:pPr>
      <w:r>
        <w:rPr>
          <w:rFonts w:ascii="Times New Roman" w:hAnsi="Times New Roman"/>
          <w:sz w:val="24"/>
        </w:rPr>
        <w:t xml:space="preserve">• </w:t>
      </w:r>
      <w:r>
        <w:rPr>
          <w:rFonts w:ascii="Times New Roman" w:hAnsi="Times New Roman"/>
          <w:sz w:val="24"/>
        </w:rPr>
        <w:t>[ ] PCI DSS</w:t>
      </w:r>
    </w:p>
    <w:p>
      <w:pPr>
        <w:spacing w:after="80"/>
        <w:ind w:left="720" w:hanging="360"/>
      </w:pPr>
      <w:r>
        <w:rPr>
          <w:rFonts w:ascii="Times New Roman" w:hAnsi="Times New Roman"/>
          <w:sz w:val="24"/>
        </w:rPr>
        <w:t xml:space="preserve">• </w:t>
      </w:r>
      <w:r>
        <w:rPr>
          <w:rFonts w:ascii="Times New Roman" w:hAnsi="Times New Roman"/>
          <w:sz w:val="24"/>
        </w:rPr>
        <w:t>[ ] HIPAA</w:t>
      </w:r>
    </w:p>
    <w:p>
      <w:pPr>
        <w:spacing w:after="80"/>
        <w:ind w:left="720" w:hanging="360"/>
      </w:pPr>
      <w:r>
        <w:rPr>
          <w:rFonts w:ascii="Times New Roman" w:hAnsi="Times New Roman"/>
          <w:sz w:val="24"/>
        </w:rPr>
        <w:t xml:space="preserve">• </w:t>
      </w:r>
      <w:r>
        <w:rPr>
          <w:rFonts w:ascii="Times New Roman" w:hAnsi="Times New Roman"/>
          <w:sz w:val="24"/>
        </w:rPr>
        <w:t>[ ] GDPR</w:t>
      </w:r>
    </w:p>
    <w:p>
      <w:pPr>
        <w:spacing w:after="80"/>
        <w:ind w:left="720" w:hanging="360"/>
      </w:pPr>
      <w:r>
        <w:rPr>
          <w:rFonts w:ascii="Times New Roman" w:hAnsi="Times New Roman"/>
          <w:sz w:val="24"/>
        </w:rPr>
        <w:t xml:space="preserve">• </w:t>
      </w:r>
      <w:r>
        <w:rPr>
          <w:rFonts w:ascii="Times New Roman" w:hAnsi="Times New Roman"/>
          <w:sz w:val="24"/>
        </w:rPr>
        <w:t>[ ] FISMA</w:t>
      </w:r>
    </w:p>
    <w:p>
      <w:pPr>
        <w:spacing w:after="80"/>
        <w:ind w:left="720" w:hanging="360"/>
      </w:pPr>
      <w:r>
        <w:rPr>
          <w:rFonts w:ascii="Times New Roman" w:hAnsi="Times New Roman"/>
          <w:sz w:val="24"/>
        </w:rPr>
        <w:t xml:space="preserve">• </w:t>
      </w:r>
      <w:r>
        <w:rPr>
          <w:rFonts w:ascii="Times New Roman" w:hAnsi="Times New Roman"/>
          <w:sz w:val="24"/>
        </w:rPr>
        <w:t>[ ] SOC 2</w:t>
      </w:r>
    </w:p>
    <w:p>
      <w:pPr>
        <w:spacing w:after="80"/>
        <w:ind w:left="720" w:hanging="360"/>
      </w:pPr>
      <w:r>
        <w:rPr>
          <w:rFonts w:ascii="Times New Roman" w:hAnsi="Times New Roman"/>
          <w:sz w:val="24"/>
        </w:rPr>
        <w:t xml:space="preserve">• </w:t>
      </w:r>
      <w:r>
        <w:rPr>
          <w:rFonts w:ascii="Times New Roman" w:hAnsi="Times New Roman"/>
          <w:sz w:val="24"/>
        </w:rPr>
        <w:t>[ ] Industry-specific: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 ] Other: _________________________________</w:t>
      </w:r>
    </w:p>
    <w:p>
      <w:pPr>
        <w:spacing w:after="160"/>
      </w:pPr>
      <w:r>
        <w:rPr>
          <w:rFonts w:ascii="Times New Roman" w:hAnsi="Times New Roman"/>
          <w:b/>
          <w:sz w:val="24"/>
        </w:rPr>
        <w:t>Audit and reporting needs:</w:t>
      </w:r>
    </w:p>
    <w:p>
      <w:pPr>
        <w:spacing w:after="80"/>
        <w:ind w:left="720" w:hanging="360"/>
      </w:pPr>
      <w:r>
        <w:rPr>
          <w:rFonts w:ascii="Times New Roman" w:hAnsi="Times New Roman"/>
          <w:sz w:val="24"/>
        </w:rPr>
        <w:t xml:space="preserve">• </w:t>
      </w:r>
      <w:r>
        <w:rPr>
          <w:rFonts w:ascii="Times New Roman" w:hAnsi="Times New Roman"/>
          <w:sz w:val="24"/>
        </w:rPr>
        <w:t>[ ] Change audit trails</w:t>
      </w:r>
    </w:p>
    <w:p>
      <w:pPr>
        <w:spacing w:after="80"/>
        <w:ind w:left="720" w:hanging="360"/>
      </w:pPr>
      <w:r>
        <w:rPr>
          <w:rFonts w:ascii="Times New Roman" w:hAnsi="Times New Roman"/>
          <w:sz w:val="24"/>
        </w:rPr>
        <w:t xml:space="preserve">• </w:t>
      </w:r>
      <w:r>
        <w:rPr>
          <w:rFonts w:ascii="Times New Roman" w:hAnsi="Times New Roman"/>
          <w:sz w:val="24"/>
        </w:rPr>
        <w:t>[ ] Configuration compliance reporting</w:t>
      </w:r>
    </w:p>
    <w:p>
      <w:pPr>
        <w:spacing w:after="80"/>
        <w:ind w:left="720" w:hanging="360"/>
      </w:pPr>
      <w:r>
        <w:rPr>
          <w:rFonts w:ascii="Times New Roman" w:hAnsi="Times New Roman"/>
          <w:sz w:val="24"/>
        </w:rPr>
        <w:t xml:space="preserve">• </w:t>
      </w:r>
      <w:r>
        <w:rPr>
          <w:rFonts w:ascii="Times New Roman" w:hAnsi="Times New Roman"/>
          <w:sz w:val="24"/>
        </w:rPr>
        <w:t>[ ] Access logging and monitoring</w:t>
      </w:r>
    </w:p>
    <w:p>
      <w:pPr>
        <w:spacing w:after="80"/>
        <w:ind w:left="720" w:hanging="360"/>
      </w:pPr>
      <w:r>
        <w:rPr>
          <w:rFonts w:ascii="Times New Roman" w:hAnsi="Times New Roman"/>
          <w:sz w:val="24"/>
        </w:rPr>
        <w:t xml:space="preserve">• </w:t>
      </w:r>
      <w:r>
        <w:rPr>
          <w:rFonts w:ascii="Times New Roman" w:hAnsi="Times New Roman"/>
          <w:sz w:val="24"/>
        </w:rPr>
        <w:t>[ ] Risk assessment reporting</w:t>
      </w:r>
    </w:p>
    <w:p>
      <w:pPr>
        <w:spacing w:after="80"/>
        <w:ind w:left="720" w:hanging="360"/>
      </w:pPr>
      <w:r>
        <w:rPr>
          <w:rFonts w:ascii="Times New Roman" w:hAnsi="Times New Roman"/>
          <w:sz w:val="24"/>
        </w:rPr>
        <w:t xml:space="preserve">• </w:t>
      </w:r>
      <w:r>
        <w:rPr>
          <w:rFonts w:ascii="Times New Roman" w:hAnsi="Times New Roman"/>
          <w:sz w:val="24"/>
        </w:rPr>
        <w:t>[ ] Custom compliance reports</w:t>
      </w:r>
    </w:p>
    <w:p>
      <w:pPr>
        <w:pStyle w:val="Heading3"/>
        <w:spacing w:before="160" w:after="120"/>
        <w:ind w:left="0" w:firstLine="0"/>
      </w:pPr>
      <w:r>
        <w:t>6.3 5.3 Data Protection</w:t>
      </w:r>
    </w:p>
    <w:p>
      <w:pPr>
        <w:spacing w:after="160"/>
      </w:pPr>
      <w:r>
        <w:rPr>
          <w:rFonts w:ascii="Times New Roman" w:hAnsi="Times New Roman"/>
          <w:b/>
          <w:sz w:val="24"/>
        </w:rPr>
        <w:t>Data classification and handling:</w:t>
      </w:r>
    </w:p>
    <w:p>
      <w:pPr>
        <w:spacing w:after="80"/>
        <w:ind w:left="720" w:hanging="360"/>
      </w:pPr>
      <w:r>
        <w:rPr>
          <w:rFonts w:ascii="Times New Roman" w:hAnsi="Times New Roman"/>
          <w:sz w:val="24"/>
        </w:rPr>
        <w:t xml:space="preserve">• </w:t>
      </w:r>
      <w:r>
        <w:rPr>
          <w:rFonts w:ascii="Times New Roman" w:hAnsi="Times New Roman"/>
          <w:sz w:val="24"/>
        </w:rPr>
        <w:t>[ ] Public data</w:t>
      </w:r>
    </w:p>
    <w:p>
      <w:pPr>
        <w:spacing w:after="80"/>
        <w:ind w:left="720" w:hanging="360"/>
      </w:pPr>
      <w:r>
        <w:rPr>
          <w:rFonts w:ascii="Times New Roman" w:hAnsi="Times New Roman"/>
          <w:sz w:val="24"/>
        </w:rPr>
        <w:t xml:space="preserve">• </w:t>
      </w:r>
      <w:r>
        <w:rPr>
          <w:rFonts w:ascii="Times New Roman" w:hAnsi="Times New Roman"/>
          <w:sz w:val="24"/>
        </w:rPr>
        <w:t>[ ] Internal data</w:t>
      </w:r>
    </w:p>
    <w:p>
      <w:pPr>
        <w:spacing w:after="80"/>
        <w:ind w:left="720" w:hanging="360"/>
      </w:pPr>
      <w:r>
        <w:rPr>
          <w:rFonts w:ascii="Times New Roman" w:hAnsi="Times New Roman"/>
          <w:sz w:val="24"/>
        </w:rPr>
        <w:t xml:space="preserve">• </w:t>
      </w:r>
      <w:r>
        <w:rPr>
          <w:rFonts w:ascii="Times New Roman" w:hAnsi="Times New Roman"/>
          <w:sz w:val="24"/>
        </w:rPr>
        <w:t>[ ] Confidential data</w:t>
      </w:r>
    </w:p>
    <w:p>
      <w:pPr>
        <w:spacing w:after="80"/>
        <w:ind w:left="720" w:hanging="360"/>
      </w:pPr>
      <w:r>
        <w:rPr>
          <w:rFonts w:ascii="Times New Roman" w:hAnsi="Times New Roman"/>
          <w:sz w:val="24"/>
        </w:rPr>
        <w:t xml:space="preserve">• </w:t>
      </w:r>
      <w:r>
        <w:rPr>
          <w:rFonts w:ascii="Times New Roman" w:hAnsi="Times New Roman"/>
          <w:sz w:val="24"/>
        </w:rPr>
        <w:t>[ ] Restricted data</w:t>
      </w:r>
    </w:p>
    <w:p>
      <w:pPr>
        <w:spacing w:after="160"/>
      </w:pPr>
      <w:r>
        <w:rPr>
          <w:rFonts w:ascii="Times New Roman" w:hAnsi="Times New Roman"/>
          <w:b/>
          <w:sz w:val="24"/>
        </w:rPr>
        <w:t>Data residency requirements:</w:t>
      </w:r>
    </w:p>
    <w:p>
      <w:pPr>
        <w:spacing w:after="80"/>
        <w:ind w:left="720" w:hanging="360"/>
      </w:pPr>
      <w:r>
        <w:rPr>
          <w:rFonts w:ascii="Times New Roman" w:hAnsi="Times New Roman"/>
          <w:sz w:val="24"/>
        </w:rPr>
        <w:t xml:space="preserve">• </w:t>
      </w:r>
      <w:r>
        <w:rPr>
          <w:rFonts w:ascii="Times New Roman" w:hAnsi="Times New Roman"/>
          <w:sz w:val="24"/>
        </w:rPr>
        <w:t>[ ] Data must remain in specific geographic regions</w:t>
      </w:r>
    </w:p>
    <w:p>
      <w:pPr>
        <w:spacing w:after="80"/>
        <w:ind w:left="720" w:hanging="360"/>
      </w:pPr>
      <w:r>
        <w:rPr>
          <w:rFonts w:ascii="Times New Roman" w:hAnsi="Times New Roman"/>
          <w:sz w:val="24"/>
        </w:rPr>
        <w:t xml:space="preserve">• </w:t>
      </w:r>
      <w:r>
        <w:rPr>
          <w:rFonts w:ascii="Times New Roman" w:hAnsi="Times New Roman"/>
          <w:sz w:val="24"/>
        </w:rPr>
        <w:t>[ ] Cloud data restrictions</w:t>
      </w:r>
    </w:p>
    <w:p>
      <w:pPr>
        <w:spacing w:after="80"/>
        <w:ind w:left="720" w:hanging="360"/>
      </w:pPr>
      <w:r>
        <w:rPr>
          <w:rFonts w:ascii="Times New Roman" w:hAnsi="Times New Roman"/>
          <w:sz w:val="24"/>
        </w:rPr>
        <w:t xml:space="preserve">• </w:t>
      </w:r>
      <w:r>
        <w:rPr>
          <w:rFonts w:ascii="Times New Roman" w:hAnsi="Times New Roman"/>
          <w:sz w:val="24"/>
        </w:rPr>
        <w:t>[ ] Cross-border data transfer limitations</w:t>
      </w:r>
    </w:p>
    <w:p>
      <w:pPr>
        <w:spacing w:after="80"/>
        <w:ind w:left="720" w:hanging="360"/>
      </w:pPr>
      <w:r>
        <w:rPr>
          <w:rFonts w:ascii="Times New Roman" w:hAnsi="Times New Roman"/>
          <w:sz w:val="24"/>
        </w:rPr>
        <w:t xml:space="preserve">• </w:t>
      </w:r>
      <w:r>
        <w:rPr>
          <w:rFonts w:ascii="Times New Roman" w:hAnsi="Times New Roman"/>
          <w:sz w:val="24"/>
        </w:rPr>
        <w:t>[ ] No specific requirements</w:t>
      </w:r>
    </w:p>
    <w:p>
      <w:pPr>
        <w:pStyle w:val="Heading2"/>
        <w:spacing w:before="240" w:after="120"/>
        <w:ind w:left="0" w:firstLine="0"/>
      </w:pPr>
      <w:r>
        <w:t>7 Section 6: Integration and Dependencies</w:t>
      </w:r>
    </w:p>
    <w:p>
      <w:pPr>
        <w:pStyle w:val="Heading3"/>
        <w:spacing w:before="160" w:after="120"/>
        <w:ind w:left="0" w:firstLine="0"/>
      </w:pPr>
      <w:r>
        <w:t>7.1 6.1 Existing Systems Integration</w:t>
      </w:r>
    </w:p>
    <w:p>
      <w:pPr>
        <w:spacing w:after="160"/>
      </w:pPr>
      <w:r>
        <w:rPr>
          <w:rFonts w:ascii="Times New Roman" w:hAnsi="Times New Roman"/>
          <w:b/>
          <w:sz w:val="24"/>
        </w:rPr>
        <w:t>Critical system integrations required:</w:t>
      </w:r>
    </w:p>
    <w:p>
      <w:pPr>
        <w:spacing w:after="80"/>
        <w:ind w:left="720" w:hanging="360"/>
      </w:pPr>
      <w:r>
        <w:rPr>
          <w:rFonts w:ascii="Times New Roman" w:hAnsi="Times New Roman"/>
          <w:sz w:val="24"/>
        </w:rPr>
        <w:t xml:space="preserve">• </w:t>
      </w:r>
      <w:r>
        <w:rPr>
          <w:rFonts w:ascii="Times New Roman" w:hAnsi="Times New Roman"/>
          <w:sz w:val="24"/>
        </w:rPr>
        <w:t>ITSM/Ticketing system: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Monitoring systems: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Identity and access management: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Security information and event management (SIEM):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Configuration management database (CMDB):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Cloud platforms: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Other business applications: _________________________________</w:t>
      </w:r>
    </w:p>
    <w:p>
      <w:pPr>
        <w:pStyle w:val="Heading3"/>
        <w:spacing w:before="160" w:after="120"/>
        <w:ind w:left="0" w:firstLine="0"/>
      </w:pPr>
      <w:r>
        <w:t>7.2 6.2 Network Dependencies</w:t>
      </w:r>
    </w:p>
    <w:p>
      <w:pPr>
        <w:spacing w:after="160"/>
      </w:pPr>
      <w:r>
        <w:rPr>
          <w:rFonts w:ascii="Times New Roman" w:hAnsi="Times New Roman"/>
          <w:b/>
          <w:sz w:val="24"/>
        </w:rPr>
        <w:t>Critical network services:</w:t>
      </w:r>
    </w:p>
    <w:p>
      <w:pPr>
        <w:spacing w:after="80"/>
        <w:ind w:left="720" w:hanging="360"/>
      </w:pPr>
      <w:r>
        <w:rPr>
          <w:rFonts w:ascii="Times New Roman" w:hAnsi="Times New Roman"/>
          <w:sz w:val="24"/>
        </w:rPr>
        <w:t xml:space="preserve">• </w:t>
      </w:r>
      <w:r>
        <w:rPr>
          <w:rFonts w:ascii="Times New Roman" w:hAnsi="Times New Roman"/>
          <w:sz w:val="24"/>
        </w:rPr>
        <w:t>DNS servers: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NTP servers: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Authentication servers: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Log servers: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Backup systems: _________________________________</w:t>
      </w:r>
    </w:p>
    <w:p>
      <w:pPr>
        <w:spacing w:after="160"/>
      </w:pPr>
      <w:r>
        <w:rPr>
          <w:rFonts w:ascii="Times New Roman" w:hAnsi="Times New Roman"/>
          <w:b/>
          <w:sz w:val="24"/>
        </w:rPr>
        <w:t>Network connectivity requirements:</w:t>
      </w:r>
    </w:p>
    <w:p>
      <w:pPr>
        <w:spacing w:after="80"/>
        <w:ind w:left="720" w:hanging="360"/>
      </w:pPr>
      <w:r>
        <w:rPr>
          <w:rFonts w:ascii="Times New Roman" w:hAnsi="Times New Roman"/>
          <w:sz w:val="24"/>
        </w:rPr>
        <w:t xml:space="preserve">• </w:t>
      </w:r>
      <w:r>
        <w:rPr>
          <w:rFonts w:ascii="Times New Roman" w:hAnsi="Times New Roman"/>
          <w:sz w:val="24"/>
        </w:rPr>
        <w:t>Management network architecture: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Bandwidth requirements: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Redundancy requirements: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Remote site connectivity: _________________________________</w:t>
      </w:r>
    </w:p>
    <w:p>
      <w:pPr>
        <w:pStyle w:val="Heading2"/>
        <w:spacing w:before="240" w:after="120"/>
        <w:ind w:left="0" w:firstLine="0"/>
      </w:pPr>
      <w:r>
        <w:t>8 Section 7: Budget and Timeline</w:t>
      </w:r>
    </w:p>
    <w:p>
      <w:pPr>
        <w:pStyle w:val="Heading3"/>
        <w:spacing w:before="160" w:after="120"/>
        <w:ind w:left="0" w:firstLine="0"/>
      </w:pPr>
      <w:r>
        <w:t>8.1 7.1 Budget Information</w:t>
      </w:r>
    </w:p>
    <w:p>
      <w:pPr>
        <w:spacing w:after="160"/>
      </w:pPr>
      <w:r>
        <w:rPr>
          <w:rFonts w:ascii="Times New Roman" w:hAnsi="Times New Roman"/>
          <w:b/>
          <w:sz w:val="24"/>
        </w:rPr>
        <w:t>Budget planning:</w:t>
      </w:r>
    </w:p>
    <w:p>
      <w:pPr>
        <w:spacing w:after="80"/>
        <w:ind w:left="720" w:hanging="360"/>
      </w:pPr>
      <w:r>
        <w:rPr>
          <w:rFonts w:ascii="Times New Roman" w:hAnsi="Times New Roman"/>
          <w:sz w:val="24"/>
        </w:rPr>
        <w:t xml:space="preserve">• </w:t>
      </w:r>
      <w:r>
        <w:rPr>
          <w:rFonts w:ascii="Times New Roman" w:hAnsi="Times New Roman"/>
          <w:sz w:val="24"/>
        </w:rPr>
        <w:t>Estimated total project budget: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Capital expenditure budget: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Operational expenditure budget: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Annual software licensing budget: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Professional services budget: _________________________________</w:t>
      </w:r>
    </w:p>
    <w:p>
      <w:pPr>
        <w:spacing w:after="160"/>
      </w:pPr>
      <w:r>
        <w:rPr>
          <w:rFonts w:ascii="Times New Roman" w:hAnsi="Times New Roman"/>
          <w:b/>
          <w:sz w:val="24"/>
        </w:rPr>
        <w:t>Current network operations costs (annual):</w:t>
      </w:r>
    </w:p>
    <w:p>
      <w:pPr>
        <w:spacing w:after="80"/>
        <w:ind w:left="720" w:hanging="360"/>
      </w:pPr>
      <w:r>
        <w:rPr>
          <w:rFonts w:ascii="Times New Roman" w:hAnsi="Times New Roman"/>
          <w:sz w:val="24"/>
        </w:rPr>
        <w:t xml:space="preserve">• </w:t>
      </w:r>
      <w:r>
        <w:rPr>
          <w:rFonts w:ascii="Times New Roman" w:hAnsi="Times New Roman"/>
          <w:sz w:val="24"/>
        </w:rPr>
        <w:t>Personnel costs: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Software licensing: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Hardware maintenance: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Professional services: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Outage/incident costs: _________________________________</w:t>
      </w:r>
    </w:p>
    <w:p>
      <w:pPr>
        <w:pStyle w:val="Heading3"/>
        <w:spacing w:before="160" w:after="120"/>
        <w:ind w:left="0" w:firstLine="0"/>
      </w:pPr>
      <w:r>
        <w:t>8.2 7.2 Implementation Timeline</w:t>
      </w:r>
    </w:p>
    <w:p>
      <w:pPr>
        <w:spacing w:after="160"/>
      </w:pPr>
      <w:r>
        <w:rPr>
          <w:rFonts w:ascii="Times New Roman" w:hAnsi="Times New Roman"/>
          <w:b/>
          <w:sz w:val="24"/>
        </w:rPr>
        <w:t>Project timeline expectations:</w:t>
      </w:r>
    </w:p>
    <w:p>
      <w:pPr>
        <w:spacing w:after="80"/>
        <w:ind w:left="720" w:hanging="360"/>
      </w:pPr>
      <w:r>
        <w:rPr>
          <w:rFonts w:ascii="Times New Roman" w:hAnsi="Times New Roman"/>
          <w:sz w:val="24"/>
        </w:rPr>
        <w:t xml:space="preserve">• </w:t>
      </w:r>
      <w:r>
        <w:rPr>
          <w:rFonts w:ascii="Times New Roman" w:hAnsi="Times New Roman"/>
          <w:sz w:val="24"/>
        </w:rPr>
        <w:t>Preferred project start date: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Required completion date: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Critical business milestones: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Blackout periods (no changes): _________________________________</w:t>
      </w:r>
    </w:p>
    <w:p>
      <w:pPr>
        <w:spacing w:after="160"/>
      </w:pPr>
      <w:r>
        <w:rPr>
          <w:rFonts w:ascii="Times New Roman" w:hAnsi="Times New Roman"/>
          <w:b/>
          <w:sz w:val="24"/>
        </w:rPr>
        <w:t>Implementation approach preference:</w:t>
      </w:r>
    </w:p>
    <w:p>
      <w:pPr>
        <w:spacing w:after="80"/>
        <w:ind w:left="720" w:hanging="360"/>
      </w:pPr>
      <w:r>
        <w:rPr>
          <w:rFonts w:ascii="Times New Roman" w:hAnsi="Times New Roman"/>
          <w:sz w:val="24"/>
        </w:rPr>
        <w:t xml:space="preserve">• </w:t>
      </w:r>
      <w:r>
        <w:rPr>
          <w:rFonts w:ascii="Times New Roman" w:hAnsi="Times New Roman"/>
          <w:sz w:val="24"/>
        </w:rPr>
        <w:t>[ ] Big bang deployment</w:t>
      </w:r>
    </w:p>
    <w:p>
      <w:pPr>
        <w:spacing w:after="80"/>
        <w:ind w:left="720" w:hanging="360"/>
      </w:pPr>
      <w:r>
        <w:rPr>
          <w:rFonts w:ascii="Times New Roman" w:hAnsi="Times New Roman"/>
          <w:sz w:val="24"/>
        </w:rPr>
        <w:t xml:space="preserve">• </w:t>
      </w:r>
      <w:r>
        <w:rPr>
          <w:rFonts w:ascii="Times New Roman" w:hAnsi="Times New Roman"/>
          <w:sz w:val="24"/>
        </w:rPr>
        <w:t>[ ] Phased rollout by location</w:t>
      </w:r>
    </w:p>
    <w:p>
      <w:pPr>
        <w:spacing w:after="80"/>
        <w:ind w:left="720" w:hanging="360"/>
      </w:pPr>
      <w:r>
        <w:rPr>
          <w:rFonts w:ascii="Times New Roman" w:hAnsi="Times New Roman"/>
          <w:sz w:val="24"/>
        </w:rPr>
        <w:t xml:space="preserve">• </w:t>
      </w:r>
      <w:r>
        <w:rPr>
          <w:rFonts w:ascii="Times New Roman" w:hAnsi="Times New Roman"/>
          <w:sz w:val="24"/>
        </w:rPr>
        <w:t>[ ] Phased rollout by device type</w:t>
      </w:r>
    </w:p>
    <w:p>
      <w:pPr>
        <w:spacing w:after="80"/>
        <w:ind w:left="720" w:hanging="360"/>
      </w:pPr>
      <w:r>
        <w:rPr>
          <w:rFonts w:ascii="Times New Roman" w:hAnsi="Times New Roman"/>
          <w:sz w:val="24"/>
        </w:rPr>
        <w:t xml:space="preserve">• </w:t>
      </w:r>
      <w:r>
        <w:rPr>
          <w:rFonts w:ascii="Times New Roman" w:hAnsi="Times New Roman"/>
          <w:sz w:val="24"/>
        </w:rPr>
        <w:t>[ ] Pilot deployment first</w:t>
      </w:r>
    </w:p>
    <w:p>
      <w:pPr>
        <w:spacing w:after="80"/>
        <w:ind w:left="720" w:hanging="360"/>
      </w:pPr>
      <w:r>
        <w:rPr>
          <w:rFonts w:ascii="Times New Roman" w:hAnsi="Times New Roman"/>
          <w:sz w:val="24"/>
        </w:rPr>
        <w:t xml:space="preserve">• </w:t>
      </w:r>
      <w:r>
        <w:rPr>
          <w:rFonts w:ascii="Times New Roman" w:hAnsi="Times New Roman"/>
          <w:sz w:val="24"/>
        </w:rPr>
        <w:t>[ ] No preference</w:t>
      </w:r>
    </w:p>
    <w:p>
      <w:pPr>
        <w:pStyle w:val="Heading2"/>
        <w:spacing w:before="240" w:after="120"/>
        <w:ind w:left="0" w:firstLine="0"/>
      </w:pPr>
      <w:r>
        <w:t>9 Section 8: Organizational Readiness</w:t>
      </w:r>
    </w:p>
    <w:p>
      <w:pPr>
        <w:pStyle w:val="Heading3"/>
        <w:spacing w:before="160" w:after="120"/>
        <w:ind w:left="0" w:firstLine="0"/>
      </w:pPr>
      <w:r>
        <w:t>9.1 8.1 Change Management</w:t>
      </w:r>
    </w:p>
    <w:p>
      <w:pPr>
        <w:spacing w:after="160"/>
      </w:pPr>
      <w:r>
        <w:rPr>
          <w:rFonts w:ascii="Times New Roman" w:hAnsi="Times New Roman"/>
          <w:b/>
          <w:sz w:val="24"/>
        </w:rPr>
        <w:t>Organizational change readiness:</w:t>
      </w:r>
    </w:p>
    <w:p>
      <w:pPr>
        <w:spacing w:after="80"/>
        <w:ind w:left="720" w:hanging="360"/>
      </w:pPr>
      <w:r>
        <w:rPr>
          <w:rFonts w:ascii="Times New Roman" w:hAnsi="Times New Roman"/>
          <w:sz w:val="24"/>
        </w:rPr>
        <w:t xml:space="preserve">• </w:t>
      </w:r>
      <w:r>
        <w:rPr>
          <w:rFonts w:ascii="Times New Roman" w:hAnsi="Times New Roman"/>
          <w:sz w:val="24"/>
        </w:rPr>
        <w:t>Executive sponsorship level: [ ] Strong [ ] Moderate [ ] Weak [ ] Unknown</w:t>
      </w:r>
    </w:p>
    <w:p>
      <w:pPr>
        <w:spacing w:after="80"/>
        <w:ind w:left="720" w:hanging="360"/>
      </w:pPr>
      <w:r>
        <w:rPr>
          <w:rFonts w:ascii="Times New Roman" w:hAnsi="Times New Roman"/>
          <w:sz w:val="24"/>
        </w:rPr>
        <w:t xml:space="preserve">• </w:t>
      </w:r>
      <w:r>
        <w:rPr>
          <w:rFonts w:ascii="Times New Roman" w:hAnsi="Times New Roman"/>
          <w:sz w:val="24"/>
        </w:rPr>
        <w:t>Team readiness for automation: [ ] High [ ] Medium [ ] Low [ ] Resistant</w:t>
      </w:r>
    </w:p>
    <w:p>
      <w:pPr>
        <w:spacing w:after="80"/>
        <w:ind w:left="720" w:hanging="360"/>
      </w:pPr>
      <w:r>
        <w:rPr>
          <w:rFonts w:ascii="Times New Roman" w:hAnsi="Times New Roman"/>
          <w:sz w:val="24"/>
        </w:rPr>
        <w:t xml:space="preserve">• </w:t>
      </w:r>
      <w:r>
        <w:rPr>
          <w:rFonts w:ascii="Times New Roman" w:hAnsi="Times New Roman"/>
          <w:sz w:val="24"/>
        </w:rPr>
        <w:t>Training budget available: [ ] Yes [ ] Limited [ ] No [ ] Unknown</w:t>
      </w:r>
    </w:p>
    <w:p>
      <w:pPr>
        <w:spacing w:after="80"/>
        <w:ind w:left="720" w:hanging="360"/>
      </w:pPr>
      <w:r>
        <w:rPr>
          <w:rFonts w:ascii="Times New Roman" w:hAnsi="Times New Roman"/>
          <w:sz w:val="24"/>
        </w:rPr>
        <w:t xml:space="preserve">• </w:t>
      </w:r>
      <w:r>
        <w:rPr>
          <w:rFonts w:ascii="Times New Roman" w:hAnsi="Times New Roman"/>
          <w:sz w:val="24"/>
        </w:rPr>
        <w:t>Change management support: [ ] Dedicated team [ ] Part-time [ ] None</w:t>
      </w:r>
    </w:p>
    <w:p>
      <w:pPr>
        <w:spacing w:after="160"/>
      </w:pPr>
      <w:r>
        <w:rPr>
          <w:rFonts w:ascii="Times New Roman" w:hAnsi="Times New Roman"/>
          <w:b/>
          <w:sz w:val="24"/>
        </w:rPr>
        <w:t>Communication and training needs:</w:t>
      </w:r>
    </w:p>
    <w:p>
      <w:pPr>
        <w:spacing w:after="80"/>
        <w:ind w:left="720" w:hanging="360"/>
      </w:pPr>
      <w:r>
        <w:rPr>
          <w:rFonts w:ascii="Times New Roman" w:hAnsi="Times New Roman"/>
          <w:sz w:val="24"/>
        </w:rPr>
        <w:t xml:space="preserve">• </w:t>
      </w:r>
      <w:r>
        <w:rPr>
          <w:rFonts w:ascii="Times New Roman" w:hAnsi="Times New Roman"/>
          <w:sz w:val="24"/>
        </w:rPr>
        <w:t>[ ] Executive presentations</w:t>
      </w:r>
    </w:p>
    <w:p>
      <w:pPr>
        <w:spacing w:after="80"/>
        <w:ind w:left="720" w:hanging="360"/>
      </w:pPr>
      <w:r>
        <w:rPr>
          <w:rFonts w:ascii="Times New Roman" w:hAnsi="Times New Roman"/>
          <w:sz w:val="24"/>
        </w:rPr>
        <w:t xml:space="preserve">• </w:t>
      </w:r>
      <w:r>
        <w:rPr>
          <w:rFonts w:ascii="Times New Roman" w:hAnsi="Times New Roman"/>
          <w:sz w:val="24"/>
        </w:rPr>
        <w:t>[ ] Technical training for network team</w:t>
      </w:r>
    </w:p>
    <w:p>
      <w:pPr>
        <w:spacing w:after="80"/>
        <w:ind w:left="720" w:hanging="360"/>
      </w:pPr>
      <w:r>
        <w:rPr>
          <w:rFonts w:ascii="Times New Roman" w:hAnsi="Times New Roman"/>
          <w:sz w:val="24"/>
        </w:rPr>
        <w:t xml:space="preserve">• </w:t>
      </w:r>
      <w:r>
        <w:rPr>
          <w:rFonts w:ascii="Times New Roman" w:hAnsi="Times New Roman"/>
          <w:sz w:val="24"/>
        </w:rPr>
        <w:t>[ ] Process training for operations team</w:t>
      </w:r>
    </w:p>
    <w:p>
      <w:pPr>
        <w:spacing w:after="80"/>
        <w:ind w:left="720" w:hanging="360"/>
      </w:pPr>
      <w:r>
        <w:rPr>
          <w:rFonts w:ascii="Times New Roman" w:hAnsi="Times New Roman"/>
          <w:sz w:val="24"/>
        </w:rPr>
        <w:t xml:space="preserve">• </w:t>
      </w:r>
      <w:r>
        <w:rPr>
          <w:rFonts w:ascii="Times New Roman" w:hAnsi="Times New Roman"/>
          <w:sz w:val="24"/>
        </w:rPr>
        <w:t>[ ] End-user training for self-service capabilities</w:t>
      </w:r>
    </w:p>
    <w:p>
      <w:pPr>
        <w:spacing w:after="80"/>
        <w:ind w:left="720" w:hanging="360"/>
      </w:pPr>
      <w:r>
        <w:rPr>
          <w:rFonts w:ascii="Times New Roman" w:hAnsi="Times New Roman"/>
          <w:sz w:val="24"/>
        </w:rPr>
        <w:t xml:space="preserve">• </w:t>
      </w:r>
      <w:r>
        <w:rPr>
          <w:rFonts w:ascii="Times New Roman" w:hAnsi="Times New Roman"/>
          <w:sz w:val="24"/>
        </w:rPr>
        <w:t>[ ] Documentation and knowledge transfer</w:t>
      </w:r>
    </w:p>
    <w:p>
      <w:pPr>
        <w:pStyle w:val="Heading3"/>
        <w:spacing w:before="160" w:after="120"/>
        <w:ind w:left="0" w:firstLine="0"/>
      </w:pPr>
      <w:r>
        <w:t>9.2 8.2 Risk Tolerance</w:t>
      </w:r>
    </w:p>
    <w:p>
      <w:pPr>
        <w:spacing w:after="160"/>
      </w:pPr>
      <w:r>
        <w:rPr>
          <w:rFonts w:ascii="Times New Roman" w:hAnsi="Times New Roman"/>
          <w:b/>
          <w:sz w:val="24"/>
        </w:rPr>
        <w:t>Risk assessment:</w:t>
      </w:r>
    </w:p>
    <w:p>
      <w:pPr>
        <w:spacing w:after="80"/>
        <w:ind w:left="720" w:hanging="360"/>
      </w:pPr>
      <w:r>
        <w:rPr>
          <w:rFonts w:ascii="Times New Roman" w:hAnsi="Times New Roman"/>
          <w:sz w:val="24"/>
        </w:rPr>
        <w:t xml:space="preserve">• </w:t>
      </w:r>
      <w:r>
        <w:rPr>
          <w:rFonts w:ascii="Times New Roman" w:hAnsi="Times New Roman"/>
          <w:sz w:val="24"/>
        </w:rPr>
        <w:t>Risk tolerance for automation: [ ] High [ ] Medium [ ] Low [ ] Very Low</w:t>
      </w:r>
    </w:p>
    <w:p>
      <w:pPr>
        <w:spacing w:after="80"/>
        <w:ind w:left="720" w:hanging="360"/>
      </w:pPr>
      <w:r>
        <w:rPr>
          <w:rFonts w:ascii="Times New Roman" w:hAnsi="Times New Roman"/>
          <w:sz w:val="24"/>
        </w:rPr>
        <w:t xml:space="preserve">• </w:t>
      </w:r>
      <w:r>
        <w:rPr>
          <w:rFonts w:ascii="Times New Roman" w:hAnsi="Times New Roman"/>
          <w:sz w:val="24"/>
        </w:rPr>
        <w:t>Acceptable downtime during implementation: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Rollback requirements: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Disaster recovery requirements: _________________________________</w:t>
      </w:r>
    </w:p>
    <w:p>
      <w:pPr>
        <w:pStyle w:val="Heading2"/>
        <w:spacing w:before="240" w:after="120"/>
        <w:ind w:left="0" w:firstLine="0"/>
      </w:pPr>
      <w:r>
        <w:t>10 Section 9: Success Metrics and KPIs</w:t>
      </w:r>
    </w:p>
    <w:p>
      <w:pPr>
        <w:pStyle w:val="Heading3"/>
        <w:spacing w:before="160" w:after="120"/>
        <w:ind w:left="0" w:firstLine="0"/>
      </w:pPr>
      <w:r>
        <w:t>10.1 9.1 Current State Metrics</w:t>
      </w:r>
    </w:p>
    <w:p>
      <w:pPr>
        <w:spacing w:after="160"/>
      </w:pPr>
      <w:r>
        <w:rPr>
          <w:rFonts w:ascii="Times New Roman" w:hAnsi="Times New Roman"/>
          <w:b/>
          <w:sz w:val="24"/>
        </w:rPr>
        <w:t>Please provide current metrics where available:</w:t>
      </w:r>
    </w:p>
    <w:p>
      <w:pPr>
        <w:spacing w:after="80"/>
        <w:ind w:left="720" w:hanging="360"/>
      </w:pPr>
      <w:r>
        <w:rPr>
          <w:rFonts w:ascii="Times New Roman" w:hAnsi="Times New Roman"/>
          <w:sz w:val="24"/>
        </w:rPr>
        <w:t xml:space="preserve">• </w:t>
      </w:r>
      <w:r>
        <w:rPr>
          <w:rFonts w:ascii="Times New Roman" w:hAnsi="Times New Roman"/>
          <w:sz w:val="24"/>
        </w:rPr>
        <w:t>Mean time to deploy new service: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Mean time to implement network change: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Mean time to resolve network incident: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Number of change-related incidents per month: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Network availability percentage: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Configuration compliance percentage: _________________________________</w:t>
      </w:r>
    </w:p>
    <w:p>
      <w:pPr>
        <w:pStyle w:val="Heading3"/>
        <w:spacing w:before="160" w:after="120"/>
        <w:ind w:left="0" w:firstLine="0"/>
      </w:pPr>
      <w:r>
        <w:t>10.2 9.2 Target State Metrics</w:t>
      </w:r>
    </w:p>
    <w:p>
      <w:pPr>
        <w:spacing w:after="160"/>
      </w:pPr>
      <w:r>
        <w:rPr>
          <w:rFonts w:ascii="Times New Roman" w:hAnsi="Times New Roman"/>
          <w:b/>
          <w:sz w:val="24"/>
        </w:rPr>
        <w:t>Desired improvement targets:</w:t>
      </w:r>
    </w:p>
    <w:p>
      <w:pPr>
        <w:spacing w:after="80"/>
        <w:ind w:left="720" w:hanging="360"/>
      </w:pPr>
      <w:r>
        <w:rPr>
          <w:rFonts w:ascii="Times New Roman" w:hAnsi="Times New Roman"/>
          <w:sz w:val="24"/>
        </w:rPr>
        <w:t xml:space="preserve">• </w:t>
      </w:r>
      <w:r>
        <w:rPr>
          <w:rFonts w:ascii="Times New Roman" w:hAnsi="Times New Roman"/>
          <w:sz w:val="24"/>
        </w:rPr>
        <w:t>Service deployment time reduction: ___% or ___x faster</w:t>
      </w:r>
    </w:p>
    <w:p>
      <w:pPr>
        <w:spacing w:after="80"/>
        <w:ind w:left="720" w:hanging="360"/>
      </w:pPr>
      <w:r>
        <w:rPr>
          <w:rFonts w:ascii="Times New Roman" w:hAnsi="Times New Roman"/>
          <w:sz w:val="24"/>
        </w:rPr>
        <w:t xml:space="preserve">• </w:t>
      </w:r>
      <w:r>
        <w:rPr>
          <w:rFonts w:ascii="Times New Roman" w:hAnsi="Times New Roman"/>
          <w:sz w:val="24"/>
        </w:rPr>
        <w:t>Change implementation time reduction: ___% or ___x faster</w:t>
      </w:r>
    </w:p>
    <w:p>
      <w:pPr>
        <w:spacing w:after="80"/>
        <w:ind w:left="720" w:hanging="360"/>
      </w:pPr>
      <w:r>
        <w:rPr>
          <w:rFonts w:ascii="Times New Roman" w:hAnsi="Times New Roman"/>
          <w:sz w:val="24"/>
        </w:rPr>
        <w:t xml:space="preserve">• </w:t>
      </w:r>
      <w:r>
        <w:rPr>
          <w:rFonts w:ascii="Times New Roman" w:hAnsi="Times New Roman"/>
          <w:sz w:val="24"/>
        </w:rPr>
        <w:t>Incident resolution time reduction: ___% or ___x faster</w:t>
      </w:r>
    </w:p>
    <w:p>
      <w:pPr>
        <w:spacing w:after="80"/>
        <w:ind w:left="720" w:hanging="360"/>
      </w:pPr>
      <w:r>
        <w:rPr>
          <w:rFonts w:ascii="Times New Roman" w:hAnsi="Times New Roman"/>
          <w:sz w:val="24"/>
        </w:rPr>
        <w:t xml:space="preserve">• </w:t>
      </w:r>
      <w:r>
        <w:rPr>
          <w:rFonts w:ascii="Times New Roman" w:hAnsi="Times New Roman"/>
          <w:sz w:val="24"/>
        </w:rPr>
        <w:t>Error reduction target: ___% fewer incidents</w:t>
      </w:r>
    </w:p>
    <w:p>
      <w:pPr>
        <w:spacing w:after="80"/>
        <w:ind w:left="720" w:hanging="360"/>
      </w:pPr>
      <w:r>
        <w:rPr>
          <w:rFonts w:ascii="Times New Roman" w:hAnsi="Times New Roman"/>
          <w:sz w:val="24"/>
        </w:rPr>
        <w:t xml:space="preserve">• </w:t>
      </w:r>
      <w:r>
        <w:rPr>
          <w:rFonts w:ascii="Times New Roman" w:hAnsi="Times New Roman"/>
          <w:sz w:val="24"/>
        </w:rPr>
        <w:t>Availability improvement target: ___%</w:t>
      </w:r>
    </w:p>
    <w:p>
      <w:pPr>
        <w:spacing w:after="80"/>
        <w:ind w:left="720" w:hanging="360"/>
      </w:pPr>
      <w:r>
        <w:rPr>
          <w:rFonts w:ascii="Times New Roman" w:hAnsi="Times New Roman"/>
          <w:sz w:val="24"/>
        </w:rPr>
        <w:t xml:space="preserve">• </w:t>
      </w:r>
      <w:r>
        <w:rPr>
          <w:rFonts w:ascii="Times New Roman" w:hAnsi="Times New Roman"/>
          <w:sz w:val="24"/>
        </w:rPr>
        <w:t>Compliance improvement target: ___%</w:t>
      </w:r>
    </w:p>
    <w:p>
      <w:pPr>
        <w:pStyle w:val="Heading3"/>
        <w:spacing w:before="160" w:after="120"/>
        <w:ind w:left="0" w:firstLine="0"/>
      </w:pPr>
      <w:r>
        <w:t>10.3 9.3 Business Impact Metrics</w:t>
      </w:r>
    </w:p>
    <w:p>
      <w:pPr>
        <w:spacing w:after="160"/>
      </w:pPr>
      <w:r>
        <w:rPr>
          <w:rFonts w:ascii="Times New Roman" w:hAnsi="Times New Roman"/>
          <w:b/>
          <w:sz w:val="24"/>
        </w:rPr>
        <w:t>Business value measurements:</w:t>
      </w:r>
    </w:p>
    <w:p>
      <w:pPr>
        <w:spacing w:after="80"/>
        <w:ind w:left="720" w:hanging="360"/>
      </w:pPr>
      <w:r>
        <w:rPr>
          <w:rFonts w:ascii="Times New Roman" w:hAnsi="Times New Roman"/>
          <w:sz w:val="24"/>
        </w:rPr>
        <w:t xml:space="preserve">• </w:t>
      </w:r>
      <w:r>
        <w:rPr>
          <w:rFonts w:ascii="Times New Roman" w:hAnsi="Times New Roman"/>
          <w:sz w:val="24"/>
        </w:rPr>
        <w:t>Expected annual cost savings: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Productivity improvement target: ___% or ___ hours saved annually</w:t>
      </w:r>
    </w:p>
    <w:p>
      <w:pPr>
        <w:spacing w:after="80"/>
        <w:ind w:left="720" w:hanging="360"/>
      </w:pPr>
      <w:r>
        <w:rPr>
          <w:rFonts w:ascii="Times New Roman" w:hAnsi="Times New Roman"/>
          <w:sz w:val="24"/>
        </w:rPr>
        <w:t xml:space="preserve">• </w:t>
      </w:r>
      <w:r>
        <w:rPr>
          <w:rFonts w:ascii="Times New Roman" w:hAnsi="Times New Roman"/>
          <w:sz w:val="24"/>
        </w:rPr>
        <w:t>Revenue impact (faster time-to-market):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Risk reduction value: $_________________________________</w:t>
      </w:r>
    </w:p>
    <w:p>
      <w:pPr>
        <w:pStyle w:val="Heading2"/>
        <w:spacing w:before="240" w:after="120"/>
        <w:ind w:left="0" w:firstLine="0"/>
      </w:pPr>
      <w:r>
        <w:t>11 Section 10: Additional Requirements</w:t>
      </w:r>
    </w:p>
    <w:p>
      <w:pPr>
        <w:pStyle w:val="Heading3"/>
        <w:spacing w:before="160" w:after="120"/>
        <w:ind w:left="0" w:firstLine="0"/>
      </w:pPr>
      <w:r>
        <w:t>11.1 10.1 Special Considerations</w:t>
      </w:r>
    </w:p>
    <w:p>
      <w:pPr>
        <w:spacing w:after="160"/>
      </w:pPr>
      <w:r>
        <w:rPr>
          <w:rFonts w:ascii="Times New Roman" w:hAnsi="Times New Roman"/>
          <w:b/>
          <w:sz w:val="24"/>
        </w:rPr>
        <w:t>Unique requirements or constraints:</w:t>
      </w:r>
    </w:p>
    <w:p>
      <w:pPr>
        <w:spacing w:after="160"/>
      </w:pPr>
      <w:r>
        <w:rPr>
          <w:rFonts w:ascii="Times New Roman" w:hAnsi="Times New Roman"/>
          <w:b/>
          <w:sz w:val="24"/>
        </w:rPr>
        <w:t>Geographic or regulatory considerations:</w:t>
      </w:r>
    </w:p>
    <w:p>
      <w:pPr>
        <w:spacing w:after="160"/>
      </w:pPr>
      <w:r>
        <w:rPr>
          <w:rFonts w:ascii="Times New Roman" w:hAnsi="Times New Roman"/>
          <w:b/>
          <w:sz w:val="24"/>
        </w:rPr>
        <w:t>Technology preferences or restrictions:</w:t>
      </w:r>
    </w:p>
    <w:p>
      <w:pPr>
        <w:pStyle w:val="Heading3"/>
        <w:spacing w:before="160" w:after="120"/>
        <w:ind w:left="0" w:firstLine="0"/>
      </w:pPr>
      <w:r>
        <w:t>11.2 10.2 Future State Vision</w:t>
      </w:r>
    </w:p>
    <w:p>
      <w:pPr>
        <w:spacing w:after="160"/>
      </w:pPr>
      <w:r>
        <w:rPr>
          <w:rFonts w:ascii="Times New Roman" w:hAnsi="Times New Roman"/>
          <w:b/>
          <w:sz w:val="24"/>
        </w:rPr>
        <w:t>Long-term automation goals (3-5 years):</w:t>
      </w:r>
    </w:p>
    <w:p>
      <w:pPr>
        <w:spacing w:after="160"/>
      </w:pPr>
      <w:r>
        <w:rPr>
          <w:rFonts w:ascii="Times New Roman" w:hAnsi="Times New Roman"/>
          <w:b/>
          <w:sz w:val="24"/>
        </w:rPr>
        <w:t>Integration with broader digital transformation:</w:t>
      </w:r>
    </w:p>
    <w:p>
      <w:pPr>
        <w:pStyle w:val="Heading2"/>
        <w:spacing w:before="240" w:after="120"/>
        <w:ind w:left="0" w:firstLine="0"/>
      </w:pPr>
      <w:r>
        <w:t>12 Section 11: Contact Information</w:t>
      </w:r>
    </w:p>
    <w:p>
      <w:pPr>
        <w:pStyle w:val="Heading3"/>
        <w:spacing w:before="160" w:after="120"/>
        <w:ind w:left="0" w:firstLine="0"/>
      </w:pPr>
      <w:r>
        <w:t>12.1 11.1 Key Stakeholders</w:t>
      </w:r>
    </w:p>
    <w:p>
      <w:pPr>
        <w:spacing w:after="160"/>
      </w:pPr>
      <w:r>
        <w:rPr>
          <w:rFonts w:ascii="Times New Roman" w:hAnsi="Times New Roman"/>
          <w:b/>
          <w:sz w:val="24"/>
        </w:rPr>
        <w:t>Project Sponsor:</w:t>
      </w:r>
      <w:r>
        <w:rPr>
          <w:rFonts w:ascii="Times New Roman" w:hAnsi="Times New Roman"/>
          <w:sz w:val="24"/>
        </w:rPr>
        <w:br/>
        <w:t>Name: _________________________________</w:t>
        <w:br/>
        <w:t>Title: _________________________________</w:t>
        <w:br/>
        <w:t>Email: _________________________________</w:t>
        <w:br/>
        <w:t>Phone: _________________________________</w:t>
      </w:r>
    </w:p>
    <w:p>
      <w:pPr>
        <w:spacing w:after="160"/>
      </w:pPr>
      <w:r>
        <w:rPr>
          <w:rFonts w:ascii="Times New Roman" w:hAnsi="Times New Roman"/>
          <w:b/>
          <w:sz w:val="24"/>
        </w:rPr>
        <w:t>Technical Lead:</w:t>
      </w:r>
      <w:r>
        <w:rPr>
          <w:rFonts w:ascii="Times New Roman" w:hAnsi="Times New Roman"/>
          <w:sz w:val="24"/>
        </w:rPr>
        <w:br/>
        <w:t>Name: _________________________________</w:t>
        <w:br/>
        <w:t>Title: _________________________________</w:t>
        <w:br/>
        <w:t>Email: _________________________________</w:t>
        <w:br/>
        <w:t>Phone: _________________________________</w:t>
      </w:r>
    </w:p>
    <w:p>
      <w:pPr>
        <w:spacing w:after="160"/>
      </w:pPr>
      <w:r>
        <w:rPr>
          <w:rFonts w:ascii="Times New Roman" w:hAnsi="Times New Roman"/>
          <w:b/>
          <w:sz w:val="24"/>
        </w:rPr>
        <w:t>Network Operations Manager:</w:t>
      </w:r>
      <w:r>
        <w:rPr>
          <w:rFonts w:ascii="Times New Roman" w:hAnsi="Times New Roman"/>
          <w:sz w:val="24"/>
        </w:rPr>
        <w:br/>
        <w:t>Name: _________________________________</w:t>
        <w:br/>
        <w:t>Title: _________________________________</w:t>
        <w:br/>
        <w:t>Email: _________________________________</w:t>
        <w:br/>
        <w:t>Phone: _________________________________</w:t>
      </w:r>
    </w:p>
    <w:p>
      <w:pPr>
        <w:spacing w:after="160"/>
      </w:pPr>
      <w:r>
        <w:rPr>
          <w:rFonts w:ascii="Times New Roman" w:hAnsi="Times New Roman"/>
          <w:b/>
          <w:sz w:val="24"/>
        </w:rPr>
        <w:t>Security Lead:</w:t>
      </w:r>
      <w:r>
        <w:rPr>
          <w:rFonts w:ascii="Times New Roman" w:hAnsi="Times New Roman"/>
          <w:sz w:val="24"/>
        </w:rPr>
        <w:br/>
        <w:t>Name: _________________________________</w:t>
        <w:br/>
        <w:t>Title: _________________________________</w:t>
        <w:br/>
        <w:t>Email: _________________________________</w:t>
        <w:br/>
        <w:t>Phone: _________________________________</w:t>
      </w:r>
    </w:p>
    <w:p>
      <w:pPr>
        <w:pStyle w:val="Heading3"/>
        <w:spacing w:before="160" w:after="120"/>
        <w:ind w:left="0" w:firstLine="0"/>
      </w:pPr>
      <w:r>
        <w:t>12.2 11.2 Decision Making</w:t>
      </w:r>
    </w:p>
    <w:p>
      <w:pPr>
        <w:spacing w:after="160"/>
      </w:pPr>
      <w:r>
        <w:rPr>
          <w:rFonts w:ascii="Times New Roman" w:hAnsi="Times New Roman"/>
          <w:b/>
          <w:sz w:val="24"/>
        </w:rPr>
        <w:t>Decision-making process:</w:t>
      </w:r>
    </w:p>
    <w:p>
      <w:pPr>
        <w:spacing w:after="80"/>
        <w:ind w:left="720" w:hanging="360"/>
      </w:pPr>
      <w:r>
        <w:rPr>
          <w:rFonts w:ascii="Times New Roman" w:hAnsi="Times New Roman"/>
          <w:sz w:val="24"/>
        </w:rPr>
        <w:t xml:space="preserve">• </w:t>
      </w:r>
      <w:r>
        <w:rPr>
          <w:rFonts w:ascii="Times New Roman" w:hAnsi="Times New Roman"/>
          <w:sz w:val="24"/>
        </w:rPr>
        <w:t>Primary decision maker: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Technical approval authority: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Budget approval authority: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Security approval authority: _________________________________</w:t>
      </w:r>
    </w:p>
    <w:p>
      <w:pPr>
        <w:spacing w:after="80"/>
        <w:ind w:left="720" w:hanging="360"/>
      </w:pPr>
      <w:r>
        <w:rPr>
          <w:rFonts w:ascii="Times New Roman" w:hAnsi="Times New Roman"/>
          <w:sz w:val="24"/>
        </w:rPr>
        <w:t xml:space="preserve">• </w:t>
      </w:r>
      <w:r>
        <w:rPr>
          <w:rFonts w:ascii="Times New Roman" w:hAnsi="Times New Roman"/>
          <w:sz w:val="24"/>
        </w:rPr>
        <w:t>Implementation timeline authority: _________________________________</w:t>
      </w:r>
    </w:p>
    <w:p>
      <w:pPr>
        <w:pStyle w:val="Heading2"/>
        <w:spacing w:before="240" w:after="120"/>
        <w:ind w:left="0" w:firstLine="0"/>
      </w:pPr>
      <w:r>
        <w:t>13 Questionnaire Completion</w:t>
      </w:r>
    </w:p>
    <w:p>
      <w:pPr>
        <w:spacing w:after="160"/>
      </w:pPr>
      <w:r>
        <w:rPr>
          <w:rFonts w:ascii="Times New Roman" w:hAnsi="Times New Roman"/>
          <w:b/>
          <w:sz w:val="24"/>
        </w:rPr>
        <w:t>Review and validation:</w:t>
      </w:r>
    </w:p>
    <w:p>
      <w:pPr>
        <w:spacing w:after="80"/>
        <w:ind w:left="720" w:hanging="360"/>
      </w:pPr>
      <w:r>
        <w:rPr>
          <w:rFonts w:ascii="Times New Roman" w:hAnsi="Times New Roman"/>
          <w:sz w:val="24"/>
        </w:rPr>
        <w:t xml:space="preserve">• </w:t>
      </w:r>
      <w:r>
        <w:rPr>
          <w:rFonts w:ascii="Times New Roman" w:hAnsi="Times New Roman"/>
          <w:sz w:val="24"/>
        </w:rPr>
        <w:t>[ ] All sections completed</w:t>
      </w:r>
    </w:p>
    <w:p>
      <w:pPr>
        <w:spacing w:after="80"/>
        <w:ind w:left="720" w:hanging="360"/>
      </w:pPr>
      <w:r>
        <w:rPr>
          <w:rFonts w:ascii="Times New Roman" w:hAnsi="Times New Roman"/>
          <w:sz w:val="24"/>
        </w:rPr>
        <w:t xml:space="preserve">• </w:t>
      </w:r>
      <w:r>
        <w:rPr>
          <w:rFonts w:ascii="Times New Roman" w:hAnsi="Times New Roman"/>
          <w:sz w:val="24"/>
        </w:rPr>
        <w:t>[ ] Technical details validated by network team</w:t>
      </w:r>
    </w:p>
    <w:p>
      <w:pPr>
        <w:spacing w:after="80"/>
        <w:ind w:left="720" w:hanging="360"/>
      </w:pPr>
      <w:r>
        <w:rPr>
          <w:rFonts w:ascii="Times New Roman" w:hAnsi="Times New Roman"/>
          <w:sz w:val="24"/>
        </w:rPr>
        <w:t xml:space="preserve">• </w:t>
      </w:r>
      <w:r>
        <w:rPr>
          <w:rFonts w:ascii="Times New Roman" w:hAnsi="Times New Roman"/>
          <w:sz w:val="24"/>
        </w:rPr>
        <w:t>[ ] Business requirements validated by stakeholders</w:t>
      </w:r>
    </w:p>
    <w:p>
      <w:pPr>
        <w:spacing w:after="80"/>
        <w:ind w:left="720" w:hanging="360"/>
      </w:pPr>
      <w:r>
        <w:rPr>
          <w:rFonts w:ascii="Times New Roman" w:hAnsi="Times New Roman"/>
          <w:sz w:val="24"/>
        </w:rPr>
        <w:t xml:space="preserve">• </w:t>
      </w:r>
      <w:r>
        <w:rPr>
          <w:rFonts w:ascii="Times New Roman" w:hAnsi="Times New Roman"/>
          <w:sz w:val="24"/>
        </w:rPr>
        <w:t>[ ] Budget information validated by finance</w:t>
      </w:r>
    </w:p>
    <w:p>
      <w:pPr>
        <w:spacing w:after="80"/>
        <w:ind w:left="720" w:hanging="360"/>
      </w:pPr>
      <w:r>
        <w:rPr>
          <w:rFonts w:ascii="Times New Roman" w:hAnsi="Times New Roman"/>
          <w:sz w:val="24"/>
        </w:rPr>
        <w:t xml:space="preserve">• </w:t>
      </w:r>
      <w:r>
        <w:rPr>
          <w:rFonts w:ascii="Times New Roman" w:hAnsi="Times New Roman"/>
          <w:sz w:val="24"/>
        </w:rPr>
        <w:t>[ ] Timeline validated by project management</w:t>
      </w:r>
    </w:p>
    <w:p>
      <w:pPr>
        <w:spacing w:after="160"/>
      </w:pPr>
      <w:r>
        <w:rPr>
          <w:rFonts w:ascii="Times New Roman" w:hAnsi="Times New Roman"/>
          <w:b/>
          <w:sz w:val="24"/>
        </w:rPr>
        <w:t>Next Steps:</w:t>
      </w:r>
    </w:p>
    <w:p>
      <w:pPr>
        <w:spacing w:after="160"/>
      </w:pPr>
      <w:r>
        <w:rPr>
          <w:rFonts w:ascii="Times New Roman" w:hAnsi="Times New Roman"/>
          <w:sz w:val="24"/>
        </w:rPr>
        <w:t>Submit completed questionnaire to Cisco team</w:t>
      </w:r>
    </w:p>
    <w:p>
      <w:pPr>
        <w:spacing w:after="160"/>
      </w:pPr>
      <w:r>
        <w:rPr>
          <w:rFonts w:ascii="Times New Roman" w:hAnsi="Times New Roman"/>
          <w:sz w:val="24"/>
        </w:rPr>
        <w:t>Schedule follow-up discovery sessions for clarification</w:t>
      </w:r>
    </w:p>
    <w:p>
      <w:pPr>
        <w:spacing w:after="160"/>
      </w:pPr>
      <w:r>
        <w:rPr>
          <w:rFonts w:ascii="Times New Roman" w:hAnsi="Times New Roman"/>
          <w:sz w:val="24"/>
        </w:rPr>
        <w:t>Participate in technical architecture workshops</w:t>
      </w:r>
    </w:p>
    <w:p>
      <w:pPr>
        <w:spacing w:after="160"/>
      </w:pPr>
      <w:r>
        <w:rPr>
          <w:rFonts w:ascii="Times New Roman" w:hAnsi="Times New Roman"/>
          <w:sz w:val="24"/>
        </w:rPr>
        <w:t>Review and approve solution design document</w:t>
      </w:r>
    </w:p>
    <w:p>
      <w:pPr>
        <w:spacing w:after="160"/>
      </w:pPr>
      <w:r>
        <w:rPr>
          <w:rFonts w:ascii="Times New Roman" w:hAnsi="Times New Roman"/>
          <w:sz w:val="24"/>
        </w:rPr>
        <w:t>Proceed with formal proposal and implementation planning</w:t>
      </w:r>
    </w:p>
    <w:p>
      <w:pPr>
        <w:pStyle w:val="Heading2"/>
        <w:spacing w:before="240" w:after="120"/>
        <w:ind w:left="0" w:firstLine="0"/>
      </w:pPr>
      <w:r>
        <w:t>14 Appendix A: Technical Assessment Worksheet</w:t>
      </w:r>
    </w:p>
    <w:p>
      <w:pPr>
        <w:pStyle w:val="Heading3"/>
        <w:spacing w:before="160" w:after="120"/>
        <w:ind w:left="0" w:firstLine="0"/>
      </w:pPr>
      <w:r>
        <w:t>14.1 Network Device Inventory Template</w:t>
      </w:r>
    </w:p>
    <w:p>
      <w:pPr>
        <w:pStyle w:val="Heading3"/>
        <w:spacing w:before="160" w:after="120"/>
        <w:ind w:left="0" w:firstLine="0"/>
      </w:pPr>
      <w:r>
        <w:t>14.2 Integration Points Mapping</w:t>
      </w:r>
    </w:p>
    <w:p>
      <w:pPr>
        <w:pStyle w:val="Heading2"/>
        <w:spacing w:before="240" w:after="120"/>
        <w:ind w:left="0" w:firstLine="0"/>
      </w:pPr>
      <w:r>
        <w:t>15 Appendix B: Process Assessment Worksheet</w:t>
      </w:r>
    </w:p>
    <w:p>
      <w:pPr>
        <w:pStyle w:val="Heading3"/>
        <w:spacing w:before="160" w:after="120"/>
        <w:ind w:left="0" w:firstLine="0"/>
      </w:pPr>
      <w:r>
        <w:t>15.1 Current Process Documentation</w:t>
      </w:r>
    </w:p>
    <w:p>
      <w:pPr>
        <w:spacing w:after="160"/>
      </w:pPr>
      <w:r>
        <w:rPr>
          <w:rFonts w:ascii="Times New Roman" w:hAnsi="Times New Roman"/>
          <w:b/>
          <w:sz w:val="24"/>
        </w:rPr>
        <w:t>Network Change Process:</w:t>
      </w:r>
    </w:p>
    <w:p>
      <w:pPr>
        <w:spacing w:after="160"/>
      </w:pPr>
      <w:r>
        <w:rPr>
          <w:rFonts w:ascii="Times New Roman" w:hAnsi="Times New Roman"/>
          <w:sz w:val="24"/>
        </w:rPr>
        <w:t>Step 1: _________________________________</w:t>
      </w:r>
    </w:p>
    <w:p>
      <w:pPr>
        <w:spacing w:after="160"/>
      </w:pPr>
      <w:r>
        <w:rPr>
          <w:rFonts w:ascii="Times New Roman" w:hAnsi="Times New Roman"/>
          <w:sz w:val="24"/>
        </w:rPr>
        <w:t>Step 2: _________________________________</w:t>
      </w:r>
    </w:p>
    <w:p>
      <w:pPr>
        <w:spacing w:after="160"/>
      </w:pPr>
      <w:r>
        <w:rPr>
          <w:rFonts w:ascii="Times New Roman" w:hAnsi="Times New Roman"/>
          <w:sz w:val="24"/>
        </w:rPr>
        <w:t>Step 3: _________________________________</w:t>
      </w:r>
    </w:p>
    <w:p>
      <w:pPr>
        <w:spacing w:after="160"/>
      </w:pPr>
      <w:r>
        <w:rPr>
          <w:rFonts w:ascii="Times New Roman" w:hAnsi="Times New Roman"/>
          <w:sz w:val="24"/>
        </w:rPr>
        <w:t>Step 4: _________________________________</w:t>
      </w:r>
    </w:p>
    <w:p>
      <w:pPr>
        <w:spacing w:after="160"/>
      </w:pPr>
      <w:r>
        <w:rPr>
          <w:rFonts w:ascii="Times New Roman" w:hAnsi="Times New Roman"/>
          <w:sz w:val="24"/>
        </w:rPr>
        <w:t>Step 5: _________________________________</w:t>
      </w:r>
    </w:p>
    <w:p>
      <w:pPr>
        <w:spacing w:after="160"/>
      </w:pPr>
      <w:r>
        <w:rPr>
          <w:rFonts w:ascii="Times New Roman" w:hAnsi="Times New Roman"/>
          <w:b/>
          <w:sz w:val="24"/>
        </w:rPr>
        <w:t>Incident Response Process:</w:t>
      </w:r>
    </w:p>
    <w:p>
      <w:pPr>
        <w:spacing w:after="160"/>
      </w:pPr>
      <w:r>
        <w:rPr>
          <w:rFonts w:ascii="Times New Roman" w:hAnsi="Times New Roman"/>
          <w:sz w:val="24"/>
        </w:rPr>
        <w:t>Step 1: _________________________________</w:t>
      </w:r>
    </w:p>
    <w:p>
      <w:pPr>
        <w:spacing w:after="160"/>
      </w:pPr>
      <w:r>
        <w:rPr>
          <w:rFonts w:ascii="Times New Roman" w:hAnsi="Times New Roman"/>
          <w:sz w:val="24"/>
        </w:rPr>
        <w:t>Step 2: _________________________________</w:t>
      </w:r>
    </w:p>
    <w:p>
      <w:pPr>
        <w:spacing w:after="160"/>
      </w:pPr>
      <w:r>
        <w:rPr>
          <w:rFonts w:ascii="Times New Roman" w:hAnsi="Times New Roman"/>
          <w:sz w:val="24"/>
        </w:rPr>
        <w:t>Step 3: _________________________________</w:t>
      </w:r>
    </w:p>
    <w:p>
      <w:pPr>
        <w:spacing w:after="160"/>
      </w:pPr>
      <w:r>
        <w:rPr>
          <w:rFonts w:ascii="Times New Roman" w:hAnsi="Times New Roman"/>
          <w:sz w:val="24"/>
        </w:rPr>
        <w:t>Step 4: _________________________________</w:t>
      </w:r>
    </w:p>
    <w:p>
      <w:pPr>
        <w:spacing w:after="160"/>
      </w:pPr>
      <w:r>
        <w:rPr>
          <w:rFonts w:ascii="Times New Roman" w:hAnsi="Times New Roman"/>
          <w:sz w:val="24"/>
        </w:rPr>
        <w:t>Step 5: _________________________________</w:t>
      </w:r>
    </w:p>
    <w:p>
      <w:pPr>
        <w:spacing w:after="160"/>
      </w:pPr>
      <w:r>
        <w:rPr>
          <w:rFonts w:ascii="Times New Roman" w:hAnsi="Times New Roman"/>
          <w:b/>
          <w:sz w:val="24"/>
        </w:rPr>
        <w:t>Configuration Management Process:</w:t>
      </w:r>
    </w:p>
    <w:p>
      <w:pPr>
        <w:spacing w:after="160"/>
      </w:pPr>
      <w:r>
        <w:rPr>
          <w:rFonts w:ascii="Times New Roman" w:hAnsi="Times New Roman"/>
          <w:sz w:val="24"/>
        </w:rPr>
        <w:t>Step 1: _________________________________</w:t>
      </w:r>
    </w:p>
    <w:p>
      <w:pPr>
        <w:spacing w:after="160"/>
      </w:pPr>
      <w:r>
        <w:rPr>
          <w:rFonts w:ascii="Times New Roman" w:hAnsi="Times New Roman"/>
          <w:sz w:val="24"/>
        </w:rPr>
        <w:t>Step 2: _________________________________</w:t>
      </w:r>
    </w:p>
    <w:p>
      <w:pPr>
        <w:spacing w:after="160"/>
      </w:pPr>
      <w:r>
        <w:rPr>
          <w:rFonts w:ascii="Times New Roman" w:hAnsi="Times New Roman"/>
          <w:sz w:val="24"/>
        </w:rPr>
        <w:t>Step 3: _________________________________</w:t>
      </w:r>
    </w:p>
    <w:p>
      <w:pPr>
        <w:spacing w:after="160"/>
      </w:pPr>
      <w:r>
        <w:rPr>
          <w:rFonts w:ascii="Times New Roman" w:hAnsi="Times New Roman"/>
          <w:sz w:val="24"/>
        </w:rPr>
        <w:t>Step 4: _________________________________</w:t>
      </w:r>
    </w:p>
    <w:p>
      <w:pPr>
        <w:spacing w:after="160"/>
      </w:pPr>
      <w:r>
        <w:rPr>
          <w:rFonts w:ascii="Times New Roman" w:hAnsi="Times New Roman"/>
          <w:sz w:val="24"/>
        </w:rPr>
        <w:t>Step 5: _________________________________</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Cisco CI/CD Automation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