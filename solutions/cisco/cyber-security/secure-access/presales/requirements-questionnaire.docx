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Requirements Questionnaire - Cisco Secure Access Solution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Document Information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Version</w:t>
      </w:r>
      <w:r>
        <w:rPr>
          <w:rFonts w:ascii="Times New Roman" w:hAnsi="Times New Roman"/>
          <w:sz w:val="24"/>
        </w:rPr>
        <w:t xml:space="preserve">: 1.0  </w:t>
        <w:br/>
      </w:r>
      <w:r>
        <w:rPr>
          <w:rFonts w:ascii="Times New Roman" w:hAnsi="Times New Roman"/>
          <w:b/>
          <w:sz w:val="24"/>
        </w:rPr>
        <w:t>Last Updated</w:t>
      </w:r>
      <w:r>
        <w:rPr>
          <w:rFonts w:ascii="Times New Roman" w:hAnsi="Times New Roman"/>
          <w:sz w:val="24"/>
        </w:rPr>
        <w:t xml:space="preserve">: [Current Date]  </w:t>
        <w:br/>
      </w:r>
      <w:r>
        <w:rPr>
          <w:rFonts w:ascii="Times New Roman" w:hAnsi="Times New Roman"/>
          <w:b/>
          <w:sz w:val="24"/>
        </w:rPr>
        <w:t>Document Owner</w:t>
      </w:r>
      <w:r>
        <w:rPr>
          <w:rFonts w:ascii="Times New Roman" w:hAnsi="Times New Roman"/>
          <w:sz w:val="24"/>
        </w:rPr>
        <w:t xml:space="preserve">: Cisco Presales Team  </w:t>
        <w:br/>
      </w:r>
      <w:r>
        <w:rPr>
          <w:rFonts w:ascii="Times New Roman" w:hAnsi="Times New Roman"/>
          <w:b/>
          <w:sz w:val="24"/>
        </w:rPr>
        <w:t>Review Schedule</w:t>
      </w:r>
      <w:r>
        <w:rPr>
          <w:rFonts w:ascii="Times New Roman" w:hAnsi="Times New Roman"/>
          <w:sz w:val="24"/>
        </w:rPr>
        <w:t xml:space="preserve">: Quarterly  </w:t>
        <w:br/>
      </w:r>
      <w:r>
        <w:rPr>
          <w:rFonts w:ascii="Times New Roman" w:hAnsi="Times New Roman"/>
          <w:b/>
          <w:sz w:val="24"/>
        </w:rPr>
        <w:t>Classification</w:t>
      </w:r>
      <w:r>
        <w:rPr>
          <w:rFonts w:ascii="Times New Roman" w:hAnsi="Times New Roman"/>
          <w:sz w:val="24"/>
        </w:rPr>
        <w:t>: Customer Discovery Template</w:t>
      </w:r>
    </w:p>
    <w:p>
      <w:pPr>
        <w:pStyle w:val="Heading2"/>
        <w:spacing w:before="240" w:after="120"/>
        <w:ind w:left="0" w:firstLine="0"/>
      </w:pPr>
      <w:r>
        <w:t>2 Questionnaire Overview</w:t>
      </w:r>
    </w:p>
    <w:p>
      <w:pPr>
        <w:spacing w:after="160"/>
      </w:pPr>
      <w:r>
        <w:rPr>
          <w:rFonts w:ascii="Times New Roman" w:hAnsi="Times New Roman"/>
          <w:sz w:val="24"/>
        </w:rPr>
        <w:t>This comprehensive requirements questionnaire is designed to gather essential information for designing and proposing a Cisco Secure Access solution. It covers business requirements, technical specifications, security policies, and implementation constraints to ensure a tailored solution that meets customer needs.</w:t>
      </w:r>
    </w:p>
    <w:p>
      <w:pPr>
        <w:pStyle w:val="Heading3"/>
        <w:spacing w:before="160" w:after="120"/>
        <w:ind w:left="0" w:firstLine="0"/>
      </w:pPr>
      <w:r>
        <w:t>2.1 Purpose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Understand customer's current security posture and challenges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Identify specific business and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Assess existing infrastructure and integration needs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Determine implementation scope and timeline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Establish success criteria and measurement metrics</w:t>
      </w:r>
    </w:p>
    <w:p>
      <w:pPr>
        <w:pStyle w:val="Heading3"/>
        <w:spacing w:before="160" w:after="120"/>
        <w:ind w:left="0" w:firstLine="0"/>
      </w:pPr>
      <w:r>
        <w:t>2.2 Usage Instructions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Schedule dedicated sessions with key stakeholders for each section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Customize questions based on customer's industry and environment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 detailed responses and follow-up questions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technical information through proof-of-concept if needed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regularly throughout the sales cycle as requirements evolve</w:t>
      </w:r>
    </w:p>
    <w:p>
      <w:pPr>
        <w:pStyle w:val="Heading3"/>
        <w:spacing w:before="160" w:after="120"/>
        <w:ind w:left="0" w:firstLine="0"/>
      </w:pPr>
      <w:r>
        <w:t>2.3 Stakeholders to Interview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Executive Sponsors</w:t>
      </w:r>
      <w:r>
        <w:rPr>
          <w:rFonts w:ascii="Times New Roman" w:hAnsi="Times New Roman"/>
          <w:sz w:val="24"/>
        </w:rPr>
        <w:t>: CEO, CIO, CISO, CTO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IT Leadership</w:t>
      </w:r>
      <w:r>
        <w:rPr>
          <w:rFonts w:ascii="Times New Roman" w:hAnsi="Times New Roman"/>
          <w:sz w:val="24"/>
        </w:rPr>
        <w:t>: IT Directors, Network Managers, Security Managers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Technical Teams</w:t>
      </w:r>
      <w:r>
        <w:rPr>
          <w:rFonts w:ascii="Times New Roman" w:hAnsi="Times New Roman"/>
          <w:sz w:val="24"/>
        </w:rPr>
        <w:t>: Network Engineers, Security Engineers, System Administrators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Business Users</w:t>
      </w:r>
      <w:r>
        <w:rPr>
          <w:rFonts w:ascii="Times New Roman" w:hAnsi="Times New Roman"/>
          <w:sz w:val="24"/>
        </w:rPr>
        <w:t>: Department Heads, Remote Workers, Partners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Compliance</w:t>
      </w:r>
      <w:r>
        <w:rPr>
          <w:rFonts w:ascii="Times New Roman" w:hAnsi="Times New Roman"/>
          <w:sz w:val="24"/>
        </w:rPr>
        <w:t>: Compliance Officers, Legal Team, Risk Management</w:t>
      </w:r>
    </w:p>
    <w:p>
      <w:pPr>
        <w:pStyle w:val="Heading2"/>
        <w:spacing w:before="240" w:after="120"/>
        <w:ind w:left="0" w:firstLine="0"/>
      </w:pPr>
      <w:r>
        <w:t>3 Section 1: Business Requirements</w:t>
      </w:r>
    </w:p>
    <w:p>
      <w:pPr>
        <w:pStyle w:val="Heading3"/>
        <w:spacing w:before="160" w:after="120"/>
        <w:ind w:left="0" w:firstLine="0"/>
      </w:pPr>
      <w:r>
        <w:t>3.1 1.1 Organizational Information</w:t>
      </w:r>
    </w:p>
    <w:p>
      <w:pPr>
        <w:pStyle w:val="Heading4"/>
        <w:spacing w:before="160" w:after="120"/>
        <w:ind w:left="0" w:firstLine="0"/>
      </w:pPr>
      <w:r>
        <w:t>3.1.1 Company Profile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Company Name</w:t>
      </w:r>
      <w:r>
        <w:rPr>
          <w:rFonts w:ascii="Times New Roman" w:hAnsi="Times New Roman"/>
          <w:sz w:val="24"/>
        </w:rPr>
        <w:t xml:space="preserve">: ________________________________  </w:t>
        <w:br/>
      </w:r>
      <w:r>
        <w:rPr>
          <w:rFonts w:ascii="Times New Roman" w:hAnsi="Times New Roman"/>
          <w:b/>
          <w:sz w:val="24"/>
        </w:rPr>
        <w:t>Industry</w:t>
      </w:r>
      <w:r>
        <w:rPr>
          <w:rFonts w:ascii="Times New Roman" w:hAnsi="Times New Roman"/>
          <w:sz w:val="24"/>
        </w:rPr>
        <w:t xml:space="preserve">: _____________________________________  </w:t>
        <w:br/>
      </w:r>
      <w:r>
        <w:rPr>
          <w:rFonts w:ascii="Times New Roman" w:hAnsi="Times New Roman"/>
          <w:b/>
          <w:sz w:val="24"/>
        </w:rPr>
        <w:t>Company Size</w:t>
      </w:r>
      <w:r>
        <w:rPr>
          <w:rFonts w:ascii="Times New Roman" w:hAnsi="Times New Roman"/>
          <w:sz w:val="24"/>
        </w:rPr>
        <w:t xml:space="preserve">: ________________________________  </w:t>
        <w:br/>
      </w:r>
      <w:r>
        <w:rPr>
          <w:rFonts w:ascii="Times New Roman" w:hAnsi="Times New Roman"/>
          <w:b/>
          <w:sz w:val="24"/>
        </w:rPr>
        <w:t>Annual Revenue</w:t>
      </w:r>
      <w:r>
        <w:rPr>
          <w:rFonts w:ascii="Times New Roman" w:hAnsi="Times New Roman"/>
          <w:sz w:val="24"/>
        </w:rPr>
        <w:t xml:space="preserve">: ______________________________  </w:t>
        <w:br/>
      </w:r>
      <w:r>
        <w:rPr>
          <w:rFonts w:ascii="Times New Roman" w:hAnsi="Times New Roman"/>
          <w:b/>
          <w:sz w:val="24"/>
        </w:rPr>
        <w:t>Number of Locations</w:t>
      </w:r>
      <w:r>
        <w:rPr>
          <w:rFonts w:ascii="Times New Roman" w:hAnsi="Times New Roman"/>
          <w:sz w:val="24"/>
        </w:rPr>
        <w:t xml:space="preserve">: _________________________  </w:t>
        <w:br/>
      </w:r>
      <w:r>
        <w:rPr>
          <w:rFonts w:ascii="Times New Roman" w:hAnsi="Times New Roman"/>
          <w:b/>
          <w:sz w:val="24"/>
        </w:rPr>
        <w:t>Headquarters Location</w:t>
      </w:r>
      <w:r>
        <w:rPr>
          <w:rFonts w:ascii="Times New Roman" w:hAnsi="Times New Roman"/>
          <w:sz w:val="24"/>
        </w:rPr>
        <w:t>: _______________________</w:t>
      </w:r>
    </w:p>
    <w:p>
      <w:pPr>
        <w:pStyle w:val="Heading4"/>
        <w:spacing w:before="160" w:after="120"/>
        <w:ind w:left="0" w:firstLine="0"/>
      </w:pPr>
      <w:r>
        <w:t>3.1.2 Business Model</w:t>
      </w:r>
    </w:p>
    <w:p>
      <w:pPr>
        <w:spacing w:after="160"/>
      </w:pPr>
      <w:r>
        <w:rPr>
          <w:rFonts w:ascii="Times New Roman" w:hAnsi="Times New Roman"/>
          <w:sz w:val="24"/>
        </w:rPr>
        <w:t>What is your primary business model?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B2B Enterprise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B2C Consumer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B2B2C Platform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Government/Public Sector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Non-Profit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primary revenue streams?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main business-critical applications?</w:t>
      </w:r>
    </w:p>
    <w:p>
      <w:pPr>
        <w:pStyle w:val="Heading4"/>
        <w:spacing w:before="160" w:after="120"/>
        <w:ind w:left="0" w:firstLine="0"/>
      </w:pPr>
      <w:r>
        <w:t>3.1.3 Digital Transformation Initiatives</w:t>
      </w:r>
    </w:p>
    <w:p>
      <w:pPr>
        <w:spacing w:after="160"/>
      </w:pPr>
      <w:r>
        <w:rPr>
          <w:rFonts w:ascii="Times New Roman" w:hAnsi="Times New Roman"/>
          <w:sz w:val="24"/>
        </w:rPr>
        <w:t>What digital transformation initiatives are currently underway?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migration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Remote work enablement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IoT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Application modernization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analytics platform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How has remote work impacted your business?</w:t>
      </w:r>
    </w:p>
    <w:p>
      <w:pPr>
        <w:pStyle w:val="Heading3"/>
        <w:spacing w:before="160" w:after="120"/>
        <w:ind w:left="0" w:firstLine="0"/>
      </w:pPr>
      <w:r>
        <w:t>3.2 1.2 Business Drivers and Challenges</w:t>
      </w:r>
    </w:p>
    <w:p>
      <w:pPr>
        <w:pStyle w:val="Heading4"/>
        <w:spacing w:before="160" w:after="120"/>
        <w:ind w:left="0" w:firstLine="0"/>
      </w:pPr>
      <w:r>
        <w:t>3.2.1 Primary Business Drivers</w:t>
      </w:r>
    </w:p>
    <w:p>
      <w:pPr>
        <w:spacing w:after="160"/>
      </w:pPr>
      <w:r>
        <w:rPr>
          <w:rFonts w:ascii="Times New Roman" w:hAnsi="Times New Roman"/>
          <w:sz w:val="24"/>
        </w:rPr>
        <w:t>What are the primary drivers for this security initiative? (Rank 1-5)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security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Enable remote workforce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Achieve regulatory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Reduce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business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Modernize IT infrastructure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user experience</w:t>
      </w:r>
    </w:p>
    <w:p>
      <w:pPr>
        <w:spacing w:after="160"/>
      </w:pPr>
      <w:r>
        <w:rPr>
          <w:rFonts w:ascii="Times New Roman" w:hAnsi="Times New Roman"/>
          <w:sz w:val="24"/>
        </w:rPr>
        <w:t>What specific business challenges are you trying to solve?</w:t>
      </w:r>
    </w:p>
    <w:p>
      <w:pPr>
        <w:pStyle w:val="Heading4"/>
        <w:spacing w:before="160" w:after="120"/>
        <w:ind w:left="0" w:firstLine="0"/>
      </w:pPr>
      <w:r>
        <w:t>3.2.2 Current Pain Points</w:t>
      </w:r>
    </w:p>
    <w:p>
      <w:pPr>
        <w:spacing w:after="160"/>
      </w:pPr>
      <w:r>
        <w:rPr>
          <w:rFonts w:ascii="Times New Roman" w:hAnsi="Times New Roman"/>
          <w:sz w:val="24"/>
        </w:rPr>
        <w:t>What security-related challenges do you currently face?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Frequent security incidents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Complex user access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Poor user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audit failures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High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Limited visibility and control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Scalability issues</w:t>
      </w:r>
    </w:p>
    <w:p>
      <w:pPr>
        <w:spacing w:after="160"/>
      </w:pPr>
      <w:r>
        <w:rPr>
          <w:rFonts w:ascii="Times New Roman" w:hAnsi="Times New Roman"/>
          <w:sz w:val="24"/>
        </w:rPr>
        <w:t>What is the business impact of these challenges?</w:t>
      </w:r>
    </w:p>
    <w:p>
      <w:pPr>
        <w:pStyle w:val="Heading3"/>
        <w:spacing w:before="160" w:after="120"/>
        <w:ind w:left="0" w:firstLine="0"/>
      </w:pPr>
      <w:r>
        <w:t>3.3 1.3 Success Criteria and Metrics</w:t>
      </w:r>
    </w:p>
    <w:p>
      <w:pPr>
        <w:pStyle w:val="Heading4"/>
        <w:spacing w:before="160" w:after="120"/>
        <w:ind w:left="0" w:firstLine="0"/>
      </w:pPr>
      <w:r>
        <w:t>3.3.1 Success Metrics</w:t>
      </w:r>
    </w:p>
    <w:p>
      <w:pPr>
        <w:spacing w:after="160"/>
      </w:pPr>
      <w:r>
        <w:rPr>
          <w:rFonts w:ascii="Times New Roman" w:hAnsi="Times New Roman"/>
          <w:sz w:val="24"/>
        </w:rPr>
        <w:t>How will you measure the success of this project?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Reduction in security incidents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Improved user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Cost savings/avoidance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Faster threat response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achievement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What specific targets do you have for these metrics?</w:t>
      </w:r>
    </w:p>
    <w:p>
      <w:pPr>
        <w:pStyle w:val="Heading4"/>
        <w:spacing w:before="160" w:after="120"/>
        <w:ind w:left="0" w:firstLine="0"/>
      </w:pPr>
      <w:r>
        <w:t>3.3.2 ROI Expectations</w:t>
      </w:r>
    </w:p>
    <w:p>
      <w:pPr>
        <w:spacing w:after="160"/>
      </w:pPr>
      <w:r>
        <w:rPr>
          <w:rFonts w:ascii="Times New Roman" w:hAnsi="Times New Roman"/>
          <w:sz w:val="24"/>
        </w:rPr>
        <w:t>What is your expected return on investment timeline?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6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12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18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24 months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36 months</w:t>
      </w:r>
    </w:p>
    <w:p>
      <w:pPr>
        <w:spacing w:after="160"/>
      </w:pPr>
      <w:r>
        <w:rPr>
          <w:rFonts w:ascii="Times New Roman" w:hAnsi="Times New Roman"/>
          <w:sz w:val="24"/>
        </w:rPr>
        <w:t>What cost savings or avoidance do you expect?</w:t>
      </w:r>
    </w:p>
    <w:p>
      <w:pPr>
        <w:pStyle w:val="Heading2"/>
        <w:spacing w:before="240" w:after="120"/>
        <w:ind w:left="0" w:firstLine="0"/>
      </w:pPr>
      <w:r>
        <w:t>4 Section 2: Current Environment Assessment</w:t>
      </w:r>
    </w:p>
    <w:p>
      <w:pPr>
        <w:pStyle w:val="Heading3"/>
        <w:spacing w:before="160" w:after="120"/>
        <w:ind w:left="0" w:firstLine="0"/>
      </w:pPr>
      <w:r>
        <w:t>4.1 2.1 Network Infrastructure</w:t>
      </w:r>
    </w:p>
    <w:p>
      <w:pPr>
        <w:pStyle w:val="Heading4"/>
        <w:spacing w:before="160" w:after="120"/>
        <w:ind w:left="0" w:firstLine="0"/>
      </w:pPr>
      <w:r>
        <w:t>4.1.1 Network Architecture</w:t>
      </w:r>
    </w:p>
    <w:p>
      <w:pPr>
        <w:spacing w:after="160"/>
      </w:pPr>
      <w:r>
        <w:rPr>
          <w:rFonts w:ascii="Times New Roman" w:hAnsi="Times New Roman"/>
          <w:sz w:val="24"/>
        </w:rPr>
        <w:t>Describe your current network architecture: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WAN Technology</w:t>
      </w:r>
      <w:r>
        <w:rPr>
          <w:rFonts w:ascii="Times New Roman" w:hAnsi="Times New Roman"/>
          <w:sz w:val="24"/>
        </w:rPr>
        <w:t>: 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LAN Technology</w:t>
      </w:r>
      <w:r>
        <w:rPr>
          <w:rFonts w:ascii="Times New Roman" w:hAnsi="Times New Roman"/>
          <w:sz w:val="24"/>
        </w:rPr>
        <w:t>: 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WiFi Standard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Vendor(s)</w:t>
      </w:r>
      <w:r>
        <w:rPr>
          <w:rFonts w:ascii="Times New Roman" w:hAnsi="Times New Roman"/>
          <w:sz w:val="24"/>
        </w:rPr>
        <w:t>: _______________________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What is your current network topology?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Star topology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Mesh topology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Ring topology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topology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SD-WAN deployment</w:t>
      </w:r>
    </w:p>
    <w:p>
      <w:pPr>
        <w:spacing w:after="160"/>
      </w:pPr>
      <w:r>
        <w:rPr>
          <w:rFonts w:ascii="Times New Roman" w:hAnsi="Times New Roman"/>
          <w:sz w:val="24"/>
        </w:rPr>
        <w:t>Network Infrastructure Inventory:</w:t>
      </w:r>
    </w:p>
    <w:p>
      <w:pPr>
        <w:pStyle w:val="Heading4"/>
        <w:spacing w:before="160" w:after="120"/>
        <w:ind w:left="0" w:firstLine="0"/>
      </w:pPr>
      <w:r>
        <w:t>4.1.2 Network Addressing and VLANs</w:t>
      </w:r>
    </w:p>
    <w:p>
      <w:pPr>
        <w:spacing w:after="160"/>
      </w:pPr>
      <w:r>
        <w:rPr>
          <w:rFonts w:ascii="Times New Roman" w:hAnsi="Times New Roman"/>
          <w:sz w:val="24"/>
        </w:rPr>
        <w:t>What IP addressing scheme do you use?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Internal Networks</w:t>
      </w:r>
      <w:r>
        <w:rPr>
          <w:rFonts w:ascii="Times New Roman" w:hAnsi="Times New Roman"/>
          <w:sz w:val="24"/>
        </w:rPr>
        <w:t>: 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DMZ Networks</w:t>
      </w:r>
      <w:r>
        <w:rPr>
          <w:rFonts w:ascii="Times New Roman" w:hAnsi="Times New Roman"/>
          <w:sz w:val="24"/>
        </w:rPr>
        <w:t>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 Networks</w:t>
      </w:r>
      <w:r>
        <w:rPr>
          <w:rFonts w:ascii="Times New Roman" w:hAnsi="Times New Roman"/>
          <w:sz w:val="24"/>
        </w:rPr>
        <w:t>: _____________________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How many VLANs are currently deployed?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VLANs</w:t>
      </w:r>
      <w:r>
        <w:rPr>
          <w:rFonts w:ascii="Times New Roman" w:hAnsi="Times New Roman"/>
          <w:sz w:val="24"/>
        </w:rPr>
        <w:t>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User VLANs</w:t>
      </w:r>
      <w:r>
        <w:rPr>
          <w:rFonts w:ascii="Times New Roman" w:hAnsi="Times New Roman"/>
          <w:sz w:val="24"/>
        </w:rPr>
        <w:t>: ______________________________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Server VLANs</w:t>
      </w:r>
      <w:r>
        <w:rPr>
          <w:rFonts w:ascii="Times New Roman" w:hAnsi="Times New Roman"/>
          <w:sz w:val="24"/>
        </w:rPr>
        <w:t>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 VLANs</w:t>
      </w:r>
      <w:r>
        <w:rPr>
          <w:rFonts w:ascii="Times New Roman" w:hAnsi="Times New Roman"/>
          <w:sz w:val="24"/>
        </w:rPr>
        <w:t>: ________________________</w:t>
      </w:r>
    </w:p>
    <w:p>
      <w:pPr>
        <w:pStyle w:val="Heading3"/>
        <w:spacing w:before="160" w:after="120"/>
        <w:ind w:left="0" w:firstLine="0"/>
      </w:pPr>
      <w:r>
        <w:t>4.2 2.2 Current Security Infrastructure</w:t>
      </w:r>
    </w:p>
    <w:p>
      <w:pPr>
        <w:pStyle w:val="Heading4"/>
        <w:spacing w:before="160" w:after="120"/>
        <w:ind w:left="0" w:firstLine="0"/>
      </w:pPr>
      <w:r>
        <w:t>4.2.1 Existing Security Solutions</w:t>
      </w:r>
    </w:p>
    <w:p>
      <w:pPr>
        <w:spacing w:after="160"/>
      </w:pPr>
      <w:r>
        <w:rPr>
          <w:rFonts w:ascii="Times New Roman" w:hAnsi="Times New Roman"/>
          <w:sz w:val="24"/>
        </w:rPr>
        <w:t>What security solutions are currently deployed?</w:t>
      </w:r>
    </w:p>
    <w:p>
      <w:pPr>
        <w:spacing w:after="160"/>
      </w:pPr>
      <w:r>
        <w:rPr>
          <w:rFonts w:ascii="Times New Roman" w:hAnsi="Times New Roman"/>
          <w:sz w:val="24"/>
        </w:rPr>
        <w:t>What authentication methods are currently used?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Local accounts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Active Directory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LDAP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Multi-factor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Certificate-based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Single Sign-On (SSO)</w:t>
      </w:r>
    </w:p>
    <w:p>
      <w:pPr>
        <w:pStyle w:val="Heading4"/>
        <w:spacing w:before="160" w:after="120"/>
        <w:ind w:left="0" w:firstLine="0"/>
      </w:pPr>
      <w:r>
        <w:t>4.2.2 Current Access Control Methods</w:t>
      </w:r>
    </w:p>
    <w:p>
      <w:pPr>
        <w:spacing w:after="160"/>
      </w:pPr>
      <w:r>
        <w:rPr>
          <w:rFonts w:ascii="Times New Roman" w:hAnsi="Times New Roman"/>
          <w:sz w:val="24"/>
        </w:rPr>
        <w:t>How do you currently control network access?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MAC address filtering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Port-based access control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802.1X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VPN access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formal access control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How do you manage guest access?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Dedicated guest network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Web-based portal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Sponsor approval process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Pre-shared keys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guest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pStyle w:val="Heading3"/>
        <w:spacing w:before="160" w:after="120"/>
        <w:ind w:left="0" w:firstLine="0"/>
      </w:pPr>
      <w:r>
        <w:t>4.3 2.3 Identity and Directory Services</w:t>
      </w:r>
    </w:p>
    <w:p>
      <w:pPr>
        <w:pStyle w:val="Heading4"/>
        <w:spacing w:before="160" w:after="120"/>
        <w:ind w:left="0" w:firstLine="0"/>
      </w:pPr>
      <w:r>
        <w:t>4.3.1 Active Directory Environment</w:t>
      </w:r>
    </w:p>
    <w:p>
      <w:pPr>
        <w:spacing w:after="160"/>
      </w:pPr>
      <w:r>
        <w:rPr>
          <w:rFonts w:ascii="Times New Roman" w:hAnsi="Times New Roman"/>
          <w:sz w:val="24"/>
        </w:rPr>
        <w:t>What directory services do you use?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Active Directory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Active Directory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OpenLDAP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Novell eDirectory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Active Directory Details: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Domain(s)</w:t>
      </w:r>
      <w:r>
        <w:rPr>
          <w:rFonts w:ascii="Times New Roman" w:hAnsi="Times New Roman"/>
          <w:sz w:val="24"/>
        </w:rPr>
        <w:t>: 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Forest Structure</w:t>
      </w:r>
      <w:r>
        <w:rPr>
          <w:rFonts w:ascii="Times New Roman" w:hAnsi="Times New Roman"/>
          <w:sz w:val="24"/>
        </w:rPr>
        <w:t>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Domain Controllers</w:t>
      </w:r>
      <w:r>
        <w:rPr>
          <w:rFonts w:ascii="Times New Roman" w:hAnsi="Times New Roman"/>
          <w:sz w:val="24"/>
        </w:rPr>
        <w:t>: 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User Count</w:t>
      </w:r>
      <w:r>
        <w:rPr>
          <w:rFonts w:ascii="Times New Roman" w:hAnsi="Times New Roman"/>
          <w:sz w:val="24"/>
        </w:rPr>
        <w:t>: _____________________________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Computer Count</w:t>
      </w:r>
      <w:r>
        <w:rPr>
          <w:rFonts w:ascii="Times New Roman" w:hAnsi="Times New Roman"/>
          <w:sz w:val="24"/>
        </w:rPr>
        <w:t>: _________________________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Do you have any of the following AD integrations?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Exchange Server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SharePoint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Office 365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Azure AD Connect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ADFS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Certificate Services (ADCS)</w:t>
      </w:r>
    </w:p>
    <w:p>
      <w:pPr>
        <w:pStyle w:val="Heading3"/>
        <w:spacing w:before="160" w:after="120"/>
        <w:ind w:left="0" w:firstLine="0"/>
      </w:pPr>
      <w:r>
        <w:t>4.4 2.4 Cloud and Hybrid Environment</w:t>
      </w:r>
    </w:p>
    <w:p>
      <w:pPr>
        <w:pStyle w:val="Heading4"/>
        <w:spacing w:before="160" w:after="120"/>
        <w:ind w:left="0" w:firstLine="0"/>
      </w:pPr>
      <w:r>
        <w:t>4.4.1 Cloud Strategy</w:t>
      </w:r>
    </w:p>
    <w:p>
      <w:pPr>
        <w:spacing w:after="160"/>
      </w:pPr>
      <w:r>
        <w:rPr>
          <w:rFonts w:ascii="Times New Roman" w:hAnsi="Times New Roman"/>
          <w:sz w:val="24"/>
        </w:rPr>
        <w:t>What is your cloud adoption strategy?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Cloud-first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On-premises focused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Cloud-native applications</w:t>
      </w:r>
    </w:p>
    <w:p>
      <w:pPr>
        <w:spacing w:after="160"/>
      </w:pPr>
      <w:r>
        <w:rPr>
          <w:rFonts w:ascii="Times New Roman" w:hAnsi="Times New Roman"/>
          <w:sz w:val="24"/>
        </w:rPr>
        <w:t>Which cloud platforms do you use?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Azure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Amazon AWS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Google Cloud Platform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Office 365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Salesforce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 SaaS applications: 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What percentage of applications are cloud-based?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0-25%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26-50%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51-75%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76-100%</w:t>
      </w:r>
    </w:p>
    <w:p>
      <w:pPr>
        <w:pStyle w:val="Heading2"/>
        <w:spacing w:before="240" w:after="120"/>
        <w:ind w:left="0" w:firstLine="0"/>
      </w:pPr>
      <w:r>
        <w:t>5 Section 3: User and Device Requirements</w:t>
      </w:r>
    </w:p>
    <w:p>
      <w:pPr>
        <w:pStyle w:val="Heading3"/>
        <w:spacing w:before="160" w:after="120"/>
        <w:ind w:left="0" w:firstLine="0"/>
      </w:pPr>
      <w:r>
        <w:t>5.1 3.1 User Population Analysis</w:t>
      </w:r>
    </w:p>
    <w:p>
      <w:pPr>
        <w:pStyle w:val="Heading4"/>
        <w:spacing w:before="160" w:after="120"/>
        <w:ind w:left="0" w:firstLine="0"/>
      </w:pPr>
      <w:r>
        <w:t>5.1.1 User Categories</w:t>
      </w:r>
    </w:p>
    <w:p>
      <w:pPr>
        <w:spacing w:after="160"/>
      </w:pPr>
      <w:r>
        <w:rPr>
          <w:rFonts w:ascii="Times New Roman" w:hAnsi="Times New Roman"/>
          <w:sz w:val="24"/>
        </w:rPr>
        <w:t>What types of users need network access?</w:t>
      </w:r>
    </w:p>
    <w:p>
      <w:pPr>
        <w:spacing w:after="160"/>
      </w:pPr>
      <w:r>
        <w:rPr>
          <w:rFonts w:ascii="Times New Roman" w:hAnsi="Times New Roman"/>
          <w:sz w:val="24"/>
        </w:rPr>
        <w:t>What is your remote worker population?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Remote Workers</w:t>
      </w:r>
      <w:r>
        <w:rPr>
          <w:rFonts w:ascii="Times New Roman" w:hAnsi="Times New Roman"/>
          <w:sz w:val="24"/>
        </w:rPr>
        <w:t>: 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Percentage of Workforce</w:t>
      </w:r>
      <w:r>
        <w:rPr>
          <w:rFonts w:ascii="Times New Roman" w:hAnsi="Times New Roman"/>
          <w:sz w:val="24"/>
        </w:rPr>
        <w:t>: 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Growth Trend</w:t>
      </w:r>
      <w:r>
        <w:rPr>
          <w:rFonts w:ascii="Times New Roman" w:hAnsi="Times New Roman"/>
          <w:sz w:val="24"/>
        </w:rPr>
        <w:t>: ____________________________</w:t>
      </w:r>
    </w:p>
    <w:p>
      <w:pPr>
        <w:pStyle w:val="Heading4"/>
        <w:spacing w:before="160" w:after="120"/>
        <w:ind w:left="0" w:firstLine="0"/>
      </w:pPr>
      <w:r>
        <w:t>5.1.2 User Access Patterns</w:t>
      </w:r>
    </w:p>
    <w:p>
      <w:pPr>
        <w:spacing w:after="160"/>
      </w:pPr>
      <w:r>
        <w:rPr>
          <w:rFonts w:ascii="Times New Roman" w:hAnsi="Times New Roman"/>
          <w:sz w:val="24"/>
        </w:rPr>
        <w:t>What are typical user access patterns?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24/7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Standard business hours (8AM-6PM)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Multiple time zones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Shift-based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Seasonal variations</w:t>
      </w:r>
    </w:p>
    <w:p>
      <w:pPr>
        <w:spacing w:after="160"/>
      </w:pPr>
      <w:r>
        <w:rPr>
          <w:rFonts w:ascii="Times New Roman" w:hAnsi="Times New Roman"/>
          <w:sz w:val="24"/>
        </w:rPr>
        <w:t>What applications do users access remotely?</w:t>
      </w:r>
    </w:p>
    <w:p>
      <w:pPr>
        <w:pStyle w:val="Heading3"/>
        <w:spacing w:before="160" w:after="120"/>
        <w:ind w:left="0" w:firstLine="0"/>
      </w:pPr>
      <w:r>
        <w:t>5.2 3.2 Device Inventory and Management</w:t>
      </w:r>
    </w:p>
    <w:p>
      <w:pPr>
        <w:pStyle w:val="Heading4"/>
        <w:spacing w:before="160" w:after="120"/>
        <w:ind w:left="0" w:firstLine="0"/>
      </w:pPr>
      <w:r>
        <w:t>5.2.1 Corporate Devices</w:t>
      </w:r>
    </w:p>
    <w:p>
      <w:pPr>
        <w:spacing w:after="160"/>
      </w:pPr>
      <w:r>
        <w:rPr>
          <w:rFonts w:ascii="Times New Roman" w:hAnsi="Times New Roman"/>
          <w:sz w:val="24"/>
        </w:rPr>
        <w:t>What types of corporate devices are deployed?</w:t>
      </w:r>
    </w:p>
    <w:p>
      <w:pPr>
        <w:spacing w:after="160"/>
      </w:pPr>
      <w:r>
        <w:rPr>
          <w:rFonts w:ascii="Times New Roman" w:hAnsi="Times New Roman"/>
          <w:sz w:val="24"/>
        </w:rPr>
        <w:t>What device management solutions do you use?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SCCM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Intune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VMware Workspace ONE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Jamf (for Apple devices)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Google Workspace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pStyle w:val="Heading4"/>
        <w:spacing w:before="160" w:after="120"/>
        <w:ind w:left="0" w:firstLine="0"/>
      </w:pPr>
      <w:r>
        <w:t>5.2.2 BYOD Requirements</w:t>
      </w:r>
    </w:p>
    <w:p>
      <w:pPr>
        <w:spacing w:after="160"/>
      </w:pPr>
      <w:r>
        <w:rPr>
          <w:rFonts w:ascii="Times New Roman" w:hAnsi="Times New Roman"/>
          <w:sz w:val="24"/>
        </w:rPr>
        <w:t>Do you allow personal devices (BYOD) on the network?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Yes, with restrictions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Yes, without restrictions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No, not allowed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Planning to implement</w:t>
      </w:r>
    </w:p>
    <w:p>
      <w:pPr>
        <w:spacing w:after="160"/>
      </w:pPr>
      <w:r>
        <w:rPr>
          <w:rFonts w:ascii="Times New Roman" w:hAnsi="Times New Roman"/>
          <w:sz w:val="24"/>
        </w:rPr>
        <w:t>If BYOD is allowed, what restrictions apply?</w:t>
      </w:r>
    </w:p>
    <w:p>
      <w:pPr>
        <w:pStyle w:val="Heading4"/>
        <w:spacing w:before="160" w:after="120"/>
        <w:ind w:left="0" w:firstLine="0"/>
      </w:pPr>
      <w:r>
        <w:t>5.2.3 IoT and Specialized Devices</w:t>
      </w:r>
    </w:p>
    <w:p>
      <w:pPr>
        <w:spacing w:after="160"/>
      </w:pPr>
      <w:r>
        <w:rPr>
          <w:rFonts w:ascii="Times New Roman" w:hAnsi="Times New Roman"/>
          <w:sz w:val="24"/>
        </w:rPr>
        <w:t>What IoT or specialized devices need network access?</w:t>
      </w:r>
    </w:p>
    <w:p>
      <w:pPr>
        <w:spacing w:after="160"/>
      </w:pPr>
      <w:r>
        <w:rPr>
          <w:rFonts w:ascii="Times New Roman" w:hAnsi="Times New Roman"/>
          <w:sz w:val="24"/>
        </w:rPr>
        <w:t>How are these devices currently secured?</w:t>
      </w:r>
    </w:p>
    <w:p>
      <w:pPr>
        <w:pStyle w:val="Heading2"/>
        <w:spacing w:before="240" w:after="120"/>
        <w:ind w:left="0" w:firstLine="0"/>
      </w:pPr>
      <w:r>
        <w:t>6 Section 4: Security Requirements</w:t>
      </w:r>
    </w:p>
    <w:p>
      <w:pPr>
        <w:pStyle w:val="Heading3"/>
        <w:spacing w:before="160" w:after="120"/>
        <w:ind w:left="0" w:firstLine="0"/>
      </w:pPr>
      <w:r>
        <w:t>6.1 4.1 Security Policies and Governance</w:t>
      </w:r>
    </w:p>
    <w:p>
      <w:pPr>
        <w:pStyle w:val="Heading4"/>
        <w:spacing w:before="160" w:after="120"/>
        <w:ind w:left="0" w:firstLine="0"/>
      </w:pPr>
      <w:r>
        <w:t>6.1.1 Security Framework</w:t>
      </w:r>
    </w:p>
    <w:p>
      <w:pPr>
        <w:spacing w:after="160"/>
      </w:pPr>
      <w:r>
        <w:rPr>
          <w:rFonts w:ascii="Times New Roman" w:hAnsi="Times New Roman"/>
          <w:sz w:val="24"/>
        </w:rPr>
        <w:t>What security frameworks does your organization follow?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NIST Cybersecurity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ISO 27001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CIS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COBIT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framework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None formally adopted</w:t>
      </w:r>
    </w:p>
    <w:p>
      <w:pPr>
        <w:spacing w:after="160"/>
      </w:pPr>
      <w:r>
        <w:rPr>
          <w:rFonts w:ascii="Times New Roman" w:hAnsi="Times New Roman"/>
          <w:sz w:val="24"/>
        </w:rPr>
        <w:t>What is your organization's risk tolerance?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Very low - Maximum security controls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Low - Strong security with some usability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Medium - Balanced security and usability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High - Usability over security controls</w:t>
      </w:r>
    </w:p>
    <w:p>
      <w:pPr>
        <w:pStyle w:val="Heading4"/>
        <w:spacing w:before="160" w:after="120"/>
        <w:ind w:left="0" w:firstLine="0"/>
      </w:pPr>
      <w:r>
        <w:t>6.1.2 Access Control Policies</w:t>
      </w:r>
    </w:p>
    <w:p>
      <w:pPr>
        <w:spacing w:after="160"/>
      </w:pPr>
      <w:r>
        <w:rPr>
          <w:rFonts w:ascii="Times New Roman" w:hAnsi="Times New Roman"/>
          <w:sz w:val="24"/>
        </w:rPr>
        <w:t>What access control model do you prefer?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Role-Based Access Control (RBAC)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Attribute-Based Access Control (ABAC)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Discretionary Access Control (DAC)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Mandatory Access Control (MAC)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formal model</w:t>
      </w:r>
    </w:p>
    <w:p>
      <w:pPr>
        <w:spacing w:after="160"/>
      </w:pPr>
      <w:r>
        <w:rPr>
          <w:rFonts w:ascii="Times New Roman" w:hAnsi="Times New Roman"/>
          <w:sz w:val="24"/>
        </w:rPr>
        <w:t>How do you currently handle privileged access?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Dedicated privileged accounts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Privileged Access Management (PAM) solution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Standard user accounts with elevation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Shared administrative accounts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formal privileged access controls</w:t>
      </w:r>
    </w:p>
    <w:p>
      <w:pPr>
        <w:pStyle w:val="Heading3"/>
        <w:spacing w:before="160" w:after="120"/>
        <w:ind w:left="0" w:firstLine="0"/>
      </w:pPr>
      <w:r>
        <w:t>6.2 4.2 Threat Landscape and Incidents</w:t>
      </w:r>
    </w:p>
    <w:p>
      <w:pPr>
        <w:pStyle w:val="Heading4"/>
        <w:spacing w:before="160" w:after="120"/>
        <w:ind w:left="0" w:firstLine="0"/>
      </w:pPr>
      <w:r>
        <w:t>6.2.1 Security Incidents</w:t>
      </w:r>
    </w:p>
    <w:p>
      <w:pPr>
        <w:spacing w:after="160"/>
      </w:pPr>
      <w:r>
        <w:rPr>
          <w:rFonts w:ascii="Times New Roman" w:hAnsi="Times New Roman"/>
          <w:sz w:val="24"/>
        </w:rPr>
        <w:t>What types of security incidents have you experienced?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Malware infections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Phishing attacks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Insider threats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breaches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Ransomware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DDoS attacks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None to date</w:t>
      </w:r>
    </w:p>
    <w:p>
      <w:pPr>
        <w:spacing w:after="160"/>
      </w:pPr>
      <w:r>
        <w:rPr>
          <w:rFonts w:ascii="Times New Roman" w:hAnsi="Times New Roman"/>
          <w:sz w:val="24"/>
        </w:rPr>
        <w:t>What is the frequency of security incidents?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Daily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Weekly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Monthly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Quarterly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Annually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Rarely</w:t>
      </w:r>
    </w:p>
    <w:p>
      <w:pPr>
        <w:pStyle w:val="Heading4"/>
        <w:spacing w:before="160" w:after="120"/>
        <w:ind w:left="0" w:firstLine="0"/>
      </w:pPr>
      <w:r>
        <w:t>6.2.2 Threat Intelligence</w:t>
      </w:r>
    </w:p>
    <w:p>
      <w:pPr>
        <w:spacing w:after="160"/>
      </w:pPr>
      <w:r>
        <w:rPr>
          <w:rFonts w:ascii="Times New Roman" w:hAnsi="Times New Roman"/>
          <w:sz w:val="24"/>
        </w:rPr>
        <w:t>Do you use threat intelligence feeds?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Commercial feeds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Government feeds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Industry sharing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Internal threat intel team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threat intelligence used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primary security concerns?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Advanced persistent threats (APT)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Insider threats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Ransomware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exfiltration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Supply chain attacks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 security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IoT device security</w:t>
      </w:r>
    </w:p>
    <w:p>
      <w:pPr>
        <w:pStyle w:val="Heading3"/>
        <w:spacing w:before="160" w:after="120"/>
        <w:ind w:left="0" w:firstLine="0"/>
      </w:pPr>
      <w:r>
        <w:t>6.3 4.3 Authentication and Authorization</w:t>
      </w:r>
    </w:p>
    <w:p>
      <w:pPr>
        <w:pStyle w:val="Heading4"/>
        <w:spacing w:before="160" w:after="120"/>
        <w:ind w:left="0" w:firstLine="0"/>
      </w:pPr>
      <w:r>
        <w:t>6.3.1 Authentication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authentication methods are required?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Username/password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Multi-factor authentication (MFA)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Certificate-based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Biometric authentication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Smart cards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Hardware tokens</w:t>
      </w:r>
    </w:p>
    <w:p>
      <w:pPr>
        <w:spacing w:after="160"/>
      </w:pPr>
      <w:r>
        <w:rPr>
          <w:rFonts w:ascii="Times New Roman" w:hAnsi="Times New Roman"/>
          <w:sz w:val="24"/>
        </w:rPr>
        <w:t>What MFA methods are preferred?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SMS/Text messages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Voice calls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Mobile app push notifications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Time-based tokens (TOTP)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Hardware tokens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Biometric verification</w:t>
      </w:r>
    </w:p>
    <w:p>
      <w:pPr>
        <w:pStyle w:val="Heading4"/>
        <w:spacing w:before="160" w:after="120"/>
        <w:ind w:left="0" w:firstLine="0"/>
      </w:pPr>
      <w:r>
        <w:t>6.3.2 Single Sign-On (SSO)</w:t>
      </w:r>
    </w:p>
    <w:p>
      <w:pPr>
        <w:spacing w:after="160"/>
      </w:pPr>
      <w:r>
        <w:rPr>
          <w:rFonts w:ascii="Times New Roman" w:hAnsi="Times New Roman"/>
          <w:sz w:val="24"/>
        </w:rPr>
        <w:t>Do you require Single Sign-On capabilities?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Yes, enterprise-wide SSO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Yes, for cloud applications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Yes, for specific applications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No, not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Unsure</w:t>
      </w:r>
    </w:p>
    <w:p>
      <w:pPr>
        <w:spacing w:after="160"/>
      </w:pPr>
      <w:r>
        <w:rPr>
          <w:rFonts w:ascii="Times New Roman" w:hAnsi="Times New Roman"/>
          <w:sz w:val="24"/>
        </w:rPr>
        <w:t>What SSO protocols do you need to support?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SAML 2.0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OAuth 2.0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OpenID Connect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Kerberos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LDAP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pStyle w:val="Heading2"/>
        <w:spacing w:before="240" w:after="120"/>
        <w:ind w:left="0" w:firstLine="0"/>
      </w:pPr>
      <w:r>
        <w:t>7 Section 5: Compliance and Regulatory Requirements</w:t>
      </w:r>
    </w:p>
    <w:p>
      <w:pPr>
        <w:pStyle w:val="Heading3"/>
        <w:spacing w:before="160" w:after="120"/>
        <w:ind w:left="0" w:firstLine="0"/>
      </w:pPr>
      <w:r>
        <w:t>7.1 5.1 Regulatory Compliance</w:t>
      </w:r>
    </w:p>
    <w:p>
      <w:pPr>
        <w:pStyle w:val="Heading4"/>
        <w:spacing w:before="160" w:after="120"/>
        <w:ind w:left="0" w:firstLine="0"/>
      </w:pPr>
      <w:r>
        <w:t>7.1.1 Industry Regulations</w:t>
      </w:r>
    </w:p>
    <w:p>
      <w:pPr>
        <w:spacing w:after="160"/>
      </w:pPr>
      <w:r>
        <w:rPr>
          <w:rFonts w:ascii="Times New Roman" w:hAnsi="Times New Roman"/>
          <w:sz w:val="24"/>
        </w:rPr>
        <w:t>Which regulations apply to your organization?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 DSS (Payment Card Industry)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 (Healthcare)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SOX (Sarbanes-Oxley)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FISMA (Federal Information Security)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 (General Data Protection Regulation)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CCPA (California Consumer Privacy Act)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SOC 2 (Service Organization Control)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What compliance audits do you undergo?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Audit Frequency</w:t>
      </w:r>
      <w:r>
        <w:rPr>
          <w:rFonts w:ascii="Times New Roman" w:hAnsi="Times New Roman"/>
          <w:sz w:val="24"/>
        </w:rPr>
        <w:t>: 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Last Audit Date</w:t>
      </w:r>
      <w:r>
        <w:rPr>
          <w:rFonts w:ascii="Times New Roman" w:hAnsi="Times New Roman"/>
          <w:sz w:val="24"/>
        </w:rPr>
        <w:t>: 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Audit Results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4"/>
        <w:spacing w:before="160" w:after="120"/>
        <w:ind w:left="0" w:firstLine="0"/>
      </w:pPr>
      <w:r>
        <w:t>7.1.2 Data Classification and Protection</w:t>
      </w:r>
    </w:p>
    <w:p>
      <w:pPr>
        <w:spacing w:after="160"/>
      </w:pPr>
      <w:r>
        <w:rPr>
          <w:rFonts w:ascii="Times New Roman" w:hAnsi="Times New Roman"/>
          <w:sz w:val="24"/>
        </w:rPr>
        <w:t>Do you have a data classification policy?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Yes, formal classification levels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Yes, basic classification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No, but planning to implement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No, not required</w:t>
      </w:r>
    </w:p>
    <w:p>
      <w:pPr>
        <w:spacing w:after="160"/>
      </w:pPr>
      <w:r>
        <w:rPr>
          <w:rFonts w:ascii="Times New Roman" w:hAnsi="Times New Roman"/>
          <w:sz w:val="24"/>
        </w:rPr>
        <w:t>What types of sensitive data do you handle?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Personally Identifiable Information (PII)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Protected Health Information (PHI)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Payment Card Information (PCI)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Intellectual Property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Financial Records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Government Classified Information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pStyle w:val="Heading3"/>
        <w:spacing w:before="160" w:after="120"/>
        <w:ind w:left="0" w:firstLine="0"/>
      </w:pPr>
      <w:r>
        <w:t>7.2 5.2 Audit and Reporting Requirements</w:t>
      </w:r>
    </w:p>
    <w:p>
      <w:pPr>
        <w:pStyle w:val="Heading4"/>
        <w:spacing w:before="160" w:after="120"/>
        <w:ind w:left="0" w:firstLine="0"/>
      </w:pPr>
      <w:r>
        <w:t>7.2.1 Audit Trail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audit logging requirements do you have?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authentication attempts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Administrative actions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access and modifications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System configuration changes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access attempts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Application usage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user activities</w:t>
      </w:r>
    </w:p>
    <w:p>
      <w:pPr>
        <w:spacing w:after="160"/>
      </w:pPr>
      <w:r>
        <w:rPr>
          <w:rFonts w:ascii="Times New Roman" w:hAnsi="Times New Roman"/>
          <w:sz w:val="24"/>
        </w:rPr>
        <w:t>What is your log retention requirement?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30 days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90 days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1 year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3 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7 years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Indefinite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Varies by data type</w:t>
      </w:r>
    </w:p>
    <w:p>
      <w:pPr>
        <w:pStyle w:val="Heading4"/>
        <w:spacing w:before="160" w:after="120"/>
        <w:ind w:left="0" w:firstLine="0"/>
      </w:pPr>
      <w:r>
        <w:t>7.2.2 Reporting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compliance reports do you need to generate?</w:t>
      </w:r>
    </w:p>
    <w:p>
      <w:pPr>
        <w:spacing w:after="160"/>
      </w:pPr>
      <w:r>
        <w:rPr>
          <w:rFonts w:ascii="Times New Roman" w:hAnsi="Times New Roman"/>
          <w:sz w:val="24"/>
        </w:rPr>
        <w:t>How often must compliance reports be generated?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Real-time/On-demand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Daily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Weekly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Monthly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Quarterly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Annually</w:t>
      </w:r>
    </w:p>
    <w:p>
      <w:pPr>
        <w:pStyle w:val="Heading2"/>
        <w:spacing w:before="240" w:after="120"/>
        <w:ind w:left="0" w:firstLine="0"/>
      </w:pPr>
      <w:r>
        <w:t>8 Section 6: Technical Requirements</w:t>
      </w:r>
    </w:p>
    <w:p>
      <w:pPr>
        <w:pStyle w:val="Heading3"/>
        <w:spacing w:before="160" w:after="120"/>
        <w:ind w:left="0" w:firstLine="0"/>
      </w:pPr>
      <w:r>
        <w:t>8.1 6.1 Performance and Scalability</w:t>
      </w:r>
    </w:p>
    <w:p>
      <w:pPr>
        <w:pStyle w:val="Heading4"/>
        <w:spacing w:before="160" w:after="120"/>
        <w:ind w:left="0" w:firstLine="0"/>
      </w:pPr>
      <w:r>
        <w:t>8.1.1 Capacity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current capacity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Concurrent Users</w:t>
      </w:r>
      <w:r>
        <w:rPr>
          <w:rFonts w:ascii="Times New Roman" w:hAnsi="Times New Roman"/>
          <w:sz w:val="24"/>
        </w:rPr>
        <w:t>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Peak Authentication Rate</w:t>
      </w:r>
      <w:r>
        <w:rPr>
          <w:rFonts w:ascii="Times New Roman" w:hAnsi="Times New Roman"/>
          <w:sz w:val="24"/>
        </w:rPr>
        <w:t>: 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Daily Authentication Volume</w:t>
      </w:r>
      <w:r>
        <w:rPr>
          <w:rFonts w:ascii="Times New Roman" w:hAnsi="Times New Roman"/>
          <w:sz w:val="24"/>
        </w:rPr>
        <w:t>: 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Bandwidth</w:t>
      </w:r>
      <w:r>
        <w:rPr>
          <w:rFonts w:ascii="Times New Roman" w:hAnsi="Times New Roman"/>
          <w:sz w:val="24"/>
        </w:rPr>
        <w:t>: _______________________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What is your expected growth rate?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User Growth</w:t>
      </w:r>
      <w:r>
        <w:rPr>
          <w:rFonts w:ascii="Times New Roman" w:hAnsi="Times New Roman"/>
          <w:sz w:val="24"/>
        </w:rPr>
        <w:t>: ____________________________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Device Growth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Location Growth</w:t>
      </w:r>
      <w:r>
        <w:rPr>
          <w:rFonts w:ascii="Times New Roman" w:hAnsi="Times New Roman"/>
          <w:sz w:val="24"/>
        </w:rPr>
        <w:t>: 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Timeline</w:t>
      </w:r>
      <w:r>
        <w:rPr>
          <w:rFonts w:ascii="Times New Roman" w:hAnsi="Times New Roman"/>
          <w:sz w:val="24"/>
        </w:rPr>
        <w:t>: _______________________________</w:t>
      </w:r>
    </w:p>
    <w:p>
      <w:pPr>
        <w:pStyle w:val="Heading4"/>
        <w:spacing w:before="160" w:after="120"/>
        <w:ind w:left="0" w:firstLine="0"/>
      </w:pPr>
      <w:r>
        <w:t>8.1.2 Performance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performance requirements do you have?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Authentication Response Time</w:t>
      </w:r>
      <w:r>
        <w:rPr>
          <w:rFonts w:ascii="Times New Roman" w:hAnsi="Times New Roman"/>
          <w:sz w:val="24"/>
        </w:rPr>
        <w:t>: 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Latency Tolerance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Availability Target</w:t>
      </w:r>
      <w:r>
        <w:rPr>
          <w:rFonts w:ascii="Times New Roman" w:hAnsi="Times New Roman"/>
          <w:sz w:val="24"/>
        </w:rPr>
        <w:t>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Recovery Time Objective (RTO)</w:t>
      </w:r>
      <w:r>
        <w:rPr>
          <w:rFonts w:ascii="Times New Roman" w:hAnsi="Times New Roman"/>
          <w:sz w:val="24"/>
        </w:rPr>
        <w:t>: 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Recovery Point Objective (RPO)</w:t>
      </w:r>
      <w:r>
        <w:rPr>
          <w:rFonts w:ascii="Times New Roman" w:hAnsi="Times New Roman"/>
          <w:sz w:val="24"/>
        </w:rPr>
        <w:t>: __________</w:t>
      </w:r>
    </w:p>
    <w:p>
      <w:pPr>
        <w:pStyle w:val="Heading3"/>
        <w:spacing w:before="160" w:after="120"/>
        <w:ind w:left="0" w:firstLine="0"/>
      </w:pPr>
      <w:r>
        <w:t>8.2 6.2 Integration Requirements</w:t>
      </w:r>
    </w:p>
    <w:p>
      <w:pPr>
        <w:pStyle w:val="Heading4"/>
        <w:spacing w:before="160" w:after="120"/>
        <w:ind w:left="0" w:firstLine="0"/>
      </w:pPr>
      <w:r>
        <w:t>8.2.1 Existing System Integrations</w:t>
      </w:r>
    </w:p>
    <w:p>
      <w:pPr>
        <w:spacing w:after="160"/>
      </w:pPr>
      <w:r>
        <w:rPr>
          <w:rFonts w:ascii="Times New Roman" w:hAnsi="Times New Roman"/>
          <w:sz w:val="24"/>
        </w:rPr>
        <w:t>Which systems need to integrate with the security solution?</w:t>
      </w:r>
    </w:p>
    <w:p>
      <w:pPr>
        <w:spacing w:after="160"/>
      </w:pPr>
      <w:r>
        <w:rPr>
          <w:rFonts w:ascii="Times New Roman" w:hAnsi="Times New Roman"/>
          <w:sz w:val="24"/>
        </w:rPr>
        <w:t>What integration methods are preferred?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REST APIs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SOAP APIs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Database connections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File-based integration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Message queues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Real-time streaming</w:t>
      </w:r>
    </w:p>
    <w:p>
      <w:pPr>
        <w:pStyle w:val="Heading4"/>
        <w:spacing w:before="160" w:after="120"/>
        <w:ind w:left="0" w:firstLine="0"/>
      </w:pPr>
      <w:r>
        <w:t>8.2.2 Third-Party Security Tools</w:t>
      </w:r>
    </w:p>
    <w:p>
      <w:pPr>
        <w:spacing w:after="160"/>
      </w:pPr>
      <w:r>
        <w:rPr>
          <w:rFonts w:ascii="Times New Roman" w:hAnsi="Times New Roman"/>
          <w:sz w:val="24"/>
        </w:rPr>
        <w:t>Which security tools need integration?</w:t>
      </w:r>
    </w:p>
    <w:p>
      <w:pPr>
        <w:spacing w:after="160"/>
      </w:pPr>
      <w:r>
        <w:rPr>
          <w:rFonts w:ascii="Times New Roman" w:hAnsi="Times New Roman"/>
          <w:sz w:val="24"/>
        </w:rPr>
        <w:t>Do you use Security Orchestration and Automated Response (SOAR)?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Yes - Product: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No, but planning to implement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No, not required</w:t>
      </w:r>
    </w:p>
    <w:p>
      <w:pPr>
        <w:pStyle w:val="Heading3"/>
        <w:spacing w:before="160" w:after="120"/>
        <w:ind w:left="0" w:firstLine="0"/>
      </w:pPr>
      <w:r>
        <w:t>8.3 6.3 Deployment Requirements</w:t>
      </w:r>
    </w:p>
    <w:p>
      <w:pPr>
        <w:pStyle w:val="Heading4"/>
        <w:spacing w:before="160" w:after="120"/>
        <w:ind w:left="0" w:firstLine="0"/>
      </w:pPr>
      <w:r>
        <w:t>8.3.1 Deployment Architecture</w:t>
      </w:r>
    </w:p>
    <w:p>
      <w:pPr>
        <w:spacing w:after="160"/>
      </w:pPr>
      <w:r>
        <w:rPr>
          <w:rFonts w:ascii="Times New Roman" w:hAnsi="Times New Roman"/>
          <w:sz w:val="24"/>
        </w:rPr>
        <w:t>What deployment model do you prefer?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On-premises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Cloud-hosted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Hybrid (on-premises and cloud)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Multi-cloud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preference</w:t>
      </w:r>
    </w:p>
    <w:p>
      <w:pPr>
        <w:spacing w:after="160"/>
      </w:pPr>
      <w:r>
        <w:rPr>
          <w:rFonts w:ascii="Times New Roman" w:hAnsi="Times New Roman"/>
          <w:sz w:val="24"/>
        </w:rPr>
        <w:t>What high availability requirements do you have?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Active/Passive failover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Active/Active load balancing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Geographic redundancy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Cross-site replication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HA requirements</w:t>
      </w:r>
    </w:p>
    <w:p>
      <w:pPr>
        <w:pStyle w:val="Heading4"/>
        <w:spacing w:before="160" w:after="120"/>
        <w:ind w:left="0" w:firstLine="0"/>
      </w:pPr>
      <w:r>
        <w:t>8.3.2 Infrastructure Preferences</w:t>
      </w:r>
    </w:p>
    <w:p>
      <w:pPr>
        <w:spacing w:after="160"/>
      </w:pPr>
      <w:r>
        <w:rPr>
          <w:rFonts w:ascii="Times New Roman" w:hAnsi="Times New Roman"/>
          <w:sz w:val="24"/>
        </w:rPr>
        <w:t>What virtualization platforms do you use?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VMware vSphere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Microsoft Hyper-V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Citrix XenServer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KVM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Physical appliances preferred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Container platforms (Docker, Kubernetes)</w:t>
      </w:r>
    </w:p>
    <w:p>
      <w:pPr>
        <w:spacing w:after="160"/>
      </w:pPr>
      <w:r>
        <w:rPr>
          <w:rFonts w:ascii="Times New Roman" w:hAnsi="Times New Roman"/>
          <w:sz w:val="24"/>
        </w:rPr>
        <w:t>What management interfaces are preferred?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Web-based GUI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Command-line interface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REST APIs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SNMP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Mobile applications</w:t>
      </w:r>
    </w:p>
    <w:p>
      <w:pPr>
        <w:pStyle w:val="Heading2"/>
        <w:spacing w:before="240" w:after="120"/>
        <w:ind w:left="0" w:firstLine="0"/>
      </w:pPr>
      <w:r>
        <w:t>9 Section 7: Implementation and Project Requirements</w:t>
      </w:r>
    </w:p>
    <w:p>
      <w:pPr>
        <w:pStyle w:val="Heading3"/>
        <w:spacing w:before="160" w:after="120"/>
        <w:ind w:left="0" w:firstLine="0"/>
      </w:pPr>
      <w:r>
        <w:t>9.1 7.1 Project Scope and Timeline</w:t>
      </w:r>
    </w:p>
    <w:p>
      <w:pPr>
        <w:pStyle w:val="Heading4"/>
        <w:spacing w:before="160" w:after="120"/>
        <w:ind w:left="0" w:firstLine="0"/>
      </w:pPr>
      <w:r>
        <w:t>9.1.1 Project Scope</w:t>
      </w:r>
    </w:p>
    <w:p>
      <w:pPr>
        <w:spacing w:after="160"/>
      </w:pPr>
      <w:r>
        <w:rPr>
          <w:rFonts w:ascii="Times New Roman" w:hAnsi="Times New Roman"/>
          <w:sz w:val="24"/>
        </w:rPr>
        <w:t>What is the scope of this initial deployment?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Pilot deployment (specific location/users)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Phased rollout across organization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Complete organization-wide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Specific use cases only</w:t>
      </w:r>
    </w:p>
    <w:p>
      <w:pPr>
        <w:spacing w:after="160"/>
      </w:pPr>
      <w:r>
        <w:rPr>
          <w:rFonts w:ascii="Times New Roman" w:hAnsi="Times New Roman"/>
          <w:sz w:val="24"/>
        </w:rPr>
        <w:t>Which locations should be included in initial deployment?</w:t>
      </w:r>
    </w:p>
    <w:p>
      <w:pPr>
        <w:pStyle w:val="Heading4"/>
        <w:spacing w:before="160" w:after="120"/>
        <w:ind w:left="0" w:firstLine="0"/>
      </w:pPr>
      <w:r>
        <w:t>9.1.2 Timeline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is your desired implementation timeline?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Project Start Date</w:t>
      </w:r>
      <w:r>
        <w:rPr>
          <w:rFonts w:ascii="Times New Roman" w:hAnsi="Times New Roman"/>
          <w:sz w:val="24"/>
        </w:rPr>
        <w:t>: 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Pilot Completion</w:t>
      </w:r>
      <w:r>
        <w:rPr>
          <w:rFonts w:ascii="Times New Roman" w:hAnsi="Times New Roman"/>
          <w:sz w:val="24"/>
        </w:rPr>
        <w:t>: 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Production Go-Live</w:t>
      </w:r>
      <w:r>
        <w:rPr>
          <w:rFonts w:ascii="Times New Roman" w:hAnsi="Times New Roman"/>
          <w:sz w:val="24"/>
        </w:rPr>
        <w:t>: 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Full Rollout Completion</w:t>
      </w:r>
      <w:r>
        <w:rPr>
          <w:rFonts w:ascii="Times New Roman" w:hAnsi="Times New Roman"/>
          <w:sz w:val="24"/>
        </w:rPr>
        <w:t>: __________________</w:t>
      </w:r>
    </w:p>
    <w:p>
      <w:pPr>
        <w:spacing w:after="160"/>
      </w:pPr>
      <w:r>
        <w:rPr>
          <w:rFonts w:ascii="Times New Roman" w:hAnsi="Times New Roman"/>
          <w:sz w:val="24"/>
        </w:rPr>
        <w:t>Are there any specific deadline constraints?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audit deadline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Budget year-end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event/launch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Contract renewals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_________________</w:t>
      </w:r>
    </w:p>
    <w:p>
      <w:pPr>
        <w:pStyle w:val="Heading3"/>
        <w:spacing w:before="160" w:after="120"/>
        <w:ind w:left="0" w:firstLine="0"/>
      </w:pPr>
      <w:r>
        <w:t>9.2 7.2 Resource and Team Requirements</w:t>
      </w:r>
    </w:p>
    <w:p>
      <w:pPr>
        <w:pStyle w:val="Heading4"/>
        <w:spacing w:before="160" w:after="120"/>
        <w:ind w:left="0" w:firstLine="0"/>
      </w:pPr>
      <w:r>
        <w:t>9.2.1 Internal Resources</w:t>
      </w:r>
    </w:p>
    <w:p>
      <w:pPr>
        <w:spacing w:after="160"/>
      </w:pPr>
      <w:r>
        <w:rPr>
          <w:rFonts w:ascii="Times New Roman" w:hAnsi="Times New Roman"/>
          <w:sz w:val="24"/>
        </w:rPr>
        <w:t>What internal resources can be dedicated to this project?</w:t>
      </w:r>
    </w:p>
    <w:p>
      <w:pPr>
        <w:spacing w:after="160"/>
      </w:pPr>
      <w:r>
        <w:rPr>
          <w:rFonts w:ascii="Times New Roman" w:hAnsi="Times New Roman"/>
          <w:sz w:val="24"/>
        </w:rPr>
        <w:t>What skill gaps exist in your team?</w:t>
      </w:r>
    </w:p>
    <w:p>
      <w:pPr>
        <w:pStyle w:val="Heading4"/>
        <w:spacing w:before="160" w:after="120"/>
        <w:ind w:left="0" w:firstLine="0"/>
      </w:pPr>
      <w:r>
        <w:t>9.2.2 External Support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level of external support do you need?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Full turnkey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Implementation with knowledge transfer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Design assistance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and documentation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Ongoing managed services</w:t>
      </w:r>
    </w:p>
    <w:p>
      <w:pPr>
        <w:spacing w:after="160"/>
      </w:pPr>
      <w:r>
        <w:rPr>
          <w:rFonts w:ascii="Times New Roman" w:hAnsi="Times New Roman"/>
          <w:sz w:val="24"/>
        </w:rPr>
        <w:t>What training requirements do you have?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Administrator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End-user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Help desk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team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Train-the-trainer programs</w:t>
      </w:r>
    </w:p>
    <w:p>
      <w:pPr>
        <w:pStyle w:val="Heading3"/>
        <w:spacing w:before="160" w:after="120"/>
        <w:ind w:left="0" w:firstLine="0"/>
      </w:pPr>
      <w:r>
        <w:t>9.3 7.3 Change Management</w:t>
      </w:r>
    </w:p>
    <w:p>
      <w:pPr>
        <w:pStyle w:val="Heading4"/>
        <w:spacing w:before="160" w:after="120"/>
        <w:ind w:left="0" w:firstLine="0"/>
      </w:pPr>
      <w:r>
        <w:t>9.3.1 Change Management Process</w:t>
      </w:r>
    </w:p>
    <w:p>
      <w:pPr>
        <w:spacing w:after="160"/>
      </w:pPr>
      <w:r>
        <w:rPr>
          <w:rFonts w:ascii="Times New Roman" w:hAnsi="Times New Roman"/>
          <w:sz w:val="24"/>
        </w:rPr>
        <w:t>What change management processes must be followed?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Change advisory board approval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 assessment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impact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Rollback procedures mandatory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communication plan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Testing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testing requirements do you have?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Lab environment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Pilot user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Load/performance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acceptance testing</w:t>
      </w:r>
    </w:p>
    <w:p>
      <w:pPr>
        <w:pStyle w:val="Heading4"/>
        <w:spacing w:before="160" w:after="120"/>
        <w:ind w:left="0" w:firstLine="0"/>
      </w:pPr>
      <w:r>
        <w:t>9.3.2 Communication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Who are the key stakeholders that need regular updates?</w:t>
      </w:r>
    </w:p>
    <w:p>
      <w:pPr>
        <w:spacing w:after="160"/>
      </w:pPr>
      <w:r>
        <w:rPr>
          <w:rFonts w:ascii="Times New Roman" w:hAnsi="Times New Roman"/>
          <w:sz w:val="24"/>
        </w:rPr>
        <w:t>What communication methods are preferred?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Email updates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Executive dashboards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Regular status meetings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Project collaboration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Intranet/portal updates</w:t>
      </w:r>
    </w:p>
    <w:p>
      <w:pPr>
        <w:pStyle w:val="Heading2"/>
        <w:spacing w:before="240" w:after="120"/>
        <w:ind w:left="0" w:firstLine="0"/>
      </w:pPr>
      <w:r>
        <w:t>10 Section 8: Budget and Procurement</w:t>
      </w:r>
    </w:p>
    <w:p>
      <w:pPr>
        <w:pStyle w:val="Heading3"/>
        <w:spacing w:before="160" w:after="120"/>
        <w:ind w:left="0" w:firstLine="0"/>
      </w:pPr>
      <w:r>
        <w:t>10.1 8.1 Budget Information</w:t>
      </w:r>
    </w:p>
    <w:p>
      <w:pPr>
        <w:pStyle w:val="Heading4"/>
        <w:spacing w:before="160" w:after="120"/>
        <w:ind w:left="0" w:firstLine="0"/>
      </w:pPr>
      <w:r>
        <w:t>10.1.1 Budget Parameters</w:t>
      </w:r>
    </w:p>
    <w:p>
      <w:pPr>
        <w:spacing w:after="160"/>
      </w:pPr>
      <w:r>
        <w:rPr>
          <w:rFonts w:ascii="Times New Roman" w:hAnsi="Times New Roman"/>
          <w:sz w:val="24"/>
        </w:rPr>
        <w:t>What is your budget range for this project?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Under $100K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$100K - $500K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$500K - $1M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$1M - $5M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Over $5M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Budget not yet established</w:t>
      </w:r>
    </w:p>
    <w:p>
      <w:pPr>
        <w:spacing w:after="160"/>
      </w:pPr>
      <w:r>
        <w:rPr>
          <w:rFonts w:ascii="Times New Roman" w:hAnsi="Times New Roman"/>
          <w:sz w:val="24"/>
        </w:rPr>
        <w:t>What budget categories are available?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Capital expenditure (CapEx)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Operating expenditure (OpEx)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Software licenses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Professional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and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No specific restrictions</w:t>
      </w:r>
    </w:p>
    <w:p>
      <w:pPr>
        <w:pStyle w:val="Heading4"/>
        <w:spacing w:before="160" w:after="120"/>
        <w:ind w:left="0" w:firstLine="0"/>
      </w:pPr>
      <w:r>
        <w:t>10.1.2 Cost Considerations</w:t>
      </w:r>
    </w:p>
    <w:p>
      <w:pPr>
        <w:spacing w:after="160"/>
      </w:pPr>
      <w:r>
        <w:rPr>
          <w:rFonts w:ascii="Times New Roman" w:hAnsi="Times New Roman"/>
          <w:sz w:val="24"/>
        </w:rPr>
        <w:t>What cost factors are most important?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Initial purchase price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Total cost of ownership (TCO)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Support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Training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costs</w:t>
      </w:r>
    </w:p>
    <w:p>
      <w:pPr>
        <w:spacing w:after="160"/>
      </w:pPr>
      <w:r>
        <w:rPr>
          <w:rFonts w:ascii="Times New Roman" w:hAnsi="Times New Roman"/>
          <w:sz w:val="24"/>
        </w:rPr>
        <w:t>Are there any cost constraints or concerns?</w:t>
      </w:r>
    </w:p>
    <w:p>
      <w:pPr>
        <w:pStyle w:val="Heading3"/>
        <w:spacing w:before="160" w:after="120"/>
        <w:ind w:left="0" w:firstLine="0"/>
      </w:pPr>
      <w:r>
        <w:t>10.2 8.2 Procurement Requirements</w:t>
      </w:r>
    </w:p>
    <w:p>
      <w:pPr>
        <w:pStyle w:val="Heading4"/>
        <w:spacing w:before="160" w:after="120"/>
        <w:ind w:left="0" w:firstLine="0"/>
      </w:pPr>
      <w:r>
        <w:t>10.2.1 Procurement Process</w:t>
      </w:r>
    </w:p>
    <w:p>
      <w:pPr>
        <w:spacing w:after="160"/>
      </w:pPr>
      <w:r>
        <w:rPr>
          <w:rFonts w:ascii="Times New Roman" w:hAnsi="Times New Roman"/>
          <w:sz w:val="24"/>
        </w:rPr>
        <w:t>What procurement process must be followed?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Informal quotes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Formal RFP process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Government procurement (GSA, etc.)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Cooperative purchasing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Direct purchase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Master service agreement in place</w:t>
      </w:r>
    </w:p>
    <w:p>
      <w:pPr>
        <w:spacing w:after="160"/>
      </w:pPr>
      <w:r>
        <w:rPr>
          <w:rFonts w:ascii="Times New Roman" w:hAnsi="Times New Roman"/>
          <w:sz w:val="24"/>
        </w:rPr>
        <w:t>What procurement timeline constraints exist?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RFP Release Date</w:t>
      </w:r>
      <w:r>
        <w:rPr>
          <w:rFonts w:ascii="Times New Roman" w:hAnsi="Times New Roman"/>
          <w:sz w:val="24"/>
        </w:rPr>
        <w:t>: 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Proposal Due Date</w:t>
      </w:r>
      <w:r>
        <w:rPr>
          <w:rFonts w:ascii="Times New Roman" w:hAnsi="Times New Roman"/>
          <w:sz w:val="24"/>
        </w:rPr>
        <w:t>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Vendor Selection</w:t>
      </w:r>
      <w:r>
        <w:rPr>
          <w:rFonts w:ascii="Times New Roman" w:hAnsi="Times New Roman"/>
          <w:sz w:val="24"/>
        </w:rPr>
        <w:t>: 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Contract Award</w:t>
      </w:r>
      <w:r>
        <w:rPr>
          <w:rFonts w:ascii="Times New Roman" w:hAnsi="Times New Roman"/>
          <w:sz w:val="24"/>
        </w:rPr>
        <w:t>: __________________________</w:t>
      </w:r>
    </w:p>
    <w:p>
      <w:pPr>
        <w:pStyle w:val="Heading4"/>
        <w:spacing w:before="160" w:after="120"/>
        <w:ind w:left="0" w:firstLine="0"/>
      </w:pPr>
      <w:r>
        <w:t>10.2.2 Vendor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vendor requirements must be met?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Minority/women-owned business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Local vendor preference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clearance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Financial stability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References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Certification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contract terms are important?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guarantees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Service level agreements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Payment terms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Intellectual property rights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Limitation of liability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Termination clauses</w:t>
      </w:r>
    </w:p>
    <w:p>
      <w:pPr>
        <w:pStyle w:val="Heading2"/>
        <w:spacing w:before="240" w:after="120"/>
        <w:ind w:left="0" w:firstLine="0"/>
      </w:pPr>
      <w:r>
        <w:t>11 Section 9: Risk Assessment</w:t>
      </w:r>
    </w:p>
    <w:p>
      <w:pPr>
        <w:pStyle w:val="Heading3"/>
        <w:spacing w:before="160" w:after="120"/>
        <w:ind w:left="0" w:firstLine="0"/>
      </w:pPr>
      <w:r>
        <w:t>11.1 9.1 Technical Risks</w:t>
      </w:r>
    </w:p>
    <w:p>
      <w:pPr>
        <w:pStyle w:val="Heading4"/>
        <w:spacing w:before="160" w:after="120"/>
        <w:ind w:left="0" w:firstLine="0"/>
      </w:pPr>
      <w:r>
        <w:t>11.1.1 Implementation Risks</w:t>
      </w:r>
    </w:p>
    <w:p>
      <w:pPr>
        <w:spacing w:after="160"/>
      </w:pPr>
      <w:r>
        <w:rPr>
          <w:rFonts w:ascii="Times New Roman" w:hAnsi="Times New Roman"/>
          <w:sz w:val="24"/>
        </w:rPr>
        <w:t>What technical risks concern you most?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Performance impact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adoption challenges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Compatibility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Data migration risks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Scalability limitations</w:t>
      </w:r>
    </w:p>
    <w:p>
      <w:pPr>
        <w:spacing w:after="160"/>
      </w:pPr>
      <w:r>
        <w:rPr>
          <w:rFonts w:ascii="Times New Roman" w:hAnsi="Times New Roman"/>
          <w:sz w:val="24"/>
        </w:rPr>
        <w:t>What is your risk mitigation strategy?</w:t>
      </w:r>
    </w:p>
    <w:p>
      <w:pPr>
        <w:pStyle w:val="Heading4"/>
        <w:spacing w:before="160" w:after="120"/>
        <w:ind w:left="0" w:firstLine="0"/>
      </w:pPr>
      <w:r>
        <w:t>11.1.2 Business Continuity</w:t>
      </w:r>
    </w:p>
    <w:p>
      <w:pPr>
        <w:spacing w:after="160"/>
      </w:pPr>
      <w:r>
        <w:rPr>
          <w:rFonts w:ascii="Times New Roman" w:hAnsi="Times New Roman"/>
          <w:sz w:val="24"/>
        </w:rPr>
        <w:t>What business continuity requirements exist?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Zero downtime implementation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Minimal business disruption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After-hours implementation only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Phased rollout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Rollback plan mandatory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backup and recovery requirements?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Backup Frequency</w:t>
      </w:r>
      <w:r>
        <w:rPr>
          <w:rFonts w:ascii="Times New Roman" w:hAnsi="Times New Roman"/>
          <w:sz w:val="24"/>
        </w:rPr>
        <w:t>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Recovery Time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 Loss Tolerance</w:t>
      </w:r>
      <w:r>
        <w:rPr>
          <w:rFonts w:ascii="Times New Roman" w:hAnsi="Times New Roman"/>
          <w:sz w:val="24"/>
        </w:rPr>
        <w:t>: ____________________</w:t>
      </w:r>
    </w:p>
    <w:p>
      <w:pPr>
        <w:pStyle w:val="Heading3"/>
        <w:spacing w:before="160" w:after="120"/>
        <w:ind w:left="0" w:firstLine="0"/>
      </w:pPr>
      <w:r>
        <w:t>11.2 9.2 Security Risks</w:t>
      </w:r>
    </w:p>
    <w:p>
      <w:pPr>
        <w:pStyle w:val="Heading4"/>
        <w:spacing w:before="160" w:after="120"/>
        <w:ind w:left="0" w:firstLine="0"/>
      </w:pPr>
      <w:r>
        <w:t>11.2.1 Current Security Gaps</w:t>
      </w:r>
    </w:p>
    <w:p>
      <w:pPr>
        <w:spacing w:after="160"/>
      </w:pPr>
      <w:r>
        <w:rPr>
          <w:rFonts w:ascii="Times New Roman" w:hAnsi="Times New Roman"/>
          <w:sz w:val="24"/>
        </w:rPr>
        <w:t>What security gaps exist in your current environment?</w:t>
      </w:r>
    </w:p>
    <w:p>
      <w:pPr>
        <w:spacing w:after="160"/>
      </w:pPr>
      <w:r>
        <w:rPr>
          <w:rFonts w:ascii="Times New Roman" w:hAnsi="Times New Roman"/>
          <w:sz w:val="24"/>
        </w:rPr>
        <w:t>What would be the impact of a security breach?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Financial loss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Regulatory penalties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Reputation damage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disruption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Legal liability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Competitive disadvantage</w:t>
      </w:r>
    </w:p>
    <w:p>
      <w:pPr>
        <w:pStyle w:val="Heading4"/>
        <w:spacing w:before="160" w:after="120"/>
        <w:ind w:left="0" w:firstLine="0"/>
      </w:pPr>
      <w:r>
        <w:t>11.2.2 Risk Tolerance</w:t>
      </w:r>
    </w:p>
    <w:p>
      <w:pPr>
        <w:spacing w:after="160"/>
      </w:pPr>
      <w:r>
        <w:rPr>
          <w:rFonts w:ascii="Times New Roman" w:hAnsi="Times New Roman"/>
          <w:sz w:val="24"/>
        </w:rPr>
        <w:t>What is your organization's security risk appetite?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Risk-averse (maximum security controls)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Balanced (security with business needs)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Risk-tolerant (business needs prioritized)</w:t>
      </w:r>
    </w:p>
    <w:p>
      <w:pPr>
        <w:pStyle w:val="Heading2"/>
        <w:spacing w:before="240" w:after="120"/>
        <w:ind w:left="0" w:firstLine="0"/>
      </w:pPr>
      <w:r>
        <w:t>12 Section 10: Decision Criteria</w:t>
      </w:r>
    </w:p>
    <w:p>
      <w:pPr>
        <w:pStyle w:val="Heading3"/>
        <w:spacing w:before="160" w:after="120"/>
        <w:ind w:left="0" w:firstLine="0"/>
      </w:pPr>
      <w:r>
        <w:t>12.1 10.1 Evaluation Criteria</w:t>
      </w:r>
    </w:p>
    <w:p>
      <w:pPr>
        <w:pStyle w:val="Heading4"/>
        <w:spacing w:before="160" w:after="120"/>
        <w:ind w:left="0" w:firstLine="0"/>
      </w:pPr>
      <w:r>
        <w:t>12.1.1 Solution Requirements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"must-have" requirements?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"nice-to-have" features?</w:t>
      </w:r>
    </w:p>
    <w:p>
      <w:pPr>
        <w:pStyle w:val="Heading4"/>
        <w:spacing w:before="160" w:after="120"/>
        <w:ind w:left="0" w:firstLine="0"/>
      </w:pPr>
      <w:r>
        <w:t>12.1.2 Vendor Evaluation Criteria</w:t>
      </w:r>
    </w:p>
    <w:p>
      <w:pPr>
        <w:spacing w:after="160"/>
      </w:pPr>
      <w:r>
        <w:rPr>
          <w:rFonts w:ascii="Times New Roman" w:hAnsi="Times New Roman"/>
          <w:sz w:val="24"/>
        </w:rPr>
        <w:t>How will you evaluate potential vendors?</w:t>
      </w:r>
    </w:p>
    <w:p>
      <w:pPr>
        <w:pStyle w:val="Heading3"/>
        <w:spacing w:before="160" w:after="120"/>
        <w:ind w:left="0" w:firstLine="0"/>
      </w:pPr>
      <w:r>
        <w:t>12.2 10.2 Decision Process</w:t>
      </w:r>
    </w:p>
    <w:p>
      <w:pPr>
        <w:pStyle w:val="Heading4"/>
        <w:spacing w:before="160" w:after="120"/>
        <w:ind w:left="0" w:firstLine="0"/>
      </w:pPr>
      <w:r>
        <w:t>12.2.1 Decision Timeline</w:t>
      </w:r>
    </w:p>
    <w:p>
      <w:pPr>
        <w:spacing w:after="160"/>
      </w:pPr>
      <w:r>
        <w:rPr>
          <w:rFonts w:ascii="Times New Roman" w:hAnsi="Times New Roman"/>
          <w:sz w:val="24"/>
        </w:rPr>
        <w:t>What is your decision-making timeline?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Solution Evaluation</w:t>
      </w:r>
      <w:r>
        <w:rPr>
          <w:rFonts w:ascii="Times New Roman" w:hAnsi="Times New Roman"/>
          <w:sz w:val="24"/>
        </w:rPr>
        <w:t>: 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Vendor Selection</w:t>
      </w:r>
      <w:r>
        <w:rPr>
          <w:rFonts w:ascii="Times New Roman" w:hAnsi="Times New Roman"/>
          <w:sz w:val="24"/>
        </w:rPr>
        <w:t>: 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Final Approval</w:t>
      </w:r>
      <w:r>
        <w:rPr>
          <w:rFonts w:ascii="Times New Roman" w:hAnsi="Times New Roman"/>
          <w:sz w:val="24"/>
        </w:rPr>
        <w:t>: 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Contract Execution</w:t>
      </w:r>
      <w:r>
        <w:rPr>
          <w:rFonts w:ascii="Times New Roman" w:hAnsi="Times New Roman"/>
          <w:sz w:val="24"/>
        </w:rPr>
        <w:t>: _____________________</w:t>
      </w:r>
    </w:p>
    <w:p>
      <w:pPr>
        <w:pStyle w:val="Heading4"/>
        <w:spacing w:before="160" w:after="120"/>
        <w:ind w:left="0" w:firstLine="0"/>
      </w:pPr>
      <w:r>
        <w:t>12.2.2 Decision Makers</w:t>
      </w:r>
    </w:p>
    <w:p>
      <w:pPr>
        <w:spacing w:after="160"/>
      </w:pPr>
      <w:r>
        <w:rPr>
          <w:rFonts w:ascii="Times New Roman" w:hAnsi="Times New Roman"/>
          <w:sz w:val="24"/>
        </w:rPr>
        <w:t>Who are the key decision makers?</w:t>
      </w:r>
    </w:p>
    <w:p>
      <w:pPr>
        <w:spacing w:after="160"/>
      </w:pPr>
      <w:r>
        <w:rPr>
          <w:rFonts w:ascii="Times New Roman" w:hAnsi="Times New Roman"/>
          <w:sz w:val="24"/>
        </w:rPr>
        <w:t>What approval process must be followed?</w:t>
      </w:r>
    </w:p>
    <w:p>
      <w:pPr>
        <w:pStyle w:val="Heading2"/>
        <w:spacing w:before="240" w:after="120"/>
        <w:ind w:left="0" w:firstLine="0"/>
      </w:pPr>
      <w:r>
        <w:t>13 Section 11: Success Metrics and KPIs</w:t>
      </w:r>
    </w:p>
    <w:p>
      <w:pPr>
        <w:pStyle w:val="Heading3"/>
        <w:spacing w:before="160" w:after="120"/>
        <w:ind w:left="0" w:firstLine="0"/>
      </w:pPr>
      <w:r>
        <w:t>13.1 11.1 Technical Metrics</w:t>
      </w:r>
    </w:p>
    <w:p>
      <w:pPr>
        <w:pStyle w:val="Heading4"/>
        <w:spacing w:before="160" w:after="120"/>
        <w:ind w:left="0" w:firstLine="0"/>
      </w:pPr>
      <w:r>
        <w:t>13.1.1 Performance Metrics</w:t>
      </w:r>
    </w:p>
    <w:p>
      <w:pPr>
        <w:spacing w:after="160"/>
      </w:pPr>
      <w:r>
        <w:rPr>
          <w:rFonts w:ascii="Times New Roman" w:hAnsi="Times New Roman"/>
          <w:sz w:val="24"/>
        </w:rPr>
        <w:t>What technical performance metrics are important?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Authentication response time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System availability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throughput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Error rates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Scalability metrics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performance</w:t>
      </w:r>
    </w:p>
    <w:p>
      <w:pPr>
        <w:spacing w:after="160"/>
      </w:pPr>
      <w:r>
        <w:rPr>
          <w:rFonts w:ascii="Times New Roman" w:hAnsi="Times New Roman"/>
          <w:sz w:val="24"/>
        </w:rPr>
        <w:t>What are your target values for these metrics?</w:t>
      </w:r>
    </w:p>
    <w:p>
      <w:pPr>
        <w:pStyle w:val="Heading3"/>
        <w:spacing w:before="160" w:after="120"/>
        <w:ind w:left="0" w:firstLine="0"/>
      </w:pPr>
      <w:r>
        <w:t>13.2 11.2 Business Metrics</w:t>
      </w:r>
    </w:p>
    <w:p>
      <w:pPr>
        <w:pStyle w:val="Heading4"/>
        <w:spacing w:before="160" w:after="120"/>
        <w:ind w:left="0" w:firstLine="0"/>
      </w:pPr>
      <w:r>
        <w:t>13.2.1 Operational Metrics</w:t>
      </w:r>
    </w:p>
    <w:p>
      <w:pPr>
        <w:spacing w:after="160"/>
      </w:pPr>
      <w:r>
        <w:rPr>
          <w:rFonts w:ascii="Times New Roman" w:hAnsi="Times New Roman"/>
          <w:sz w:val="24"/>
        </w:rPr>
        <w:t>What operational metrics will you track?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Help desk ticket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productivity improvement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Operational cost savings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achievement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incident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Time to resolution</w:t>
      </w:r>
    </w:p>
    <w:p>
      <w:pPr>
        <w:spacing w:after="160"/>
      </w:pPr>
      <w:r>
        <w:rPr>
          <w:rFonts w:ascii="Times New Roman" w:hAnsi="Times New Roman"/>
          <w:sz w:val="24"/>
        </w:rPr>
        <w:t>What business value metrics are most important?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Return on investment (ROI)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Total cost of ownership (TCO)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 reduction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cost avoidance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User satisfaction scores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process efficiency</w:t>
      </w:r>
    </w:p>
    <w:p>
      <w:pPr>
        <w:pStyle w:val="Heading3"/>
        <w:spacing w:before="160" w:after="120"/>
        <w:ind w:left="0" w:firstLine="0"/>
      </w:pPr>
      <w:r>
        <w:t>13.3 11.3 Security Metrics</w:t>
      </w:r>
    </w:p>
    <w:p>
      <w:pPr>
        <w:pStyle w:val="Heading4"/>
        <w:spacing w:before="160" w:after="120"/>
        <w:ind w:left="0" w:firstLine="0"/>
      </w:pPr>
      <w:r>
        <w:t>13.3.1 Security Effectiveness</w:t>
      </w:r>
    </w:p>
    <w:p>
      <w:pPr>
        <w:spacing w:after="160"/>
      </w:pPr>
      <w:r>
        <w:rPr>
          <w:rFonts w:ascii="Times New Roman" w:hAnsi="Times New Roman"/>
          <w:sz w:val="24"/>
        </w:rPr>
        <w:t>How will you measure security improvement?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Threat detection rate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False positive rate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Incident response time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Mean time to resolution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Security posture score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Vulnerability reduction</w:t>
      </w:r>
    </w:p>
    <w:p>
      <w:pPr>
        <w:spacing w:after="160"/>
      </w:pPr>
      <w:r>
        <w:rPr>
          <w:rFonts w:ascii="Times New Roman" w:hAnsi="Times New Roman"/>
          <w:sz w:val="24"/>
        </w:rPr>
        <w:t>What compliance metrics must be tracked?</w:t>
      </w:r>
    </w:p>
    <w:p>
      <w:pPr>
        <w:pStyle w:val="Heading2"/>
        <w:spacing w:before="240" w:after="120"/>
        <w:ind w:left="0" w:firstLine="0"/>
      </w:pPr>
      <w:r>
        <w:t>14 Customer Information Summary</w:t>
      </w:r>
    </w:p>
    <w:p>
      <w:pPr>
        <w:pStyle w:val="Heading3"/>
        <w:spacing w:before="160" w:after="120"/>
        <w:ind w:left="0" w:firstLine="0"/>
      </w:pPr>
      <w:r>
        <w:t>14.1 Contact Information</w:t>
      </w:r>
    </w:p>
    <w:p>
      <w:pPr>
        <w:pStyle w:val="Heading4"/>
        <w:spacing w:before="160" w:after="120"/>
        <w:ind w:left="0" w:firstLine="0"/>
      </w:pPr>
      <w:r>
        <w:t>14.1.1 Primary Contacts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Executive Sponsor</w:t>
      </w:r>
      <w:r>
        <w:rPr>
          <w:rFonts w:ascii="Times New Roman" w:hAnsi="Times New Roman"/>
          <w:sz w:val="24"/>
        </w:rPr>
        <w:t xml:space="preserve">  </w:t>
        <w:br/>
        <w:t xml:space="preserve">Name: ______________________________________  </w:t>
        <w:br/>
        <w:t xml:space="preserve">Title: _____________________________________  </w:t>
        <w:br/>
        <w:t xml:space="preserve">Email: _____________________________________  </w:t>
        <w:br/>
        <w:t>Phone: ____________________________________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Technical Lead</w:t>
      </w:r>
      <w:r>
        <w:rPr>
          <w:rFonts w:ascii="Times New Roman" w:hAnsi="Times New Roman"/>
          <w:sz w:val="24"/>
        </w:rPr>
        <w:t xml:space="preserve">  </w:t>
        <w:br/>
        <w:t xml:space="preserve">Name: ______________________________________  </w:t>
        <w:br/>
        <w:t xml:space="preserve">Title: _____________________________________  </w:t>
        <w:br/>
        <w:t xml:space="preserve">Email: _____________________________________  </w:t>
        <w:br/>
        <w:t>Phone: ____________________________________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Project Manager</w:t>
      </w:r>
      <w:r>
        <w:rPr>
          <w:rFonts w:ascii="Times New Roman" w:hAnsi="Times New Roman"/>
          <w:sz w:val="24"/>
        </w:rPr>
        <w:t xml:space="preserve">  </w:t>
        <w:br/>
        <w:t xml:space="preserve">Name: ______________________________________  </w:t>
        <w:br/>
        <w:t xml:space="preserve">Title: _____________________________________  </w:t>
        <w:br/>
        <w:t xml:space="preserve">Email: _____________________________________  </w:t>
        <w:br/>
        <w:t>Phone: ____________________________________</w:t>
      </w:r>
    </w:p>
    <w:p>
      <w:pPr>
        <w:pStyle w:val="Heading3"/>
        <w:spacing w:before="160" w:after="120"/>
        <w:ind w:left="0" w:firstLine="0"/>
      </w:pPr>
      <w:r>
        <w:t>14.2 Follow-up Actions</w:t>
      </w:r>
    </w:p>
    <w:p>
      <w:pPr>
        <w:pStyle w:val="Heading4"/>
        <w:spacing w:before="160" w:after="120"/>
        <w:ind w:left="0" w:firstLine="0"/>
      </w:pPr>
      <w:r>
        <w:t>14.2.1 Immediate Next Steps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Schedule technical deep-dive sessions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Arrange site survey/assessment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Provide detailed technical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Schedule reference customer calls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Develop custom demonstration scenarios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Prepare preliminary solution design</w:t>
      </w:r>
    </w:p>
    <w:p>
      <w:pPr>
        <w:pStyle w:val="Heading4"/>
        <w:spacing w:before="160" w:after="120"/>
        <w:ind w:left="0" w:firstLine="0"/>
      </w:pPr>
      <w:r>
        <w:t>14.2.2 Documentation Required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Network topology diagrams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security architecture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Compliance requirements documentation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Existing system inventory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specifications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Project timeline and milestones</w:t>
      </w:r>
    </w:p>
    <w:p>
      <w:pPr>
        <w:pStyle w:val="Heading3"/>
        <w:spacing w:before="160" w:after="120"/>
        <w:ind w:left="0" w:firstLine="0"/>
      </w:pPr>
      <w:r>
        <w:t>14.3 Notes and Comments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Additional Requirements or Considerations: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Concerns or Challenges Identified: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Opportunities for Value Creation:</w:t>
      </w:r>
    </w:p>
    <w:p>
      <w:pPr>
        <w:pStyle w:val="Heading2"/>
        <w:spacing w:before="240" w:after="120"/>
        <w:ind w:left="0" w:firstLine="0"/>
      </w:pPr>
      <w:r>
        <w:t>15 Questionnaire Completion Checklist</w:t>
      </w:r>
    </w:p>
    <w:p>
      <w:pPr>
        <w:pStyle w:val="Heading3"/>
        <w:spacing w:before="160" w:after="120"/>
        <w:ind w:left="0" w:firstLine="0"/>
      </w:pPr>
      <w:r>
        <w:t>15.1 Information Gathering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All sections completed with detailed responses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Technical requirements clearly documented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Business requirements and drivers identified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Current environment thoroughly assessed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Integration needs and constraints documented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Success criteria and metrics established</w:t>
      </w:r>
    </w:p>
    <w:p>
      <w:pPr>
        <w:pStyle w:val="Heading3"/>
        <w:spacing w:before="160" w:after="120"/>
        <w:ind w:left="0" w:firstLine="0"/>
      </w:pPr>
      <w:r>
        <w:t>15.2 Validation and Follow-up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Technical information validated through proof-of-concept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Requirements prioritized and confirmed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Decision criteria and timeline established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Key stakeholders identified and engaged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Risk factors assessed and mitigation strategies discussed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Budget parameters and procurement process confirmed</w:t>
      </w:r>
    </w:p>
    <w:p>
      <w:pPr>
        <w:pStyle w:val="Heading3"/>
        <w:spacing w:before="160" w:after="120"/>
        <w:ind w:left="0" w:firstLine="0"/>
      </w:pPr>
      <w:r>
        <w:t>15.3 Solution Development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Requirements analysis completed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Preliminary solution architecture developed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Custom demonstration scenarios prepared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ROI analysis and business case development initiated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Implementation approach and timeline proposed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Proposal development timeline established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Document Usage Notes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This questionnaire should be used as a guide and customized based on customer industry and specific situation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Schedule multiple sessions with different stakeholder groups to gather comprehensive information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Document detailed responses and ask follow-up questions to clarify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 the information gathered to develop a tailored solution design and compelling business case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and refine requirements throughout the sales cycle as new information becomes available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Share relevant sections with technical teams and subject matter experts for solution validation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Requirements Questionnaire - Cisco Secure Access Solution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