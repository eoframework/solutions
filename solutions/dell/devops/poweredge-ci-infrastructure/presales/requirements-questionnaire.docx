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749C0" w14:textId="77777777" w:rsidR="00005CD9" w:rsidRDefault="00005CD9"/>
    <w:p w14:paraId="34A52DF5" w14:textId="77777777" w:rsidR="00005CD9" w:rsidRDefault="00000000">
      <w:pPr>
        <w:jc w:val="center"/>
      </w:pPr>
      <w:r>
        <w:rPr>
          <w:noProof/>
        </w:rPr>
        <w:drawing>
          <wp:inline distT="0" distB="0" distL="0" distR="0" wp14:anchorId="094BDBDA" wp14:editId="3E3DEE92">
            <wp:extent cx="3813048" cy="10894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813048" cy="1089442"/>
                    </a:xfrm>
                    <a:prstGeom prst="rect">
                      <a:avLst/>
                    </a:prstGeom>
                  </pic:spPr>
                </pic:pic>
              </a:graphicData>
            </a:graphic>
          </wp:inline>
        </w:drawing>
      </w:r>
    </w:p>
    <w:p w14:paraId="3FE0D65D" w14:textId="77777777" w:rsidR="00005CD9" w:rsidRDefault="00005CD9"/>
    <w:p w14:paraId="2F8C76C4" w14:textId="77777777" w:rsidR="00005CD9" w:rsidRDefault="00000000">
      <w:pPr>
        <w:pStyle w:val="Title"/>
        <w:jc w:val="center"/>
      </w:pPr>
      <w:r>
        <w:t>Statement Of Work</w:t>
      </w:r>
    </w:p>
    <w:p w14:paraId="4FC91819" w14:textId="2D54DC3D" w:rsidR="00005CD9" w:rsidRPr="00561035" w:rsidRDefault="00000000" w:rsidP="00EE0B07">
      <w:pPr>
        <w:jc w:val="center"/>
        <w:rPr>
          <w:b/>
          <w:bCs/>
          <w:sz w:val="40"/>
          <w:szCs w:val="40"/>
        </w:rPr>
      </w:pPr>
      <w:r w:rsidRPr="00561035">
        <w:rPr>
          <w:b/>
          <w:bCs/>
          <w:sz w:val="40"/>
          <w:szCs w:val="40"/>
        </w:rPr>
        <w:t xml:space="preserve">Dell PowerEdge CI Infrastructure - Requirements Questionnaire </w:t>
      </w:r>
    </w:p>
    <w:p w14:paraId="70AE641A" w14:textId="77777777" w:rsidR="00005CD9" w:rsidRDefault="00005CD9"/>
    <w:tbl>
      <w:tblPr>
        <w:tblW w:w="0" w:type="auto"/>
        <w:tblLook w:val="04A0" w:firstRow="1" w:lastRow="0" w:firstColumn="1" w:lastColumn="0" w:noHBand="0" w:noVBand="1"/>
      </w:tblPr>
      <w:tblGrid>
        <w:gridCol w:w="2948"/>
        <w:gridCol w:w="5852"/>
      </w:tblGrid>
      <w:tr w:rsidR="00005CD9" w14:paraId="47A723EF"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D431E4C" w14:textId="77777777" w:rsidR="00005CD9" w:rsidRDefault="00000000">
            <w:pPr>
              <w:spacing w:before="120" w:after="120" w:line="240" w:lineRule="auto"/>
            </w:pPr>
            <w:r>
              <w:rPr>
                <w:b/>
              </w:rPr>
              <w:t>Client Name:</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[Client Company Name]</w:t>
            </w:r>
          </w:p>
        </w:tc>
      </w:tr>
      <w:tr w:rsidR="00005CD9" w14:paraId="0E82D5DA"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21A657B" w14:textId="77777777" w:rsidR="00005CD9" w:rsidRDefault="00000000">
            <w:pPr>
              <w:spacing w:before="120" w:after="120" w:line="240" w:lineRule="auto"/>
            </w:pPr>
            <w:r>
              <w:rPr>
                <w:b/>
              </w:rPr>
              <w:t>Date:</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November 15, 2025</w:t>
            </w:r>
          </w:p>
        </w:tc>
      </w:tr>
      <w:tr w:rsidR="00005CD9" w14:paraId="48FF45B6"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C52CE35" w14:textId="77777777" w:rsidR="00005CD9" w:rsidRDefault="00000000">
            <w:pPr>
              <w:spacing w:before="120" w:after="120" w:line="240" w:lineRule="auto"/>
            </w:pPr>
            <w:r>
              <w:rPr>
                <w:b/>
              </w:rPr>
              <w:t>Consulting Company:</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[Consulting Company Name]</w:t>
            </w:r>
          </w:p>
        </w:tc>
      </w:tr>
      <w:tr w:rsidR="00005CD9" w14:paraId="1B206B17"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0422214D" w14:textId="77777777" w:rsidR="00005CD9" w:rsidRDefault="00000000">
            <w:pPr>
              <w:spacing w:before="120" w:after="120" w:line="240" w:lineRule="auto"/>
            </w:pPr>
            <w:r>
              <w:rPr>
                <w:b/>
              </w:rPr>
              <w:t>Submitted By:</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[Full Name]</w:t>
              <w:br/>
              <w:t>email@example.com</w:t>
            </w:r>
          </w:p>
        </w:tc>
      </w:tr>
      <w:tr w:rsidR="00005CD9" w14:paraId="2D009460"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B91E02" w14:textId="526AE59D" w:rsidR="00005CD9" w:rsidRDefault="00F44D90">
            <w:pPr>
              <w:spacing w:before="120" w:after="120" w:line="240" w:lineRule="auto"/>
            </w:pPr>
            <w:r>
              <w:rPr>
                <w:b/>
              </w:rPr>
              <w:t>Opportunity No:</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OPP-XXXXX</w:t>
            </w:r>
          </w:p>
        </w:tc>
      </w:tr>
      <w:tr w:rsidR="00315C5D" w14:paraId="35245DA4"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0DDD75E" w14:textId="3DE8E7E6" w:rsidR="00315C5D" w:rsidRDefault="00315C5D">
            <w:pPr>
              <w:spacing w:before="120" w:after="120" w:line="240" w:lineRule="auto"/>
              <w:rPr>
                <w:b/>
              </w:rPr>
            </w:pPr>
            <w:r>
              <w:rPr>
                <w:b/>
              </w:rPr>
              <w:t>Version</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v1.0</w:t>
            </w:r>
          </w:p>
        </w:tc>
      </w:tr>
    </w:tbl>
    <w:p w14:paraId="0A48FFE5" w14:textId="77777777" w:rsidR="00005CD9" w:rsidRDefault="00000000">
      <w:pPr>
        <w:jc w:val="center"/>
      </w:pPr>
      <w:r>
        <w:t xml:space="preserve"> </w:t>
      </w:r>
    </w:p>
    <w:p w14:paraId="2D8D9F94" w14:textId="77777777" w:rsidR="00005CD9" w:rsidRDefault="00000000">
      <w:r>
        <w:br w:type="page"/>
      </w:r>
    </w:p>
    <w:p w14:paraId="2D2FAAC3" w14:textId="77777777" w:rsidR="00005CD9" w:rsidRDefault="00005CD9"/>
    <w:p w14:paraId="18B6C4F2" w14:textId="77777777" w:rsidR="00005CD9" w:rsidRDefault="00000000" w:rsidP="00366A13">
      <w:pPr>
        <w:pStyle w:val="Heading1"/>
        <w:spacing w:after="60"/>
      </w:pPr>
      <w:bookmarkStart w:id="0" w:name="_Toc213766917"/>
      <w:r>
        <w:t>Table of Contents</w:t>
      </w:r>
      <w:bookmarkEnd w:id="0"/>
    </w:p>
    <w:p w14:paraId="36AE440B" w14:textId="77777777" w:rsidR="00005CD9" w:rsidRDefault="00005CD9"/>
    <w:p w14:paraId="0CFEFC26" w14:textId="7804A85B" w:rsidR="00F22E83" w:rsidRDefault="00000000">
      <w:pPr>
        <w:pStyle w:val="TOC1"/>
        <w:tabs>
          <w:tab w:val="right" w:leader="dot" w:pos="8630"/>
        </w:tabs>
        <w:rPr>
          <w:rFonts w:asciiTheme="minorHAnsi" w:hAnsiTheme="minorHAnsi"/>
          <w:noProof/>
          <w:kern w:val="2"/>
          <w14:ligatures w14:val="standardContextual"/>
        </w:rPr>
      </w:pPr>
      <w:r>
        <w:fldChar w:fldCharType="begin"/>
      </w:r>
      <w:r>
        <w:instrText>TOC \o "1-3" \h \z \u</w:instrText>
      </w:r>
      <w:r>
        <w:fldChar w:fldCharType="separate"/>
      </w:r>
      <w:hyperlink w:anchor="_Toc213766917" w:history="1">
        <w:r w:rsidR="00F22E83" w:rsidRPr="008C3079">
          <w:rPr>
            <w:rStyle w:val="Hyperlink"/>
            <w:noProof/>
          </w:rPr>
          <w:t>Table of Contents</w:t>
        </w:r>
        <w:r w:rsidR="00F22E83">
          <w:rPr>
            <w:noProof/>
            <w:webHidden/>
          </w:rPr>
          <w:tab/>
        </w:r>
        <w:r w:rsidR="00F22E83">
          <w:rPr>
            <w:noProof/>
            <w:webHidden/>
          </w:rPr>
          <w:fldChar w:fldCharType="begin"/>
        </w:r>
        <w:r w:rsidR="00F22E83">
          <w:rPr>
            <w:noProof/>
            <w:webHidden/>
          </w:rPr>
          <w:instrText xml:space="preserve"> PAGEREF _Toc213766917 \h </w:instrText>
        </w:r>
        <w:r w:rsidR="00F22E83">
          <w:rPr>
            <w:noProof/>
            <w:webHidden/>
          </w:rPr>
        </w:r>
        <w:r w:rsidR="00F22E83">
          <w:rPr>
            <w:noProof/>
            <w:webHidden/>
          </w:rPr>
          <w:fldChar w:fldCharType="separate"/>
        </w:r>
        <w:r w:rsidR="00F22E83">
          <w:rPr>
            <w:noProof/>
            <w:webHidden/>
          </w:rPr>
          <w:t>2</w:t>
        </w:r>
        <w:r w:rsidR="00F22E83">
          <w:rPr>
            <w:noProof/>
            <w:webHidden/>
          </w:rPr>
          <w:fldChar w:fldCharType="end"/>
        </w:r>
      </w:hyperlink>
    </w:p>
    <w:p w14:paraId="2D1C0643" w14:textId="68F13A54" w:rsidR="00F22E83" w:rsidRDefault="00F22E83">
      <w:pPr>
        <w:pStyle w:val="TOC1"/>
        <w:tabs>
          <w:tab w:val="right" w:leader="dot" w:pos="8630"/>
        </w:tabs>
        <w:rPr>
          <w:rFonts w:asciiTheme="minorHAnsi" w:hAnsiTheme="minorHAnsi"/>
          <w:noProof/>
          <w:kern w:val="2"/>
          <w14:ligatures w14:val="standardContextual"/>
        </w:rPr>
      </w:pPr>
      <w:hyperlink w:anchor="_Toc213766918" w:history="1">
        <w:r w:rsidRPr="008C3079">
          <w:rPr>
            <w:rStyle w:val="Hyperlink"/>
            <w:noProof/>
          </w:rPr>
          <w:t>List of Figures</w:t>
        </w:r>
        <w:r>
          <w:rPr>
            <w:noProof/>
            <w:webHidden/>
          </w:rPr>
          <w:tab/>
        </w:r>
        <w:r>
          <w:rPr>
            <w:noProof/>
            <w:webHidden/>
          </w:rPr>
          <w:fldChar w:fldCharType="begin"/>
        </w:r>
        <w:r>
          <w:rPr>
            <w:noProof/>
            <w:webHidden/>
          </w:rPr>
          <w:instrText xml:space="preserve"> PAGEREF _Toc213766918 \h </w:instrText>
        </w:r>
        <w:r>
          <w:rPr>
            <w:noProof/>
            <w:webHidden/>
          </w:rPr>
        </w:r>
        <w:r>
          <w:rPr>
            <w:noProof/>
            <w:webHidden/>
          </w:rPr>
          <w:fldChar w:fldCharType="separate"/>
        </w:r>
        <w:r>
          <w:rPr>
            <w:noProof/>
            <w:webHidden/>
          </w:rPr>
          <w:t>2</w:t>
        </w:r>
        <w:r>
          <w:rPr>
            <w:noProof/>
            <w:webHidden/>
          </w:rPr>
          <w:fldChar w:fldCharType="end"/>
        </w:r>
      </w:hyperlink>
    </w:p>
    <w:p w14:paraId="2729049E" w14:textId="7E923ED2" w:rsidR="00F22E83" w:rsidRDefault="00F22E83">
      <w:pPr>
        <w:pStyle w:val="TOC1"/>
        <w:tabs>
          <w:tab w:val="right" w:leader="dot" w:pos="8630"/>
        </w:tabs>
        <w:rPr>
          <w:rFonts w:asciiTheme="minorHAnsi" w:hAnsiTheme="minorHAnsi"/>
          <w:noProof/>
          <w:kern w:val="2"/>
          <w14:ligatures w14:val="standardContextual"/>
        </w:rPr>
      </w:pPr>
      <w:hyperlink w:anchor="_Toc213766919" w:history="1">
        <w:r w:rsidRPr="008C3079">
          <w:rPr>
            <w:rStyle w:val="Hyperlink"/>
            <w:noProof/>
          </w:rPr>
          <w:t>1 Section Header 1</w:t>
        </w:r>
        <w:r>
          <w:rPr>
            <w:noProof/>
            <w:webHidden/>
          </w:rPr>
          <w:tab/>
        </w:r>
        <w:r>
          <w:rPr>
            <w:noProof/>
            <w:webHidden/>
          </w:rPr>
          <w:fldChar w:fldCharType="begin"/>
        </w:r>
        <w:r>
          <w:rPr>
            <w:noProof/>
            <w:webHidden/>
          </w:rPr>
          <w:instrText xml:space="preserve"> PAGEREF _Toc213766919 \h </w:instrText>
        </w:r>
        <w:r>
          <w:rPr>
            <w:noProof/>
            <w:webHidden/>
          </w:rPr>
        </w:r>
        <w:r>
          <w:rPr>
            <w:noProof/>
            <w:webHidden/>
          </w:rPr>
          <w:fldChar w:fldCharType="separate"/>
        </w:r>
        <w:r>
          <w:rPr>
            <w:noProof/>
            <w:webHidden/>
          </w:rPr>
          <w:t>3</w:t>
        </w:r>
        <w:r>
          <w:rPr>
            <w:noProof/>
            <w:webHidden/>
          </w:rPr>
          <w:fldChar w:fldCharType="end"/>
        </w:r>
      </w:hyperlink>
    </w:p>
    <w:p w14:paraId="6BA2F7CA" w14:textId="2D656852" w:rsidR="00F22E83" w:rsidRDefault="00F22E83">
      <w:pPr>
        <w:pStyle w:val="TOC2"/>
        <w:tabs>
          <w:tab w:val="right" w:leader="dot" w:pos="8630"/>
        </w:tabs>
        <w:rPr>
          <w:rFonts w:asciiTheme="minorHAnsi" w:hAnsiTheme="minorHAnsi"/>
          <w:noProof/>
          <w:kern w:val="2"/>
          <w14:ligatures w14:val="standardContextual"/>
        </w:rPr>
      </w:pPr>
      <w:hyperlink w:anchor="_Toc213766920" w:history="1">
        <w:r w:rsidRPr="008C3079">
          <w:rPr>
            <w:rStyle w:val="Hyperlink"/>
            <w:noProof/>
          </w:rPr>
          <w:t>1.1 Section Sub-Header 1</w:t>
        </w:r>
        <w:r>
          <w:rPr>
            <w:noProof/>
            <w:webHidden/>
          </w:rPr>
          <w:tab/>
        </w:r>
        <w:r>
          <w:rPr>
            <w:noProof/>
            <w:webHidden/>
          </w:rPr>
          <w:fldChar w:fldCharType="begin"/>
        </w:r>
        <w:r>
          <w:rPr>
            <w:noProof/>
            <w:webHidden/>
          </w:rPr>
          <w:instrText xml:space="preserve"> PAGEREF _Toc213766920 \h </w:instrText>
        </w:r>
        <w:r>
          <w:rPr>
            <w:noProof/>
            <w:webHidden/>
          </w:rPr>
        </w:r>
        <w:r>
          <w:rPr>
            <w:noProof/>
            <w:webHidden/>
          </w:rPr>
          <w:fldChar w:fldCharType="separate"/>
        </w:r>
        <w:r>
          <w:rPr>
            <w:noProof/>
            <w:webHidden/>
          </w:rPr>
          <w:t>3</w:t>
        </w:r>
        <w:r>
          <w:rPr>
            <w:noProof/>
            <w:webHidden/>
          </w:rPr>
          <w:fldChar w:fldCharType="end"/>
        </w:r>
      </w:hyperlink>
    </w:p>
    <w:p w14:paraId="6608EAC7" w14:textId="45169CBE" w:rsidR="00F22E83" w:rsidRDefault="00F22E83">
      <w:pPr>
        <w:pStyle w:val="TOC3"/>
        <w:tabs>
          <w:tab w:val="right" w:leader="dot" w:pos="8630"/>
        </w:tabs>
        <w:rPr>
          <w:rFonts w:asciiTheme="minorHAnsi" w:hAnsiTheme="minorHAnsi"/>
          <w:noProof/>
          <w:kern w:val="2"/>
          <w14:ligatures w14:val="standardContextual"/>
        </w:rPr>
      </w:pPr>
      <w:hyperlink w:anchor="_Toc213766921" w:history="1">
        <w:r w:rsidRPr="008C3079">
          <w:rPr>
            <w:rStyle w:val="Hyperlink"/>
            <w:noProof/>
          </w:rPr>
          <w:t>1.1.1 Section Sub-Header 2</w:t>
        </w:r>
        <w:r>
          <w:rPr>
            <w:noProof/>
            <w:webHidden/>
          </w:rPr>
          <w:tab/>
        </w:r>
        <w:r>
          <w:rPr>
            <w:noProof/>
            <w:webHidden/>
          </w:rPr>
          <w:fldChar w:fldCharType="begin"/>
        </w:r>
        <w:r>
          <w:rPr>
            <w:noProof/>
            <w:webHidden/>
          </w:rPr>
          <w:instrText xml:space="preserve"> PAGEREF _Toc213766921 \h </w:instrText>
        </w:r>
        <w:r>
          <w:rPr>
            <w:noProof/>
            <w:webHidden/>
          </w:rPr>
        </w:r>
        <w:r>
          <w:rPr>
            <w:noProof/>
            <w:webHidden/>
          </w:rPr>
          <w:fldChar w:fldCharType="separate"/>
        </w:r>
        <w:r>
          <w:rPr>
            <w:noProof/>
            <w:webHidden/>
          </w:rPr>
          <w:t>3</w:t>
        </w:r>
        <w:r>
          <w:rPr>
            <w:noProof/>
            <w:webHidden/>
          </w:rPr>
          <w:fldChar w:fldCharType="end"/>
        </w:r>
      </w:hyperlink>
    </w:p>
    <w:p w14:paraId="7F23D1CB" w14:textId="70600969" w:rsidR="00F22E83" w:rsidRDefault="00F22E83">
      <w:pPr>
        <w:pStyle w:val="TOC2"/>
        <w:tabs>
          <w:tab w:val="right" w:leader="dot" w:pos="8630"/>
        </w:tabs>
        <w:rPr>
          <w:rFonts w:asciiTheme="minorHAnsi" w:hAnsiTheme="minorHAnsi"/>
          <w:noProof/>
          <w:kern w:val="2"/>
          <w14:ligatures w14:val="standardContextual"/>
        </w:rPr>
      </w:pPr>
      <w:hyperlink w:anchor="_Toc213766922" w:history="1">
        <w:r w:rsidRPr="008C3079">
          <w:rPr>
            <w:rStyle w:val="Hyperlink"/>
            <w:noProof/>
          </w:rPr>
          <w:t>1.2 Section Sub-Header 5</w:t>
        </w:r>
        <w:r>
          <w:rPr>
            <w:noProof/>
            <w:webHidden/>
          </w:rPr>
          <w:tab/>
        </w:r>
        <w:r>
          <w:rPr>
            <w:noProof/>
            <w:webHidden/>
          </w:rPr>
          <w:fldChar w:fldCharType="begin"/>
        </w:r>
        <w:r>
          <w:rPr>
            <w:noProof/>
            <w:webHidden/>
          </w:rPr>
          <w:instrText xml:space="preserve"> PAGEREF _Toc213766922 \h </w:instrText>
        </w:r>
        <w:r>
          <w:rPr>
            <w:noProof/>
            <w:webHidden/>
          </w:rPr>
        </w:r>
        <w:r>
          <w:rPr>
            <w:noProof/>
            <w:webHidden/>
          </w:rPr>
          <w:fldChar w:fldCharType="separate"/>
        </w:r>
        <w:r>
          <w:rPr>
            <w:noProof/>
            <w:webHidden/>
          </w:rPr>
          <w:t>3</w:t>
        </w:r>
        <w:r>
          <w:rPr>
            <w:noProof/>
            <w:webHidden/>
          </w:rPr>
          <w:fldChar w:fldCharType="end"/>
        </w:r>
      </w:hyperlink>
    </w:p>
    <w:p w14:paraId="1C346278" w14:textId="0F0341BD" w:rsidR="00F22E83" w:rsidRDefault="00F22E83">
      <w:pPr>
        <w:pStyle w:val="TOC1"/>
        <w:tabs>
          <w:tab w:val="right" w:leader="dot" w:pos="8630"/>
        </w:tabs>
        <w:rPr>
          <w:rFonts w:asciiTheme="minorHAnsi" w:hAnsiTheme="minorHAnsi"/>
          <w:noProof/>
          <w:kern w:val="2"/>
          <w14:ligatures w14:val="standardContextual"/>
        </w:rPr>
      </w:pPr>
      <w:hyperlink w:anchor="_Toc213766923" w:history="1">
        <w:r w:rsidRPr="008C3079">
          <w:rPr>
            <w:rStyle w:val="Hyperlink"/>
            <w:noProof/>
          </w:rPr>
          <w:t>2 Section Header 2 - Table Content</w:t>
        </w:r>
        <w:r>
          <w:rPr>
            <w:noProof/>
            <w:webHidden/>
          </w:rPr>
          <w:tab/>
        </w:r>
        <w:r>
          <w:rPr>
            <w:noProof/>
            <w:webHidden/>
          </w:rPr>
          <w:fldChar w:fldCharType="begin"/>
        </w:r>
        <w:r>
          <w:rPr>
            <w:noProof/>
            <w:webHidden/>
          </w:rPr>
          <w:instrText xml:space="preserve"> PAGEREF _Toc213766923 \h </w:instrText>
        </w:r>
        <w:r>
          <w:rPr>
            <w:noProof/>
            <w:webHidden/>
          </w:rPr>
        </w:r>
        <w:r>
          <w:rPr>
            <w:noProof/>
            <w:webHidden/>
          </w:rPr>
          <w:fldChar w:fldCharType="separate"/>
        </w:r>
        <w:r>
          <w:rPr>
            <w:noProof/>
            <w:webHidden/>
          </w:rPr>
          <w:t>3</w:t>
        </w:r>
        <w:r>
          <w:rPr>
            <w:noProof/>
            <w:webHidden/>
          </w:rPr>
          <w:fldChar w:fldCharType="end"/>
        </w:r>
      </w:hyperlink>
    </w:p>
    <w:p w14:paraId="20B243AD" w14:textId="3FEF614F" w:rsidR="00F22E83" w:rsidRDefault="00F22E83">
      <w:pPr>
        <w:pStyle w:val="TOC2"/>
        <w:tabs>
          <w:tab w:val="right" w:leader="dot" w:pos="8630"/>
        </w:tabs>
        <w:rPr>
          <w:rFonts w:asciiTheme="minorHAnsi" w:hAnsiTheme="minorHAnsi"/>
          <w:noProof/>
          <w:kern w:val="2"/>
          <w14:ligatures w14:val="standardContextual"/>
        </w:rPr>
      </w:pPr>
      <w:hyperlink w:anchor="_Toc213766924" w:history="1">
        <w:r w:rsidRPr="008C3079">
          <w:rPr>
            <w:rStyle w:val="Hyperlink"/>
            <w:noProof/>
          </w:rPr>
          <w:t>2.1 Table Section 1</w:t>
        </w:r>
        <w:r>
          <w:rPr>
            <w:noProof/>
            <w:webHidden/>
          </w:rPr>
          <w:tab/>
        </w:r>
        <w:r>
          <w:rPr>
            <w:noProof/>
            <w:webHidden/>
          </w:rPr>
          <w:fldChar w:fldCharType="begin"/>
        </w:r>
        <w:r>
          <w:rPr>
            <w:noProof/>
            <w:webHidden/>
          </w:rPr>
          <w:instrText xml:space="preserve"> PAGEREF _Toc213766924 \h </w:instrText>
        </w:r>
        <w:r>
          <w:rPr>
            <w:noProof/>
            <w:webHidden/>
          </w:rPr>
        </w:r>
        <w:r>
          <w:rPr>
            <w:noProof/>
            <w:webHidden/>
          </w:rPr>
          <w:fldChar w:fldCharType="separate"/>
        </w:r>
        <w:r>
          <w:rPr>
            <w:noProof/>
            <w:webHidden/>
          </w:rPr>
          <w:t>3</w:t>
        </w:r>
        <w:r>
          <w:rPr>
            <w:noProof/>
            <w:webHidden/>
          </w:rPr>
          <w:fldChar w:fldCharType="end"/>
        </w:r>
      </w:hyperlink>
    </w:p>
    <w:p w14:paraId="71DB1285" w14:textId="69707CD0" w:rsidR="00F22E83" w:rsidRDefault="00F22E83">
      <w:pPr>
        <w:pStyle w:val="TOC2"/>
        <w:tabs>
          <w:tab w:val="right" w:leader="dot" w:pos="8630"/>
        </w:tabs>
        <w:rPr>
          <w:rFonts w:asciiTheme="minorHAnsi" w:hAnsiTheme="minorHAnsi"/>
          <w:noProof/>
          <w:kern w:val="2"/>
          <w14:ligatures w14:val="standardContextual"/>
        </w:rPr>
      </w:pPr>
      <w:hyperlink w:anchor="_Toc213766925" w:history="1">
        <w:r w:rsidRPr="008C3079">
          <w:rPr>
            <w:rStyle w:val="Hyperlink"/>
            <w:noProof/>
          </w:rPr>
          <w:t>2.2 Table Section 2</w:t>
        </w:r>
        <w:r>
          <w:rPr>
            <w:noProof/>
            <w:webHidden/>
          </w:rPr>
          <w:tab/>
        </w:r>
        <w:r>
          <w:rPr>
            <w:noProof/>
            <w:webHidden/>
          </w:rPr>
          <w:fldChar w:fldCharType="begin"/>
        </w:r>
        <w:r>
          <w:rPr>
            <w:noProof/>
            <w:webHidden/>
          </w:rPr>
          <w:instrText xml:space="preserve"> PAGEREF _Toc213766925 \h </w:instrText>
        </w:r>
        <w:r>
          <w:rPr>
            <w:noProof/>
            <w:webHidden/>
          </w:rPr>
        </w:r>
        <w:r>
          <w:rPr>
            <w:noProof/>
            <w:webHidden/>
          </w:rPr>
          <w:fldChar w:fldCharType="separate"/>
        </w:r>
        <w:r>
          <w:rPr>
            <w:noProof/>
            <w:webHidden/>
          </w:rPr>
          <w:t>3</w:t>
        </w:r>
        <w:r>
          <w:rPr>
            <w:noProof/>
            <w:webHidden/>
          </w:rPr>
          <w:fldChar w:fldCharType="end"/>
        </w:r>
      </w:hyperlink>
    </w:p>
    <w:p w14:paraId="7C626DE0" w14:textId="5D89F902" w:rsidR="00F22E83" w:rsidRDefault="00F22E83">
      <w:pPr>
        <w:pStyle w:val="TOC1"/>
        <w:tabs>
          <w:tab w:val="right" w:leader="dot" w:pos="8630"/>
        </w:tabs>
        <w:rPr>
          <w:rFonts w:asciiTheme="minorHAnsi" w:hAnsiTheme="minorHAnsi"/>
          <w:noProof/>
          <w:kern w:val="2"/>
          <w14:ligatures w14:val="standardContextual"/>
        </w:rPr>
      </w:pPr>
      <w:hyperlink w:anchor="_Toc213766926" w:history="1">
        <w:r w:rsidRPr="008C3079">
          <w:rPr>
            <w:rStyle w:val="Hyperlink"/>
            <w:noProof/>
          </w:rPr>
          <w:t>3 Section Header 3 - Image Section</w:t>
        </w:r>
        <w:r>
          <w:rPr>
            <w:noProof/>
            <w:webHidden/>
          </w:rPr>
          <w:tab/>
        </w:r>
        <w:r>
          <w:rPr>
            <w:noProof/>
            <w:webHidden/>
          </w:rPr>
          <w:fldChar w:fldCharType="begin"/>
        </w:r>
        <w:r>
          <w:rPr>
            <w:noProof/>
            <w:webHidden/>
          </w:rPr>
          <w:instrText xml:space="preserve"> PAGEREF _Toc213766926 \h </w:instrText>
        </w:r>
        <w:r>
          <w:rPr>
            <w:noProof/>
            <w:webHidden/>
          </w:rPr>
        </w:r>
        <w:r>
          <w:rPr>
            <w:noProof/>
            <w:webHidden/>
          </w:rPr>
          <w:fldChar w:fldCharType="separate"/>
        </w:r>
        <w:r>
          <w:rPr>
            <w:noProof/>
            <w:webHidden/>
          </w:rPr>
          <w:t>4</w:t>
        </w:r>
        <w:r>
          <w:rPr>
            <w:noProof/>
            <w:webHidden/>
          </w:rPr>
          <w:fldChar w:fldCharType="end"/>
        </w:r>
      </w:hyperlink>
    </w:p>
    <w:p w14:paraId="671E2A6D" w14:textId="7A771BA9" w:rsidR="00F22E83" w:rsidRDefault="00F22E83">
      <w:pPr>
        <w:pStyle w:val="TOC2"/>
        <w:tabs>
          <w:tab w:val="right" w:leader="dot" w:pos="8630"/>
        </w:tabs>
        <w:rPr>
          <w:rFonts w:asciiTheme="minorHAnsi" w:hAnsiTheme="minorHAnsi"/>
          <w:noProof/>
          <w:kern w:val="2"/>
          <w14:ligatures w14:val="standardContextual"/>
        </w:rPr>
      </w:pPr>
      <w:hyperlink w:anchor="_Toc213766927" w:history="1">
        <w:r w:rsidRPr="008C3079">
          <w:rPr>
            <w:rStyle w:val="Hyperlink"/>
            <w:noProof/>
          </w:rPr>
          <w:t>3.1 Image Content</w:t>
        </w:r>
        <w:r>
          <w:rPr>
            <w:noProof/>
            <w:webHidden/>
          </w:rPr>
          <w:tab/>
        </w:r>
        <w:r>
          <w:rPr>
            <w:noProof/>
            <w:webHidden/>
          </w:rPr>
          <w:fldChar w:fldCharType="begin"/>
        </w:r>
        <w:r>
          <w:rPr>
            <w:noProof/>
            <w:webHidden/>
          </w:rPr>
          <w:instrText xml:space="preserve"> PAGEREF _Toc213766927 \h </w:instrText>
        </w:r>
        <w:r>
          <w:rPr>
            <w:noProof/>
            <w:webHidden/>
          </w:rPr>
        </w:r>
        <w:r>
          <w:rPr>
            <w:noProof/>
            <w:webHidden/>
          </w:rPr>
          <w:fldChar w:fldCharType="separate"/>
        </w:r>
        <w:r>
          <w:rPr>
            <w:noProof/>
            <w:webHidden/>
          </w:rPr>
          <w:t>4</w:t>
        </w:r>
        <w:r>
          <w:rPr>
            <w:noProof/>
            <w:webHidden/>
          </w:rPr>
          <w:fldChar w:fldCharType="end"/>
        </w:r>
      </w:hyperlink>
    </w:p>
    <w:p w14:paraId="0B4E81C6" w14:textId="61EF4F42" w:rsidR="00F22E83" w:rsidRDefault="00F22E83">
      <w:pPr>
        <w:pStyle w:val="TOC1"/>
        <w:tabs>
          <w:tab w:val="right" w:leader="dot" w:pos="8630"/>
        </w:tabs>
        <w:rPr>
          <w:rFonts w:asciiTheme="minorHAnsi" w:hAnsiTheme="minorHAnsi"/>
          <w:noProof/>
          <w:kern w:val="2"/>
          <w14:ligatures w14:val="standardContextual"/>
        </w:rPr>
      </w:pPr>
      <w:hyperlink w:anchor="_Toc213766928" w:history="1">
        <w:r w:rsidRPr="008C3079">
          <w:rPr>
            <w:rStyle w:val="Hyperlink"/>
            <w:noProof/>
          </w:rPr>
          <w:t>4 Section Header 4</w:t>
        </w:r>
        <w:r>
          <w:rPr>
            <w:noProof/>
            <w:webHidden/>
          </w:rPr>
          <w:tab/>
        </w:r>
        <w:r>
          <w:rPr>
            <w:noProof/>
            <w:webHidden/>
          </w:rPr>
          <w:fldChar w:fldCharType="begin"/>
        </w:r>
        <w:r>
          <w:rPr>
            <w:noProof/>
            <w:webHidden/>
          </w:rPr>
          <w:instrText xml:space="preserve"> PAGEREF _Toc213766928 \h </w:instrText>
        </w:r>
        <w:r>
          <w:rPr>
            <w:noProof/>
            <w:webHidden/>
          </w:rPr>
        </w:r>
        <w:r>
          <w:rPr>
            <w:noProof/>
            <w:webHidden/>
          </w:rPr>
          <w:fldChar w:fldCharType="separate"/>
        </w:r>
        <w:r>
          <w:rPr>
            <w:noProof/>
            <w:webHidden/>
          </w:rPr>
          <w:t>4</w:t>
        </w:r>
        <w:r>
          <w:rPr>
            <w:noProof/>
            <w:webHidden/>
          </w:rPr>
          <w:fldChar w:fldCharType="end"/>
        </w:r>
      </w:hyperlink>
    </w:p>
    <w:p w14:paraId="5DD54B2A" w14:textId="589D521A" w:rsidR="00F22E83" w:rsidRDefault="00F22E83">
      <w:pPr>
        <w:pStyle w:val="TOC2"/>
        <w:tabs>
          <w:tab w:val="right" w:leader="dot" w:pos="8630"/>
        </w:tabs>
        <w:rPr>
          <w:rFonts w:asciiTheme="minorHAnsi" w:hAnsiTheme="minorHAnsi"/>
          <w:noProof/>
          <w:kern w:val="2"/>
          <w14:ligatures w14:val="standardContextual"/>
        </w:rPr>
      </w:pPr>
      <w:hyperlink w:anchor="_Toc213766929" w:history="1">
        <w:r w:rsidRPr="008C3079">
          <w:rPr>
            <w:rStyle w:val="Hyperlink"/>
            <w:noProof/>
          </w:rPr>
          <w:t>4.1 Additional Sub-Section</w:t>
        </w:r>
        <w:r>
          <w:rPr>
            <w:noProof/>
            <w:webHidden/>
          </w:rPr>
          <w:tab/>
        </w:r>
        <w:r>
          <w:rPr>
            <w:noProof/>
            <w:webHidden/>
          </w:rPr>
          <w:fldChar w:fldCharType="begin"/>
        </w:r>
        <w:r>
          <w:rPr>
            <w:noProof/>
            <w:webHidden/>
          </w:rPr>
          <w:instrText xml:space="preserve"> PAGEREF _Toc213766929 \h </w:instrText>
        </w:r>
        <w:r>
          <w:rPr>
            <w:noProof/>
            <w:webHidden/>
          </w:rPr>
        </w:r>
        <w:r>
          <w:rPr>
            <w:noProof/>
            <w:webHidden/>
          </w:rPr>
          <w:fldChar w:fldCharType="separate"/>
        </w:r>
        <w:r>
          <w:rPr>
            <w:noProof/>
            <w:webHidden/>
          </w:rPr>
          <w:t>5</w:t>
        </w:r>
        <w:r>
          <w:rPr>
            <w:noProof/>
            <w:webHidden/>
          </w:rPr>
          <w:fldChar w:fldCharType="end"/>
        </w:r>
      </w:hyperlink>
    </w:p>
    <w:p w14:paraId="5AB179F9" w14:textId="548ADC33" w:rsidR="00F22E83" w:rsidRDefault="00F22E83">
      <w:pPr>
        <w:pStyle w:val="TOC1"/>
        <w:tabs>
          <w:tab w:val="right" w:leader="dot" w:pos="8630"/>
        </w:tabs>
        <w:rPr>
          <w:rFonts w:asciiTheme="minorHAnsi" w:hAnsiTheme="minorHAnsi"/>
          <w:noProof/>
          <w:kern w:val="2"/>
          <w14:ligatures w14:val="standardContextual"/>
        </w:rPr>
      </w:pPr>
      <w:hyperlink w:anchor="_Toc213766930" w:history="1">
        <w:r w:rsidRPr="008C3079">
          <w:rPr>
            <w:rStyle w:val="Hyperlink"/>
            <w:noProof/>
          </w:rPr>
          <w:t>5 Sign-Off</w:t>
        </w:r>
        <w:r>
          <w:rPr>
            <w:noProof/>
            <w:webHidden/>
          </w:rPr>
          <w:tab/>
        </w:r>
        <w:r>
          <w:rPr>
            <w:noProof/>
            <w:webHidden/>
          </w:rPr>
          <w:fldChar w:fldCharType="begin"/>
        </w:r>
        <w:r>
          <w:rPr>
            <w:noProof/>
            <w:webHidden/>
          </w:rPr>
          <w:instrText xml:space="preserve"> PAGEREF _Toc213766930 \h </w:instrText>
        </w:r>
        <w:r>
          <w:rPr>
            <w:noProof/>
            <w:webHidden/>
          </w:rPr>
        </w:r>
        <w:r>
          <w:rPr>
            <w:noProof/>
            <w:webHidden/>
          </w:rPr>
          <w:fldChar w:fldCharType="separate"/>
        </w:r>
        <w:r>
          <w:rPr>
            <w:noProof/>
            <w:webHidden/>
          </w:rPr>
          <w:t>5</w:t>
        </w:r>
        <w:r>
          <w:rPr>
            <w:noProof/>
            <w:webHidden/>
          </w:rPr>
          <w:fldChar w:fldCharType="end"/>
        </w:r>
      </w:hyperlink>
    </w:p>
    <w:p w14:paraId="29F94744" w14:textId="65A13EFD" w:rsidR="00005CD9" w:rsidRDefault="00000000" w:rsidP="00FE553D">
      <w:pPr>
        <w:spacing w:before="60" w:after="60"/>
      </w:pPr>
      <w:r>
        <w:fldChar w:fldCharType="end"/>
      </w:r>
    </w:p>
    <w:p w14:paraId="05790209" w14:textId="77777777" w:rsidR="00F22E83" w:rsidRPr="00366A13" w:rsidRDefault="00F22E83" w:rsidP="00F22E83">
      <w:pPr>
        <w:pStyle w:val="Heading1"/>
        <w:spacing w:after="60" w:before="120"/>
      </w:pPr>
      <w:r w:rsidRPr="00366A13">
        <w:t xml:space="preserve">List of </w:t>
      </w:r>
      <w:r>
        <w:t>Tables</w:t>
      </w:r>
    </w:p>
    <w:p w14:paraId="0E4FC660" w14:textId="77777777" w:rsidR="00F22E83" w:rsidRDefault="00F22E83" w:rsidP="00F22E83">
      <w:pPr>
        <w:pStyle w:val="TableofFigures"/>
        <w:tabs>
          <w:tab w:val="right" w:leader="dot" w:pos="8630"/>
        </w:tabs>
        <w:rPr>
          <w:rFonts w:cs="Times New Roman"/>
        </w:rPr>
      </w:pPr>
    </w:p>
    <w:p w14:paraId="2579FFB5" w14:textId="77777777" w:rsidR="00F22E83" w:rsidRDefault="00F22E83" w:rsidP="00F22E83">
      <w:pPr>
        <w:pStyle w:val="TableofFigures"/>
        <w:tabs>
          <w:tab w:val="right" w:leader="dot" w:pos="8630"/>
        </w:tabs>
        <w:rPr>
          <w:noProof/>
        </w:rPr>
      </w:pPr>
      <w:r>
        <w:rPr>
          <w:rFonts w:cs="Times New Roman"/>
        </w:rPr>
        <w:fldChar w:fldCharType="begin"/>
      </w:r>
      <w:r>
        <w:rPr>
          <w:rFonts w:cs="Times New Roman"/>
        </w:rPr>
        <w:instrText xml:space="preserve"> TOC \h \z \c "Table" </w:instrText>
      </w:r>
      <w:r>
        <w:rPr>
          <w:rFonts w:cs="Times New Roman"/>
        </w:rPr>
        <w:fldChar w:fldCharType="separate"/>
      </w:r>
      <w:hyperlink w:anchor="_Toc213767023" w:history="1">
        <w:r w:rsidRPr="00481479">
          <w:rPr>
            <w:rStyle w:val="Hyperlink"/>
            <w:noProof/>
          </w:rPr>
          <w:t>Table 1: Table 1 contents</w:t>
        </w:r>
        <w:r>
          <w:rPr>
            <w:noProof/>
            <w:webHidden/>
          </w:rPr>
          <w:tab/>
        </w:r>
        <w:r>
          <w:rPr>
            <w:noProof/>
            <w:webHidden/>
          </w:rPr>
          <w:fldChar w:fldCharType="begin"/>
        </w:r>
        <w:r>
          <w:rPr>
            <w:noProof/>
            <w:webHidden/>
          </w:rPr>
          <w:instrText xml:space="preserve"> PAGEREF _Toc213767023 \h </w:instrText>
        </w:r>
        <w:r>
          <w:rPr>
            <w:noProof/>
            <w:webHidden/>
          </w:rPr>
        </w:r>
        <w:r>
          <w:rPr>
            <w:noProof/>
            <w:webHidden/>
          </w:rPr>
          <w:fldChar w:fldCharType="separate"/>
        </w:r>
        <w:r>
          <w:rPr>
            <w:noProof/>
            <w:webHidden/>
          </w:rPr>
          <w:t>3</w:t>
        </w:r>
        <w:r>
          <w:rPr>
            <w:noProof/>
            <w:webHidden/>
          </w:rPr>
          <w:fldChar w:fldCharType="end"/>
        </w:r>
      </w:hyperlink>
    </w:p>
    <w:p w14:paraId="374FA4FB" w14:textId="54538A62" w:rsidR="00F22E83" w:rsidRPr="00FE553D" w:rsidRDefault="00F22E83" w:rsidP="00F22E83">
      <w:pPr>
        <w:spacing w:before="60" w:after="60"/>
      </w:pPr>
      <w:r>
        <w:rPr>
          <w:rFonts w:cs="Times New Roman"/>
        </w:rPr>
        <w:fldChar w:fldCharType="end"/>
      </w:r>
    </w:p>
    <w:p w14:paraId="51DB8CCD" w14:textId="60FC3311" w:rsidR="00005CD9" w:rsidRPr="00366A13" w:rsidRDefault="00000000" w:rsidP="00F22E83">
      <w:pPr>
        <w:pStyle w:val="Heading1"/>
        <w:spacing w:after="60" w:before="120"/>
      </w:pPr>
      <w:bookmarkStart w:id="1" w:name="_Toc213766918"/>
      <w:r w:rsidRPr="00366A13">
        <w:t>List of Figures</w:t>
      </w:r>
      <w:bookmarkEnd w:id="1"/>
    </w:p>
    <w:p w14:paraId="42C2D44F" w14:textId="1410A98C" w:rsidR="00005CD9" w:rsidRPr="00366A13" w:rsidRDefault="00000000">
      <w:pPr>
        <w:rPr>
          <w:rFonts w:cs="Times New Roman"/>
        </w:rPr>
      </w:pPr>
      <w:r w:rsidRPr="00366A13">
        <w:rPr>
          <w:rFonts w:cs="Times New Roman"/>
        </w:rPr>
        <w:br w:type="page"/>
      </w:r>
    </w:p>
    <w:p>
      <w:pPr>
        <w:pStyle w:val="Heading2"/>
        <w:spacing w:before="240" w:after="120"/>
        <w:ind w:left="0" w:firstLine="0"/>
      </w:pPr>
      <w:r>
        <w:t>1 Overview</w:t>
      </w:r>
    </w:p>
    <w:p>
      <w:pPr>
        <w:spacing w:after="160"/>
      </w:pPr>
      <w:r>
        <w:rPr>
          <w:rFonts w:ascii="Times New Roman" w:hAnsi="Times New Roman"/>
          <w:sz w:val="24"/>
        </w:rPr>
        <w:t>This comprehensive requirements questionnaire is designed to gather essential information for properly sizing, configuring, and implementing Dell PowerEdge CI infrastructure solutions. The questionnaire covers business requirements, technical specifications, integration needs, and success criteria to ensure optimal solution design and implementation planning.</w:t>
      </w:r>
    </w:p>
    <w:p>
      <w:pPr>
        <w:pStyle w:val="Heading2"/>
        <w:spacing w:before="240" w:after="120"/>
        <w:ind w:left="0" w:firstLine="0"/>
      </w:pPr>
      <w:r>
        <w:t>2 Instructions for Completion</w:t>
      </w:r>
    </w:p>
    <w:p>
      <w:pPr>
        <w:pStyle w:val="Heading3"/>
        <w:spacing w:before="160" w:after="120"/>
        <w:ind w:left="0" w:firstLine="0"/>
      </w:pPr>
      <w:r>
        <w:t>2.1 Questionnaire Process</w:t>
      </w:r>
    </w:p>
    <w:p>
      <w:pPr>
        <w:pStyle w:val="Heading3"/>
        <w:spacing w:before="160" w:after="120"/>
        <w:ind w:left="0" w:firstLine="0"/>
      </w:pPr>
      <w:r>
        <w:t>2.2 Response Guidelines</w:t>
      </w:r>
    </w:p>
    <w:p>
      <w:pPr>
        <w:spacing w:after="80"/>
        <w:ind w:left="720" w:hanging="360"/>
      </w:pPr>
      <w:r>
        <w:rPr>
          <w:rFonts w:ascii="Times New Roman" w:hAnsi="Times New Roman"/>
          <w:sz w:val="24"/>
        </w:rPr>
        <w:t xml:space="preserve">• </w:t>
      </w:r>
      <w:r>
        <w:rPr>
          <w:rFonts w:ascii="Times New Roman" w:hAnsi="Times New Roman"/>
          <w:b/>
          <w:sz w:val="24"/>
        </w:rPr>
        <w:t>Completeness</w:t>
      </w:r>
      <w:r>
        <w:rPr>
          <w:rFonts w:ascii="Times New Roman" w:hAnsi="Times New Roman"/>
          <w:sz w:val="24"/>
        </w:rPr>
        <w:t>: Answer all applicable questions thoroughly</w:t>
      </w:r>
    </w:p>
    <w:p>
      <w:pPr>
        <w:spacing w:after="80"/>
        <w:ind w:left="720" w:hanging="360"/>
      </w:pPr>
      <w:r>
        <w:rPr>
          <w:rFonts w:ascii="Times New Roman" w:hAnsi="Times New Roman"/>
          <w:sz w:val="24"/>
        </w:rPr>
        <w:t xml:space="preserve">• </w:t>
      </w:r>
      <w:r>
        <w:rPr>
          <w:rFonts w:ascii="Times New Roman" w:hAnsi="Times New Roman"/>
          <w:b/>
          <w:sz w:val="24"/>
        </w:rPr>
        <w:t>Accuracy</w:t>
      </w:r>
      <w:r>
        <w:rPr>
          <w:rFonts w:ascii="Times New Roman" w:hAnsi="Times New Roman"/>
          <w:sz w:val="24"/>
        </w:rPr>
        <w:t>: Provide current and accurate information</w:t>
      </w:r>
    </w:p>
    <w:p>
      <w:pPr>
        <w:spacing w:after="80"/>
        <w:ind w:left="720" w:hanging="360"/>
      </w:pPr>
      <w:r>
        <w:rPr>
          <w:rFonts w:ascii="Times New Roman" w:hAnsi="Times New Roman"/>
          <w:sz w:val="24"/>
        </w:rPr>
        <w:t xml:space="preserve">• </w:t>
      </w:r>
      <w:r>
        <w:rPr>
          <w:rFonts w:ascii="Times New Roman" w:hAnsi="Times New Roman"/>
          <w:b/>
          <w:sz w:val="24"/>
        </w:rPr>
        <w:t>Specificity</w:t>
      </w:r>
      <w:r>
        <w:rPr>
          <w:rFonts w:ascii="Times New Roman" w:hAnsi="Times New Roman"/>
          <w:sz w:val="24"/>
        </w:rPr>
        <w:t>: Include quantitative data where possible</w:t>
      </w:r>
    </w:p>
    <w:p>
      <w:pPr>
        <w:spacing w:after="80"/>
        <w:ind w:left="720" w:hanging="360"/>
      </w:pPr>
      <w:r>
        <w:rPr>
          <w:rFonts w:ascii="Times New Roman" w:hAnsi="Times New Roman"/>
          <w:sz w:val="24"/>
        </w:rPr>
        <w:t xml:space="preserve">• </w:t>
      </w:r>
      <w:r>
        <w:rPr>
          <w:rFonts w:ascii="Times New Roman" w:hAnsi="Times New Roman"/>
          <w:b/>
          <w:sz w:val="24"/>
        </w:rPr>
        <w:t>Context</w:t>
      </w:r>
      <w:r>
        <w:rPr>
          <w:rFonts w:ascii="Times New Roman" w:hAnsi="Times New Roman"/>
          <w:sz w:val="24"/>
        </w:rPr>
        <w:t>: Explain the business reasoning behind requirements</w:t>
      </w:r>
    </w:p>
    <w:p>
      <w:pPr>
        <w:spacing w:after="80"/>
        <w:ind w:left="720" w:hanging="360"/>
      </w:pPr>
      <w:r>
        <w:rPr>
          <w:rFonts w:ascii="Times New Roman" w:hAnsi="Times New Roman"/>
          <w:sz w:val="24"/>
        </w:rPr>
        <w:t xml:space="preserve">• </w:t>
      </w:r>
      <w:r>
        <w:rPr>
          <w:rFonts w:ascii="Times New Roman" w:hAnsi="Times New Roman"/>
          <w:b/>
          <w:sz w:val="24"/>
        </w:rPr>
        <w:t>Validation</w:t>
      </w:r>
      <w:r>
        <w:rPr>
          <w:rFonts w:ascii="Times New Roman" w:hAnsi="Times New Roman"/>
          <w:sz w:val="24"/>
        </w:rPr>
        <w:t>: Have responses reviewed by multiple stakeholders</w:t>
      </w:r>
    </w:p>
    <w:p>
      <w:pPr>
        <w:pStyle w:val="Heading2"/>
        <w:spacing w:before="240" w:after="120"/>
        <w:ind w:left="0" w:firstLine="0"/>
      </w:pPr>
      <w:r>
        <w:t>3 Section 1: Business Requirements</w:t>
      </w:r>
    </w:p>
    <w:p>
      <w:pPr>
        <w:pStyle w:val="Heading3"/>
        <w:spacing w:before="160" w:after="120"/>
        <w:ind w:left="0" w:firstLine="0"/>
      </w:pPr>
      <w:r>
        <w:t>3.1 1.1 Strategic Objectives</w:t>
      </w:r>
    </w:p>
    <w:p>
      <w:pPr>
        <w:pStyle w:val="Heading3"/>
        <w:spacing w:before="160" w:after="120"/>
        <w:ind w:left="0" w:firstLine="0"/>
      </w:pPr>
      <w:r>
        <w:t>3.2 1.2 Current Business Challenges</w:t>
      </w:r>
    </w:p>
    <w:p>
      <w:pPr>
        <w:pStyle w:val="Heading3"/>
        <w:spacing w:before="160" w:after="120"/>
        <w:ind w:left="0" w:firstLine="0"/>
      </w:pPr>
      <w:r>
        <w:t>3.3 1.3 Business Metrics and KPIs</w:t>
      </w:r>
    </w:p>
    <w:p>
      <w:pPr>
        <w:pStyle w:val="Heading2"/>
        <w:spacing w:before="240" w:after="120"/>
        <w:ind w:left="0" w:firstLine="0"/>
      </w:pPr>
      <w:r>
        <w:t>4 Section 2: Technical Requirements</w:t>
      </w:r>
    </w:p>
    <w:p>
      <w:pPr>
        <w:pStyle w:val="Heading3"/>
        <w:spacing w:before="160" w:after="120"/>
        <w:ind w:left="0" w:firstLine="0"/>
      </w:pPr>
      <w:r>
        <w:t>4.1 2.1 Current Infrastructure Assessment</w:t>
      </w:r>
    </w:p>
    <w:p>
      <w:pPr>
        <w:pStyle w:val="Heading3"/>
        <w:spacing w:before="160" w:after="120"/>
        <w:ind w:left="0" w:firstLine="0"/>
      </w:pPr>
      <w:r>
        <w:t>4.2 2.2 Application and Workload Requirements</w:t>
      </w:r>
    </w:p>
    <w:p>
      <w:pPr>
        <w:pStyle w:val="Heading3"/>
        <w:spacing w:before="160" w:after="120"/>
        <w:ind w:left="0" w:firstLine="0"/>
      </w:pPr>
      <w:r>
        <w:t>4.3 2.3 Scalability and Performance Requirements</w:t>
      </w:r>
    </w:p>
    <w:p>
      <w:pPr>
        <w:pStyle w:val="Heading2"/>
        <w:spacing w:before="240" w:after="120"/>
        <w:ind w:left="0" w:firstLine="0"/>
      </w:pPr>
      <w:r>
        <w:t>5 Section 3: Integration and Compatibility</w:t>
      </w:r>
    </w:p>
    <w:p>
      <w:pPr>
        <w:pStyle w:val="Heading3"/>
        <w:spacing w:before="160" w:after="120"/>
        <w:ind w:left="0" w:firstLine="0"/>
      </w:pPr>
      <w:r>
        <w:t>5.1 3.1 Existing Tool Integration</w:t>
      </w:r>
    </w:p>
    <w:p>
      <w:pPr>
        <w:pStyle w:val="Heading3"/>
        <w:spacing w:before="160" w:after="120"/>
        <w:ind w:left="0" w:firstLine="0"/>
      </w:pPr>
      <w:r>
        <w:t>5.2 3.2 Cloud and Hybrid Requirements</w:t>
      </w:r>
    </w:p>
    <w:p>
      <w:pPr>
        <w:pStyle w:val="Heading2"/>
        <w:spacing w:before="240" w:after="120"/>
        <w:ind w:left="0" w:firstLine="0"/>
      </w:pPr>
      <w:r>
        <w:t>6 Section 4: Security and Compliance</w:t>
      </w:r>
    </w:p>
    <w:p>
      <w:pPr>
        <w:pStyle w:val="Heading3"/>
        <w:spacing w:before="160" w:after="120"/>
        <w:ind w:left="0" w:firstLine="0"/>
      </w:pPr>
      <w:r>
        <w:t>6.1 4.1 Security Requirements</w:t>
      </w:r>
    </w:p>
    <w:p>
      <w:pPr>
        <w:pStyle w:val="Heading3"/>
        <w:spacing w:before="160" w:after="120"/>
        <w:ind w:left="0" w:firstLine="0"/>
      </w:pPr>
      <w:r>
        <w:t>6.2 4.2 Compliance and Governance</w:t>
      </w:r>
    </w:p>
    <w:p>
      <w:pPr>
        <w:pStyle w:val="Heading2"/>
        <w:spacing w:before="240" w:after="120"/>
        <w:ind w:left="0" w:firstLine="0"/>
      </w:pPr>
      <w:r>
        <w:t>7 Section 5: Operational Requirements</w:t>
      </w:r>
    </w:p>
    <w:p>
      <w:pPr>
        <w:pStyle w:val="Heading3"/>
        <w:spacing w:before="160" w:after="120"/>
        <w:ind w:left="0" w:firstLine="0"/>
      </w:pPr>
      <w:r>
        <w:t>7.1 5.1 Management and Operations</w:t>
      </w:r>
    </w:p>
    <w:p>
      <w:pPr>
        <w:pStyle w:val="Heading3"/>
        <w:spacing w:before="160" w:after="120"/>
        <w:ind w:left="0" w:firstLine="0"/>
      </w:pPr>
      <w:r>
        <w:t>7.2 5.2 Monitoring and Observability</w:t>
      </w:r>
    </w:p>
    <w:p>
      <w:pPr>
        <w:pStyle w:val="Heading2"/>
        <w:spacing w:before="240" w:after="120"/>
        <w:ind w:left="0" w:firstLine="0"/>
      </w:pPr>
      <w:r>
        <w:t>8 Section 6: Budget and Timeline</w:t>
      </w:r>
    </w:p>
    <w:p>
      <w:pPr>
        <w:pStyle w:val="Heading3"/>
        <w:spacing w:before="160" w:after="120"/>
        <w:ind w:left="0" w:firstLine="0"/>
      </w:pPr>
      <w:r>
        <w:t>8.1 6.1 Budget and Financial Requirements</w:t>
      </w:r>
    </w:p>
    <w:p>
      <w:pPr>
        <w:pStyle w:val="Heading3"/>
        <w:spacing w:before="160" w:after="120"/>
        <w:ind w:left="0" w:firstLine="0"/>
      </w:pPr>
      <w:r>
        <w:t>8.2 6.2 Timeline and Implementation</w:t>
      </w:r>
    </w:p>
    <w:p>
      <w:pPr>
        <w:pStyle w:val="Heading2"/>
        <w:spacing w:before="240" w:after="120"/>
        <w:ind w:left="0" w:firstLine="0"/>
      </w:pPr>
      <w:r>
        <w:t>9 Section 7: Success Criteria and Measurements</w:t>
      </w:r>
    </w:p>
    <w:p>
      <w:pPr>
        <w:pStyle w:val="Heading3"/>
        <w:spacing w:before="160" w:after="120"/>
        <w:ind w:left="0" w:firstLine="0"/>
      </w:pPr>
      <w:r>
        <w:t>9.1 7.1 Success Metrics Definition</w:t>
      </w:r>
    </w:p>
    <w:p>
      <w:pPr>
        <w:pStyle w:val="Heading3"/>
        <w:spacing w:before="160" w:after="120"/>
        <w:ind w:left="0" w:firstLine="0"/>
      </w:pPr>
      <w:r>
        <w:t>9.2 7.2 Measurement and Reporting</w:t>
      </w:r>
    </w:p>
    <w:p>
      <w:pPr>
        <w:pStyle w:val="Heading2"/>
        <w:spacing w:before="240" w:after="120"/>
        <w:ind w:left="0" w:firstLine="0"/>
      </w:pPr>
      <w:r>
        <w:t>10 Response Compilation and Analysis</w:t>
      </w:r>
    </w:p>
    <w:p>
      <w:pPr>
        <w:pStyle w:val="Heading3"/>
        <w:spacing w:before="160" w:after="120"/>
        <w:ind w:left="0" w:firstLine="0"/>
      </w:pPr>
      <w:r>
        <w:t>10.1 Data Processing Guidelines</w:t>
      </w:r>
    </w:p>
    <w:p>
      <w:pPr>
        <w:pStyle w:val="Heading3"/>
        <w:spacing w:before="160" w:after="120"/>
        <w:ind w:left="0" w:firstLine="0"/>
      </w:pPr>
      <w:r>
        <w:t>10.2 Deliverables Framework</w:t>
      </w:r>
    </w:p>
    <w:p>
      <w:pPr>
        <w:spacing w:after="160"/>
      </w:pPr>
      <w:r>
        <w:rPr>
          <w:rFonts w:ascii="Times New Roman" w:hAnsi="Times New Roman"/>
          <w:b/>
          <w:sz w:val="24"/>
        </w:rPr>
        <w:t>Document Version</w:t>
      </w:r>
      <w:r>
        <w:rPr>
          <w:rFonts w:ascii="Times New Roman" w:hAnsi="Times New Roman"/>
          <w:sz w:val="24"/>
        </w:rPr>
        <w:t xml:space="preserve">: 1.0  </w:t>
        <w:br/>
      </w:r>
      <w:r>
        <w:rPr>
          <w:rFonts w:ascii="Times New Roman" w:hAnsi="Times New Roman"/>
          <w:b/>
          <w:sz w:val="24"/>
        </w:rPr>
        <w:t>Estimated Completion Time</w:t>
      </w:r>
      <w:r>
        <w:rPr>
          <w:rFonts w:ascii="Times New Roman" w:hAnsi="Times New Roman"/>
          <w:sz w:val="24"/>
        </w:rPr>
        <w:t xml:space="preserve">: 4-8 hours across multiple stakeholders  </w:t>
        <w:br/>
      </w:r>
      <w:r>
        <w:rPr>
          <w:rFonts w:ascii="Times New Roman" w:hAnsi="Times New Roman"/>
          <w:b/>
          <w:sz w:val="24"/>
        </w:rPr>
        <w:t>Review and Validation</w:t>
      </w:r>
      <w:r>
        <w:rPr>
          <w:rFonts w:ascii="Times New Roman" w:hAnsi="Times New Roman"/>
          <w:sz w:val="24"/>
        </w:rPr>
        <w:t xml:space="preserve">: Required across all stakeholder groups  </w:t>
        <w:br/>
      </w:r>
      <w:r>
        <w:rPr>
          <w:rFonts w:ascii="Times New Roman" w:hAnsi="Times New Roman"/>
          <w:b/>
          <w:sz w:val="24"/>
        </w:rPr>
        <w:t>Owner</w:t>
      </w:r>
      <w:r>
        <w:rPr>
          <w:rFonts w:ascii="Times New Roman" w:hAnsi="Times New Roman"/>
          <w:sz w:val="24"/>
        </w:rPr>
        <w:t>: Dell Technologies Sales Engineering Team</w:t>
      </w:r>
    </w:p>
    <w:p>
      <w:pPr>
        <w:pStyle w:val="Heading2"/>
        <w:spacing w:before="240" w:after="120"/>
        <w:ind w:left="0" w:firstLine="0"/>
      </w:pPr>
      <w:r>
        <w:t>11 Contact Information</w:t>
      </w:r>
    </w:p>
    <w:p>
      <w:pPr>
        <w:spacing w:after="160"/>
      </w:pPr>
      <w:r>
        <w:rPr>
          <w:rFonts w:ascii="Times New Roman" w:hAnsi="Times New Roman"/>
          <w:sz w:val="24"/>
        </w:rPr>
        <w:t>For assistance with questionnaire completion or clarification of requirements, please contact:</w:t>
      </w:r>
    </w:p>
    <w:p>
      <w:pPr>
        <w:spacing w:after="160"/>
      </w:pPr>
      <w:r>
        <w:rPr>
          <w:rFonts w:ascii="Times New Roman" w:hAnsi="Times New Roman"/>
          <w:b/>
          <w:sz w:val="24"/>
        </w:rPr>
        <w:t>Primary Contact</w:t>
      </w:r>
      <w:r>
        <w:rPr>
          <w:rFonts w:ascii="Times New Roman" w:hAnsi="Times New Roman"/>
          <w:sz w:val="24"/>
        </w:rPr>
        <w:t xml:space="preserve">: [Solutions Architect Name]  </w:t>
        <w:br/>
      </w:r>
      <w:r>
        <w:rPr>
          <w:rFonts w:ascii="Times New Roman" w:hAnsi="Times New Roman"/>
          <w:b/>
          <w:sz w:val="24"/>
        </w:rPr>
        <w:t>Email</w:t>
      </w:r>
      <w:r>
        <w:rPr>
          <w:rFonts w:ascii="Times New Roman" w:hAnsi="Times New Roman"/>
          <w:sz w:val="24"/>
        </w:rPr>
        <w:t xml:space="preserve">: [solutions-architect@dell.com]  </w:t>
        <w:br/>
      </w:r>
      <w:r>
        <w:rPr>
          <w:rFonts w:ascii="Times New Roman" w:hAnsi="Times New Roman"/>
          <w:b/>
          <w:sz w:val="24"/>
        </w:rPr>
        <w:t>Phone</w:t>
      </w:r>
      <w:r>
        <w:rPr>
          <w:rFonts w:ascii="Times New Roman" w:hAnsi="Times New Roman"/>
          <w:sz w:val="24"/>
        </w:rPr>
        <w:t xml:space="preserve">: [+1-XXX-XXX-XXXX]  </w:t>
        <w:br/>
      </w:r>
      <w:r>
        <w:rPr>
          <w:rFonts w:ascii="Times New Roman" w:hAnsi="Times New Roman"/>
          <w:b/>
          <w:sz w:val="24"/>
        </w:rPr>
        <w:t>Availability</w:t>
      </w:r>
      <w:r>
        <w:rPr>
          <w:rFonts w:ascii="Times New Roman" w:hAnsi="Times New Roman"/>
          <w:sz w:val="24"/>
        </w:rPr>
        <w:t>: [Business Hours and Time Zone]</w:t>
      </w:r>
    </w:p>
    <w:p>
      <w:pPr>
        <w:spacing w:after="160"/>
      </w:pPr>
      <w:r>
        <w:rPr>
          <w:rFonts w:ascii="Times New Roman" w:hAnsi="Times New Roman"/>
          <w:b/>
          <w:sz w:val="24"/>
        </w:rPr>
        <w:t>Technical Support</w:t>
      </w:r>
      <w:r>
        <w:rPr>
          <w:rFonts w:ascii="Times New Roman" w:hAnsi="Times New Roman"/>
          <w:sz w:val="24"/>
        </w:rPr>
        <w:t xml:space="preserve">: [technical-support@dell.com]  </w:t>
        <w:br/>
      </w:r>
      <w:r>
        <w:rPr>
          <w:rFonts w:ascii="Times New Roman" w:hAnsi="Times New Roman"/>
          <w:b/>
          <w:sz w:val="24"/>
        </w:rPr>
        <w:t>Business Development</w:t>
      </w:r>
      <w:r>
        <w:rPr>
          <w:rFonts w:ascii="Times New Roman" w:hAnsi="Times New Roman"/>
          <w:sz w:val="24"/>
        </w:rPr>
        <w:t xml:space="preserve">: [business-development@dell.com]  </w:t>
        <w:br/>
      </w:r>
      <w:r>
        <w:rPr>
          <w:rFonts w:ascii="Times New Roman" w:hAnsi="Times New Roman"/>
          <w:b/>
          <w:sz w:val="24"/>
        </w:rPr>
        <w:t>Professional Services</w:t>
      </w:r>
      <w:r>
        <w:rPr>
          <w:rFonts w:ascii="Times New Roman" w:hAnsi="Times New Roman"/>
          <w:sz w:val="24"/>
        </w:rPr>
        <w:t>: [consulting@dell.com]</w:t>
      </w:r>
    </w:p>
    <w:p/>
    <w:p/>
    <w:p/>
    <w:p>
      <w:pPr>
        <w:jc w:val="center"/>
      </w:pPr>
      <w:r>
        <w:rPr>
          <w:sz w:val="20"/>
        </w:rPr>
        <w:t>_______________________________________________</w:t>
      </w:r>
    </w:p>
    <w:p/>
    <w:p>
      <w:pPr>
        <w:jc w:val="center"/>
      </w:pPr>
      <w:r>
        <w:drawing>
          <wp:inline xmlns:a="http://schemas.openxmlformats.org/drawingml/2006/main" xmlns:pic="http://schemas.openxmlformats.org/drawingml/2006/picture">
            <wp:extent cx="1371600" cy="293379"/>
            <wp:docPr id="2" name="Picture 2"/>
            <wp:cNvGraphicFramePr>
              <a:graphicFrameLocks noChangeAspect="1"/>
            </wp:cNvGraphicFramePr>
            <a:graphic>
              <a:graphicData uri="http://schemas.openxmlformats.org/drawingml/2006/picture">
                <pic:pic>
                  <pic:nvPicPr>
                    <pic:cNvPr id="0" name="eo-framework-logo-real.png"/>
                    <pic:cNvPicPr/>
                  </pic:nvPicPr>
                  <pic:blipFill>
                    <a:blip r:embed="rId19"/>
                    <a:stretch>
                      <a:fillRect/>
                    </a:stretch>
                  </pic:blipFill>
                  <pic:spPr>
                    <a:xfrm>
                      <a:off x="0" y="0"/>
                      <a:ext cx="1371600" cy="293379"/>
                    </a:xfrm>
                    <a:prstGeom prst="rect"/>
                  </pic:spPr>
                </pic:pic>
              </a:graphicData>
            </a:graphic>
          </wp:inline>
        </w:drawing>
      </w:r>
    </w:p>
    <w:p>
      <w:pPr>
        <w:jc w:val="center"/>
      </w:pPr>
      <w:r>
        <w:rPr>
          <w:rFonts w:ascii="Times New Roman" w:hAnsi="Times New Roman"/>
          <w:sz w:val="20"/>
        </w:rPr>
        <w:t>www.eoframework.org</w:t>
      </w:r>
    </w:p>
    <w:sectPr w:rsidR="00005CD9" w:rsidRPr="00366A13" w:rsidSect="00034616">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05DE7" w14:textId="77777777" w:rsidR="005A2889" w:rsidRDefault="005A2889">
      <w:pPr>
        <w:spacing w:after="0" w:line="240" w:lineRule="auto"/>
      </w:pPr>
      <w:r>
        <w:separator/>
      </w:r>
    </w:p>
  </w:endnote>
  <w:endnote w:type="continuationSeparator" w:id="0">
    <w:p w14:paraId="1E75994A" w14:textId="77777777" w:rsidR="005A2889" w:rsidRDefault="005A2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A819" w14:textId="77777777" w:rsidR="00EE0B07" w:rsidRDefault="00EE0B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jc w:val="left"/>
      <w:tblLayout w:type="fixed"/>
      <w:tblCellMar>
        <w:left w:w="0" w:type="dxa"/>
        <w:right w:w="0" w:type="dxa"/>
      </w:tblCellMar>
      <w:tblLook w:val="04A0" w:firstRow="1" w:lastRow="0" w:firstColumn="1" w:lastColumn="0" w:noHBand="0" w:noVBand="1"/>
      <w:tblW w:w="5000" w:type="pct"/>
    </w:tblPr>
    <w:tblGrid>
      <w:gridCol w:w="4149"/>
      <w:gridCol w:w="346"/>
    </w:tblGrid>
    <w:tr w:rsidR="00BB1A46" w14:paraId="5E16423B" w14:textId="77777777" w:rsidTr="00BB1A46">
      <w:tc>
        <w:tcPr>
          <w:tcW w:w="7200" w:type="dxa"/>
        </w:tcPr>
        <w:p w14:paraId="57293955" w14:textId="346E33A6" w:rsidR="00BB1A46" w:rsidRDefault="00000000">
          <w:pPr>
            <w:pStyle w:val="Footer"/>
            <w:tabs>
              <w:tab w:val="clear" w:pos="4680"/>
              <w:tab w:val="clear" w:pos="9360"/>
            </w:tabs>
            <w:jc w:val="left"/>
            <w:rPr>
              <w:caps/>
              <w:color w:val="4F81BD" w:themeColor="accent1"/>
              <w:sz w:val="18"/>
              <w:szCs w:val="18"/>
            </w:rPr>
          </w:pPr>
          <w:r>
            <w:rPr>
              <w:rFonts w:ascii="Times New Roman" w:hAnsi="Times New Roman"/>
              <w:b/>
              <w:sz w:val="20"/>
            </w:rPr>
            <w:t>Dell PowerEdge CI Infrastructure - Requirements Questionnaire</w:t>
          </w:r>
        </w:p>
      </w:tc>
      <w:tc>
        <w:tcPr>
          <w:tcW w:w="2160" w:type="dxa"/>
        </w:tcPr>
        <w:p w14:paraId="63894BCA" w14:textId="77777777" w:rsidR="00BB1A46" w:rsidRDefault="00BB1A46">
          <w:pPr>
            <w:pStyle w:val="Footer"/>
            <w:tabs>
              <w:tab w:val="clear" w:pos="4680"/>
              <w:tab w:val="clear" w:pos="9360"/>
            </w:tabs>
            <w:jc w:val="right"/>
            <w:rPr>
              <w:caps/>
              <w:color w:val="4F81BD" w:themeColor="accent1"/>
              <w:sz w:val="18"/>
              <w:szCs w:val="18"/>
            </w:rPr>
          </w:pPr>
          <w:r>
            <w:rPr>
              <w:rFonts w:ascii="Times New Roman" w:hAnsi="Times New Roman"/>
              <w:sz w:val="20"/>
            </w:rPr>
            <w:t xml:space="preserve">Page </w:t>
          </w:r>
          <w:r>
            <w:rPr>
              <w:rFonts w:ascii="Times New Roman" w:hAnsi="Times New Roman"/>
              <w:sz w:val="20"/>
            </w:rPr>
            <w:fldChar w:fldCharType="begin"/>
            <w:instrText xml:space="preserve">PAGE</w:instrText>
            <w:fldChar w:fldCharType="separate"/>
            <w:t>1</w:t>
            <w:fldChar w:fldCharType="end"/>
          </w:r>
          <w:r>
            <w:rPr>
              <w:rFonts w:ascii="Times New Roman" w:hAnsi="Times New Roman"/>
              <w:sz w:val="20"/>
            </w:rPr>
            <w:t xml:space="preserve"> of </w:t>
          </w:r>
          <w:r>
            <w:rPr>
              <w:rFonts w:ascii="Times New Roman" w:hAnsi="Times New Roman"/>
              <w:sz w:val="20"/>
            </w:rPr>
            <w:fldChar w:fldCharType="begin"/>
            <w:instrText xml:space="preserve">NUMPAGES</w:instrText>
            <w:fldChar w:fldCharType="separate"/>
            <w:t>1</w:t>
            <w:fldChar w:fldCharType="end"/>
          </w:r>
        </w:p>
      </w:tc>
    </w:tr>
  </w:tbl>
  <w:p w14:paraId="76F09A91" w14:textId="57C2BA94" w:rsidR="00005CD9" w:rsidRDefault="00247333" w:rsidP="00247333">
    <w:pPr>
      <w:pStyle w:val="Footer"/>
      <w:tabs>
        <w:tab w:val="clear" w:pos="4680"/>
        <w:tab w:val="clear" w:pos="9360"/>
        <w:tab w:val="left" w:pos="5173"/>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87B40" w14:textId="77777777" w:rsidR="00EE0B07" w:rsidRDefault="00EE0B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29B1C" w14:textId="77777777" w:rsidR="005A2889" w:rsidRDefault="005A2889">
      <w:pPr>
        <w:spacing w:after="0" w:line="240" w:lineRule="auto"/>
      </w:pPr>
      <w:r>
        <w:separator/>
      </w:r>
    </w:p>
  </w:footnote>
  <w:footnote w:type="continuationSeparator" w:id="0">
    <w:p w14:paraId="6A8F51B1" w14:textId="77777777" w:rsidR="005A2889" w:rsidRDefault="005A28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5BD89" w14:textId="77777777" w:rsidR="00EE0B07" w:rsidRDefault="00EE0B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99713" w14:textId="77777777" w:rsidR="00EE0B07" w:rsidRDefault="00EE0B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0E598" w14:textId="77777777" w:rsidR="00EE0B07" w:rsidRDefault="00EE0B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8147690">
    <w:abstractNumId w:val="8"/>
  </w:num>
  <w:num w:numId="2" w16cid:durableId="800928333">
    <w:abstractNumId w:val="6"/>
  </w:num>
  <w:num w:numId="3" w16cid:durableId="430854252">
    <w:abstractNumId w:val="5"/>
  </w:num>
  <w:num w:numId="4" w16cid:durableId="1743915645">
    <w:abstractNumId w:val="4"/>
  </w:num>
  <w:num w:numId="5" w16cid:durableId="617025869">
    <w:abstractNumId w:val="7"/>
  </w:num>
  <w:num w:numId="6" w16cid:durableId="1799373081">
    <w:abstractNumId w:val="3"/>
  </w:num>
  <w:num w:numId="7" w16cid:durableId="2123449072">
    <w:abstractNumId w:val="2"/>
  </w:num>
  <w:num w:numId="8" w16cid:durableId="286131703">
    <w:abstractNumId w:val="1"/>
  </w:num>
  <w:num w:numId="9" w16cid:durableId="957486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D9"/>
    <w:rsid w:val="00034616"/>
    <w:rsid w:val="0006063C"/>
    <w:rsid w:val="000C085E"/>
    <w:rsid w:val="0015074B"/>
    <w:rsid w:val="00235283"/>
    <w:rsid w:val="00247333"/>
    <w:rsid w:val="0029639D"/>
    <w:rsid w:val="002A029E"/>
    <w:rsid w:val="00315C5D"/>
    <w:rsid w:val="00326F90"/>
    <w:rsid w:val="003313FA"/>
    <w:rsid w:val="00340E3C"/>
    <w:rsid w:val="00366A13"/>
    <w:rsid w:val="0038384A"/>
    <w:rsid w:val="003C0BC0"/>
    <w:rsid w:val="003E1470"/>
    <w:rsid w:val="004A6104"/>
    <w:rsid w:val="00561035"/>
    <w:rsid w:val="005750C8"/>
    <w:rsid w:val="005A2889"/>
    <w:rsid w:val="00607598"/>
    <w:rsid w:val="00655089"/>
    <w:rsid w:val="00680160"/>
    <w:rsid w:val="00701F4D"/>
    <w:rsid w:val="007736B0"/>
    <w:rsid w:val="00803011"/>
    <w:rsid w:val="008A6B38"/>
    <w:rsid w:val="00AA1D8D"/>
    <w:rsid w:val="00B47730"/>
    <w:rsid w:val="00BB1A46"/>
    <w:rsid w:val="00BF114A"/>
    <w:rsid w:val="00CB0664"/>
    <w:rsid w:val="00CD59FC"/>
    <w:rsid w:val="00D7622F"/>
    <w:rsid w:val="00D81FBC"/>
    <w:rsid w:val="00D87BD2"/>
    <w:rsid w:val="00DE72E5"/>
    <w:rsid w:val="00DF78D2"/>
    <w:rsid w:val="00E1498B"/>
    <w:rsid w:val="00E45637"/>
    <w:rsid w:val="00E556D3"/>
    <w:rsid w:val="00E97CDD"/>
    <w:rsid w:val="00EA1CEB"/>
    <w:rsid w:val="00EE0B07"/>
    <w:rsid w:val="00EE6839"/>
    <w:rsid w:val="00EF3FDB"/>
    <w:rsid w:val="00F22111"/>
    <w:rsid w:val="00F22E83"/>
    <w:rsid w:val="00F44D90"/>
    <w:rsid w:val="00F81AA3"/>
    <w:rsid w:val="00FA67F9"/>
    <w:rsid w:val="00FC693F"/>
    <w:rsid w:val="00FE55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EE0313"/>
  <w14:defaultImageDpi w14:val="300"/>
  <w15:docId w15:val="{E76D0337-30F4-4EAC-BB18-9E1944709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366A13"/>
    <w:pPr>
      <w:keepNext/>
      <w:keepLines/>
      <w:spacing w:before="480" w:after="0"/>
      <w:outlineLvl w:val="0"/>
    </w:pPr>
    <w:rPr>
      <w:rFonts w:eastAsiaTheme="majorEastAsia" w:cs="Times New Roman"/>
      <w:b/>
      <w:bCs/>
      <w:smallCaps/>
      <w:color w:val="1F4E78"/>
      <w:sz w:val="32"/>
      <w:szCs w:val="28"/>
    </w:rPr>
  </w:style>
  <w:style w:type="paragraph" w:styleId="Heading2">
    <w:name w:val="heading 2"/>
    <w:basedOn w:val="Normal"/>
    <w:next w:val="Normal"/>
    <w:link w:val="Heading2Char"/>
    <w:uiPriority w:val="9"/>
    <w:unhideWhenUsed/>
    <w:qFormat/>
    <w:rsid w:val="00E556D3"/>
    <w:pPr>
      <w:keepNext/>
      <w:keepLines/>
      <w:spacing w:before="200" w:after="0"/>
      <w:outlineLvl w:val="1"/>
    </w:pPr>
    <w:rPr>
      <w:rFonts w:eastAsiaTheme="majorEastAsia" w:cs="Times New Roman"/>
      <w:b/>
      <w:bCs/>
      <w:smallCaps/>
      <w:sz w:val="26"/>
      <w:szCs w:val="26"/>
    </w:rPr>
  </w:style>
  <w:style w:type="paragraph" w:styleId="Heading3">
    <w:name w:val="heading 3"/>
    <w:basedOn w:val="Normal"/>
    <w:next w:val="Normal"/>
    <w:link w:val="Heading3Char"/>
    <w:uiPriority w:val="9"/>
    <w:unhideWhenUsed/>
    <w:qFormat/>
    <w:rsid w:val="00E556D3"/>
    <w:pPr>
      <w:keepNext/>
      <w:keepLines/>
      <w:spacing w:before="200" w:after="0"/>
      <w:outlineLvl w:val="2"/>
    </w:pPr>
    <w:rPr>
      <w:rFonts w:eastAsiaTheme="majorEastAsia" w:cs="Times New Roman"/>
      <w:b/>
      <w:bCs/>
      <w:i/>
      <w:smallCaps/>
      <w:color w:val="4F81BD" w:themeColor="accent1"/>
    </w:rPr>
  </w:style>
  <w:style w:type="paragraph" w:styleId="Heading4">
    <w:name w:val="heading 4"/>
    <w:basedOn w:val="Normal"/>
    <w:next w:val="Normal"/>
    <w:link w:val="Heading4Char"/>
    <w:uiPriority w:val="9"/>
    <w:unhideWhenUsed/>
    <w:qFormat/>
    <w:rsid w:val="00E556D3"/>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66A13"/>
    <w:rPr>
      <w:rFonts w:ascii="Times New Roman" w:eastAsiaTheme="majorEastAsia" w:hAnsi="Times New Roman" w:cs="Times New Roman"/>
      <w:b/>
      <w:bCs/>
      <w:smallCaps/>
      <w:color w:val="1F4E78"/>
      <w:sz w:val="32"/>
      <w:szCs w:val="28"/>
    </w:rPr>
  </w:style>
  <w:style w:type="character" w:customStyle="1" w:styleId="Heading2Char">
    <w:name w:val="Heading 2 Char"/>
    <w:basedOn w:val="DefaultParagraphFont"/>
    <w:link w:val="Heading2"/>
    <w:uiPriority w:val="9"/>
    <w:rsid w:val="00E556D3"/>
    <w:rPr>
      <w:rFonts w:ascii="Times New Roman" w:eastAsiaTheme="majorEastAsia" w:hAnsi="Times New Roman" w:cs="Times New Roman"/>
      <w:b/>
      <w:bCs/>
      <w:smallCaps/>
      <w:sz w:val="26"/>
      <w:szCs w:val="26"/>
    </w:rPr>
  </w:style>
  <w:style w:type="character" w:customStyle="1" w:styleId="Heading3Char">
    <w:name w:val="Heading 3 Char"/>
    <w:basedOn w:val="DefaultParagraphFont"/>
    <w:link w:val="Heading3"/>
    <w:uiPriority w:val="9"/>
    <w:rsid w:val="00E556D3"/>
    <w:rPr>
      <w:rFonts w:ascii="Times New Roman" w:eastAsiaTheme="majorEastAsia" w:hAnsi="Times New Roman" w:cs="Times New Roman"/>
      <w:b/>
      <w:bCs/>
      <w:i/>
      <w:smallCap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E556D3"/>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66A13"/>
    <w:pPr>
      <w:spacing w:after="100"/>
    </w:pPr>
  </w:style>
  <w:style w:type="paragraph" w:styleId="TOC2">
    <w:name w:val="toc 2"/>
    <w:basedOn w:val="Normal"/>
    <w:next w:val="Normal"/>
    <w:autoRedefine/>
    <w:uiPriority w:val="39"/>
    <w:unhideWhenUsed/>
    <w:rsid w:val="00366A13"/>
    <w:pPr>
      <w:spacing w:after="100"/>
      <w:ind w:left="240"/>
    </w:pPr>
  </w:style>
  <w:style w:type="paragraph" w:styleId="TOC3">
    <w:name w:val="toc 3"/>
    <w:basedOn w:val="Normal"/>
    <w:next w:val="Normal"/>
    <w:autoRedefine/>
    <w:uiPriority w:val="39"/>
    <w:unhideWhenUsed/>
    <w:rsid w:val="00366A13"/>
    <w:pPr>
      <w:spacing w:after="100"/>
      <w:ind w:left="480"/>
    </w:pPr>
  </w:style>
  <w:style w:type="character" w:styleId="Hyperlink">
    <w:name w:val="Hyperlink"/>
    <w:basedOn w:val="DefaultParagraphFont"/>
    <w:uiPriority w:val="99"/>
    <w:unhideWhenUsed/>
    <w:rsid w:val="00366A13"/>
    <w:rPr>
      <w:color w:val="0000FF" w:themeColor="hyperlink"/>
      <w:u w:val="single"/>
    </w:rPr>
  </w:style>
  <w:style w:type="paragraph" w:styleId="TableofFigures">
    <w:name w:val="table of figures"/>
    <w:basedOn w:val="Normal"/>
    <w:next w:val="Normal"/>
    <w:uiPriority w:val="99"/>
    <w:unhideWhenUsed/>
    <w:rsid w:val="00F22E8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19"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FAB651FE17B4118A9E12D5D9BF7B65D"/>
        <w:category>
          <w:name w:val="General"/>
          <w:gallery w:val="placeholder"/>
        </w:category>
        <w:types>
          <w:type w:val="bbPlcHdr"/>
        </w:types>
        <w:behaviors>
          <w:behavior w:val="content"/>
        </w:behaviors>
        <w:guid w:val="{E50A3D12-1014-42E4-AA33-1E1289FEA5F0}"/>
      </w:docPartPr>
      <w:docPartBody>
        <w:p w:rsidR="00D82C13" w:rsidRDefault="008B73D4" w:rsidP="008B73D4">
          <w:pPr>
            <w:pStyle w:val="EFAB651FE17B4118A9E12D5D9BF7B65D"/>
          </w:pPr>
          <w:r>
            <w:rPr>
              <w:caps/>
              <w:color w:val="156082" w:themeColor="accent1"/>
              <w:sz w:val="18"/>
              <w:szCs w:val="18"/>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815"/>
    <w:rsid w:val="00125C82"/>
    <w:rsid w:val="001C25D9"/>
    <w:rsid w:val="003E1470"/>
    <w:rsid w:val="004A6104"/>
    <w:rsid w:val="004E2F85"/>
    <w:rsid w:val="005A2815"/>
    <w:rsid w:val="005F0D79"/>
    <w:rsid w:val="00803011"/>
    <w:rsid w:val="008B73D4"/>
    <w:rsid w:val="00B57B11"/>
    <w:rsid w:val="00C30097"/>
    <w:rsid w:val="00D7622F"/>
    <w:rsid w:val="00D82C13"/>
    <w:rsid w:val="00E14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FAB651FE17B4118A9E12D5D9BF7B65D">
    <w:name w:val="EFAB651FE17B4118A9E12D5D9BF7B65D"/>
    <w:rsid w:val="008B73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494</Words>
  <Characters>2762</Characters>
  <Application>Microsoft Office Word</Application>
  <DocSecurity>0</DocSecurity>
  <Lines>212</Lines>
  <Paragraphs>191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name</dc:title>
  <dc:subject/>
  <dc:creator>page o</dc:creator>
  <cp:keywords/>
  <dc:description>generated by python-docx</dc:description>
  <cp:lastModifiedBy>Kishan Siram</cp:lastModifiedBy>
  <cp:revision>21</cp:revision>
  <dcterms:created xsi:type="dcterms:W3CDTF">2013-12-23T23:15:00Z</dcterms:created>
  <dcterms:modified xsi:type="dcterms:W3CDTF">2025-11-11T21:24:00Z</dcterms:modified>
  <cp:category/>
</cp:coreProperties>
</file>