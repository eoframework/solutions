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Requirements Questionnaire - Dell Precision AI Workstation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General Information</w:t>
      </w:r>
    </w:p>
    <w:p>
      <w:pPr>
        <w:pStyle w:val="Heading3"/>
        <w:spacing w:before="160" w:after="120"/>
        <w:ind w:left="0" w:firstLine="0"/>
      </w:pPr>
      <w:r>
        <w:t>1.1 Organization Details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Company Name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Industry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Number of Employees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Contact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3"/>
        <w:spacing w:before="160" w:after="120"/>
        <w:ind w:left="0" w:firstLine="0"/>
      </w:pPr>
      <w:r>
        <w:t>1.2 Project Information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Project Sponsor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Budget Range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Timeline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Decision Date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2"/>
        <w:spacing w:before="240" w:after="120"/>
        <w:ind w:left="0" w:firstLine="0"/>
      </w:pPr>
      <w:r>
        <w:t>2 Current AI/ML Environment</w:t>
      </w:r>
    </w:p>
    <w:p>
      <w:pPr>
        <w:pStyle w:val="Heading3"/>
        <w:spacing w:before="160" w:after="120"/>
        <w:ind w:left="0" w:firstLine="0"/>
      </w:pPr>
      <w:r>
        <w:t>2.1 Development Team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Scientists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ML Engineers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Research Teams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Workstation Count</w:t>
      </w:r>
      <w:r>
        <w:rPr>
          <w:rFonts w:ascii="Times New Roman" w:hAnsi="Times New Roman"/>
          <w:sz w:val="24"/>
        </w:rPr>
        <w:t>: ___</w:t>
      </w:r>
    </w:p>
    <w:p>
      <w:pPr>
        <w:pStyle w:val="Heading3"/>
        <w:spacing w:before="160" w:after="120"/>
        <w:ind w:left="0" w:firstLine="0"/>
      </w:pPr>
      <w:r>
        <w:t>2.2 Current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Workstation Specifications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GPU Count/Type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Memory per Workstation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Storage Capacity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Connectivity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3"/>
        <w:spacing w:before="160" w:after="120"/>
        <w:ind w:left="0" w:firstLine="0"/>
      </w:pPr>
      <w:r>
        <w:t>2.3 Current Challenges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Slow model training times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Insufficient GPU memory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Limited computational power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High cloud computing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Hardware reliability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pStyle w:val="Heading2"/>
        <w:spacing w:before="240" w:after="120"/>
        <w:ind w:left="0" w:firstLine="0"/>
      </w:pPr>
      <w:r>
        <w:t>3 Technical Requirements</w:t>
      </w:r>
    </w:p>
    <w:p>
      <w:pPr>
        <w:pStyle w:val="Heading3"/>
        <w:spacing w:before="160" w:after="120"/>
        <w:ind w:left="0" w:firstLine="0"/>
      </w:pPr>
      <w:r>
        <w:t>3.1 AI/ML Workloads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Model Types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Deep Learning (CNN, RNN, Transformers)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Machine Learning (Random Forest, SVM)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Computer Vision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Natural Language Processing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Reinforcement Learning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pStyle w:val="Heading3"/>
        <w:spacing w:before="160" w:after="120"/>
        <w:ind w:left="0" w:firstLine="0"/>
      </w:pPr>
      <w:r>
        <w:t>3.2 Performance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Dataset Sizes</w:t>
      </w:r>
      <w:r>
        <w:rPr>
          <w:rFonts w:ascii="Times New Roman" w:hAnsi="Times New Roman"/>
          <w:sz w:val="24"/>
        </w:rPr>
        <w:t>: ___ GB/TB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Time Expectations</w:t>
      </w:r>
      <w:r>
        <w:rPr>
          <w:rFonts w:ascii="Times New Roman" w:hAnsi="Times New Roman"/>
          <w:sz w:val="24"/>
        </w:rPr>
        <w:t>: ___ hours/days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Concurrent Users</w:t>
      </w:r>
      <w:r>
        <w:rPr>
          <w:rFonts w:ascii="Times New Roman" w:hAnsi="Times New Roman"/>
          <w:sz w:val="24"/>
        </w:rPr>
        <w:t>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Peak Performance Needs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3"/>
        <w:spacing w:before="160" w:after="120"/>
        <w:ind w:left="0" w:firstLine="0"/>
      </w:pPr>
      <w:r>
        <w:t>3.3 Software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Frameworks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TensorFlow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PyTorch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Keras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Scikit-learn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Development Tools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Operating System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2"/>
        <w:spacing w:before="240" w:after="120"/>
        <w:ind w:left="0" w:firstLine="0"/>
      </w:pPr>
      <w:r>
        <w:t>4 Hardware Specifications</w:t>
      </w:r>
    </w:p>
    <w:p>
      <w:pPr>
        <w:pStyle w:val="Heading3"/>
        <w:spacing w:before="160" w:after="120"/>
        <w:ind w:left="0" w:firstLine="0"/>
      </w:pPr>
      <w:r>
        <w:t>4.1 GPU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GPU Memory Needed</w:t>
      </w:r>
      <w:r>
        <w:rPr>
          <w:rFonts w:ascii="Times New Roman" w:hAnsi="Times New Roman"/>
          <w:sz w:val="24"/>
        </w:rPr>
        <w:t>: ___ GB per GPU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Number of GPUs</w:t>
      </w:r>
      <w:r>
        <w:rPr>
          <w:rFonts w:ascii="Times New Roman" w:hAnsi="Times New Roman"/>
          <w:sz w:val="24"/>
        </w:rPr>
        <w:t>: ___ per workstation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GPU Preferences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NVIDIA RTX A6000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NVIDIA Tesla V100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NVIDIA RTX 4090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pStyle w:val="Heading3"/>
        <w:spacing w:before="160" w:after="120"/>
        <w:ind w:left="0" w:firstLine="0"/>
      </w:pPr>
      <w:r>
        <w:t>4.2 System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Memory (RAM)</w:t>
      </w:r>
      <w:r>
        <w:rPr>
          <w:rFonts w:ascii="Times New Roman" w:hAnsi="Times New Roman"/>
          <w:sz w:val="24"/>
        </w:rPr>
        <w:t>: ___ GB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Storage Type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NVMe SSD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SATA SSD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Traditional HDD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Storage Capacity</w:t>
      </w:r>
      <w:r>
        <w:rPr>
          <w:rFonts w:ascii="Times New Roman" w:hAnsi="Times New Roman"/>
          <w:sz w:val="24"/>
        </w:rPr>
        <w:t>: ___ TB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Network Requirements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2"/>
        <w:spacing w:before="240" w:after="120"/>
        <w:ind w:left="0" w:firstLine="0"/>
      </w:pPr>
      <w:r>
        <w:t>5 Business Requirements</w:t>
      </w:r>
    </w:p>
    <w:p>
      <w:pPr>
        <w:pStyle w:val="Heading3"/>
        <w:spacing w:before="160" w:after="120"/>
        <w:ind w:left="0" w:firstLine="0"/>
      </w:pPr>
      <w:r>
        <w:t>5.1 Success Criteria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Goals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Faster model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reduction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Better model accuracy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pStyle w:val="Heading3"/>
        <w:spacing w:before="160" w:after="120"/>
        <w:ind w:left="0" w:firstLine="0"/>
      </w:pPr>
      <w:r>
        <w:t>5.2 Key Performance Indicators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Time Improvement</w:t>
      </w:r>
      <w:r>
        <w:rPr>
          <w:rFonts w:ascii="Times New Roman" w:hAnsi="Times New Roman"/>
          <w:sz w:val="24"/>
        </w:rPr>
        <w:t>: 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Productivity Increase</w:t>
      </w:r>
      <w:r>
        <w:rPr>
          <w:rFonts w:ascii="Times New Roman" w:hAnsi="Times New Roman"/>
          <w:sz w:val="24"/>
        </w:rPr>
        <w:t>: 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Cost Savings Target</w:t>
      </w:r>
      <w:r>
        <w:rPr>
          <w:rFonts w:ascii="Times New Roman" w:hAnsi="Times New Roman"/>
          <w:sz w:val="24"/>
        </w:rPr>
        <w:t>: $___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User Satisfaction</w:t>
      </w:r>
      <w:r>
        <w:rPr>
          <w:rFonts w:ascii="Times New Roman" w:hAnsi="Times New Roman"/>
          <w:sz w:val="24"/>
        </w:rPr>
        <w:t>: ___%</w:t>
      </w:r>
    </w:p>
    <w:p>
      <w:pPr>
        <w:pStyle w:val="Heading3"/>
        <w:spacing w:before="160" w:after="120"/>
        <w:ind w:left="0" w:firstLine="0"/>
      </w:pPr>
      <w:r>
        <w:t>5.3 Timeline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Procurement Timeline</w:t>
      </w:r>
      <w:r>
        <w:rPr>
          <w:rFonts w:ascii="Times New Roman" w:hAnsi="Times New Roman"/>
          <w:sz w:val="24"/>
        </w:rPr>
        <w:t>: ___ weeks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Deployment Timeline</w:t>
      </w:r>
      <w:r>
        <w:rPr>
          <w:rFonts w:ascii="Times New Roman" w:hAnsi="Times New Roman"/>
          <w:sz w:val="24"/>
        </w:rPr>
        <w:t>: ___ weeks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Timeline</w:t>
      </w:r>
      <w:r>
        <w:rPr>
          <w:rFonts w:ascii="Times New Roman" w:hAnsi="Times New Roman"/>
          <w:sz w:val="24"/>
        </w:rPr>
        <w:t>: ___ weeks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Full Production</w:t>
      </w:r>
      <w:r>
        <w:rPr>
          <w:rFonts w:ascii="Times New Roman" w:hAnsi="Times New Roman"/>
          <w:sz w:val="24"/>
        </w:rPr>
        <w:t>: ___ weeks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Completed By</w:t>
      </w:r>
      <w:r>
        <w:rPr>
          <w:rFonts w:ascii="Times New Roman" w:hAnsi="Times New Roman"/>
          <w:sz w:val="24"/>
        </w:rPr>
        <w:t xml:space="preserve">: [Name]  </w:t>
        <w:br/>
      </w:r>
      <w:r>
        <w:rPr>
          <w:rFonts w:ascii="Times New Roman" w:hAnsi="Times New Roman"/>
          <w:b/>
          <w:sz w:val="24"/>
        </w:rPr>
        <w:t>Date</w:t>
      </w:r>
      <w:r>
        <w:rPr>
          <w:rFonts w:ascii="Times New Roman" w:hAnsi="Times New Roman"/>
          <w:sz w:val="24"/>
        </w:rPr>
        <w:t xml:space="preserve">: [Date]  </w:t>
        <w:br/>
      </w:r>
      <w:r>
        <w:rPr>
          <w:rFonts w:ascii="Times New Roman" w:hAnsi="Times New Roman"/>
          <w:b/>
          <w:sz w:val="24"/>
        </w:rPr>
        <w:t>Version</w:t>
      </w:r>
      <w:r>
        <w:rPr>
          <w:rFonts w:ascii="Times New Roman" w:hAnsi="Times New Roman"/>
          <w:sz w:val="24"/>
        </w:rPr>
        <w:t>: 1.0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Requirements Questionnaire - Dell Precision AI Workstation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