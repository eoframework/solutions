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749C0" w14:textId="77777777" w:rsidR="00005CD9" w:rsidRDefault="00005CD9"/>
    <w:p w14:paraId="34A52DF5" w14:textId="77777777" w:rsidR="00005CD9" w:rsidRDefault="00000000">
      <w:pPr>
        <w:jc w:val="center"/>
      </w:pPr>
      <w:r>
        <w:rPr>
          <w:noProof/>
        </w:rPr>
        <w:drawing>
          <wp:inline distT="0" distB="0" distL="0" distR="0" wp14:anchorId="094BDBDA" wp14:editId="3E3DEE92">
            <wp:extent cx="3813048" cy="10894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8"/>
                    <a:stretch>
                      <a:fillRect/>
                    </a:stretch>
                  </pic:blipFill>
                  <pic:spPr>
                    <a:xfrm>
                      <a:off x="0" y="0"/>
                      <a:ext cx="3813048" cy="1089442"/>
                    </a:xfrm>
                    <a:prstGeom prst="rect">
                      <a:avLst/>
                    </a:prstGeom>
                  </pic:spPr>
                </pic:pic>
              </a:graphicData>
            </a:graphic>
          </wp:inline>
        </w:drawing>
      </w:r>
    </w:p>
    <w:p w14:paraId="3FE0D65D" w14:textId="77777777" w:rsidR="00005CD9" w:rsidRDefault="00005CD9"/>
    <w:p w14:paraId="2F8C76C4" w14:textId="77777777" w:rsidR="00005CD9" w:rsidRDefault="00000000">
      <w:pPr>
        <w:pStyle w:val="Title"/>
        <w:jc w:val="center"/>
      </w:pPr>
      <w:r>
        <w:t>Statement Of Work</w:t>
      </w:r>
    </w:p>
    <w:p w14:paraId="4FC91819" w14:textId="2D54DC3D" w:rsidR="00005CD9" w:rsidRPr="00561035" w:rsidRDefault="00000000" w:rsidP="00EE0B07">
      <w:pPr>
        <w:jc w:val="center"/>
        <w:rPr>
          <w:b/>
          <w:bCs/>
          <w:sz w:val="40"/>
          <w:szCs w:val="40"/>
        </w:rPr>
      </w:pPr>
      <w:r w:rsidRPr="00561035">
        <w:rPr>
          <w:b/>
          <w:bCs/>
          <w:sz w:val="40"/>
          <w:szCs w:val="40"/>
        </w:rPr>
        <w:t xml:space="preserve">Dell PowerSwitch Datacenter Requirements Questionnaire </w:t>
      </w:r>
    </w:p>
    <w:p w14:paraId="70AE641A" w14:textId="77777777" w:rsidR="00005CD9" w:rsidRDefault="00005CD9"/>
    <w:tbl>
      <w:tblPr>
        <w:tblW w:w="0" w:type="auto"/>
        <w:tblLook w:val="04A0" w:firstRow="1" w:lastRow="0" w:firstColumn="1" w:lastColumn="0" w:noHBand="0" w:noVBand="1"/>
      </w:tblPr>
      <w:tblGrid>
        <w:gridCol w:w="2948"/>
        <w:gridCol w:w="5852"/>
      </w:tblGrid>
      <w:tr w:rsidR="00005CD9" w14:paraId="47A723EF" w14:textId="77777777" w:rsidTr="00315C5D">
        <w:tc>
          <w:tcPr>
            <w:tcW w:w="2948"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6D431E4C" w14:textId="77777777" w:rsidR="00005CD9" w:rsidRDefault="00000000">
            <w:pPr>
              <w:spacing w:before="120" w:after="120" w:line="240" w:lineRule="auto"/>
            </w:pPr>
            <w:r>
              <w:rPr>
                <w:b/>
              </w:rPr>
              <w:t>Client Name:</w:t>
            </w:r>
          </w:p>
        </w:tc>
        <w:tc>
          <w:tcPr>
            <w:tcW w:w="585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[Client Company Name]</w:t>
            </w:r>
          </w:p>
        </w:tc>
      </w:tr>
      <w:tr w:rsidR="00005CD9" w14:paraId="0E82D5DA" w14:textId="77777777" w:rsidTr="00315C5D">
        <w:tc>
          <w:tcPr>
            <w:tcW w:w="2948"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721A657B" w14:textId="77777777" w:rsidR="00005CD9" w:rsidRDefault="00000000">
            <w:pPr>
              <w:spacing w:before="120" w:after="120" w:line="240" w:lineRule="auto"/>
            </w:pPr>
            <w:r>
              <w:rPr>
                <w:b/>
              </w:rPr>
              <w:t>Date:</w:t>
            </w:r>
          </w:p>
        </w:tc>
        <w:tc>
          <w:tcPr>
            <w:tcW w:w="585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November 15, 2025</w:t>
            </w:r>
          </w:p>
        </w:tc>
      </w:tr>
      <w:tr w:rsidR="00005CD9" w14:paraId="48FF45B6" w14:textId="77777777" w:rsidTr="00315C5D">
        <w:tc>
          <w:tcPr>
            <w:tcW w:w="2948"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4C52CE35" w14:textId="77777777" w:rsidR="00005CD9" w:rsidRDefault="00000000">
            <w:pPr>
              <w:spacing w:before="120" w:after="120" w:line="240" w:lineRule="auto"/>
            </w:pPr>
            <w:r>
              <w:rPr>
                <w:b/>
              </w:rPr>
              <w:t>Consulting Company:</w:t>
            </w:r>
          </w:p>
        </w:tc>
        <w:tc>
          <w:tcPr>
            <w:tcW w:w="585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[Consulting Company Name]</w:t>
            </w:r>
          </w:p>
        </w:tc>
      </w:tr>
      <w:tr w:rsidR="00005CD9" w14:paraId="1B206B17" w14:textId="77777777" w:rsidTr="00315C5D">
        <w:tc>
          <w:tcPr>
            <w:tcW w:w="2948"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0422214D" w14:textId="77777777" w:rsidR="00005CD9" w:rsidRDefault="00000000">
            <w:pPr>
              <w:spacing w:before="120" w:after="120" w:line="240" w:lineRule="auto"/>
            </w:pPr>
            <w:r>
              <w:rPr>
                <w:b/>
              </w:rPr>
              <w:t>Submitted By:</w:t>
            </w:r>
          </w:p>
        </w:tc>
        <w:tc>
          <w:tcPr>
            <w:tcW w:w="585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[Full Name]</w:t>
              <w:br/>
              <w:t>email@example.com</w:t>
            </w:r>
          </w:p>
        </w:tc>
      </w:tr>
      <w:tr w:rsidR="00005CD9" w14:paraId="2D009460" w14:textId="77777777" w:rsidTr="00315C5D">
        <w:tc>
          <w:tcPr>
            <w:tcW w:w="2948"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45B91E02" w14:textId="526AE59D" w:rsidR="00005CD9" w:rsidRDefault="00F44D90">
            <w:pPr>
              <w:spacing w:before="120" w:after="120" w:line="240" w:lineRule="auto"/>
            </w:pPr>
            <w:r>
              <w:rPr>
                <w:b/>
              </w:rPr>
              <w:t>Opportunity No:</w:t>
            </w:r>
          </w:p>
        </w:tc>
        <w:tc>
          <w:tcPr>
            <w:tcW w:w="585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OPP-XXXXX</w:t>
            </w:r>
          </w:p>
        </w:tc>
      </w:tr>
      <w:tr w:rsidR="00315C5D" w14:paraId="35245DA4" w14:textId="77777777" w:rsidTr="00315C5D">
        <w:tc>
          <w:tcPr>
            <w:tcW w:w="2948"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60DDD75E" w14:textId="3DE8E7E6" w:rsidR="00315C5D" w:rsidRDefault="00315C5D">
            <w:pPr>
              <w:spacing w:before="120" w:after="120" w:line="240" w:lineRule="auto"/>
              <w:rPr>
                <w:b/>
              </w:rPr>
            </w:pPr>
            <w:r>
              <w:rPr>
                <w:b/>
              </w:rPr>
              <w:t>Version</w:t>
            </w:r>
          </w:p>
        </w:tc>
        <w:tc>
          <w:tcPr>
            <w:tcW w:w="585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v1.0</w:t>
            </w:r>
          </w:p>
        </w:tc>
      </w:tr>
    </w:tbl>
    <w:p w14:paraId="0A48FFE5" w14:textId="77777777" w:rsidR="00005CD9" w:rsidRDefault="00000000">
      <w:pPr>
        <w:jc w:val="center"/>
      </w:pPr>
      <w:r>
        <w:t xml:space="preserve"> </w:t>
      </w:r>
    </w:p>
    <w:p w14:paraId="2D8D9F94" w14:textId="77777777" w:rsidR="00005CD9" w:rsidRDefault="00000000">
      <w:r>
        <w:br w:type="page"/>
      </w:r>
    </w:p>
    <w:p w14:paraId="2D2FAAC3" w14:textId="77777777" w:rsidR="00005CD9" w:rsidRDefault="00005CD9"/>
    <w:p w14:paraId="18B6C4F2" w14:textId="77777777" w:rsidR="00005CD9" w:rsidRDefault="00000000" w:rsidP="00366A13">
      <w:pPr>
        <w:pStyle w:val="Heading1"/>
        <w:spacing w:after="60"/>
      </w:pPr>
      <w:bookmarkStart w:id="0" w:name="_Toc213766917"/>
      <w:r>
        <w:t>Table of Contents</w:t>
      </w:r>
      <w:bookmarkEnd w:id="0"/>
    </w:p>
    <w:p w14:paraId="36AE440B" w14:textId="77777777" w:rsidR="00005CD9" w:rsidRDefault="00005CD9"/>
    <w:p w14:paraId="0CFEFC26" w14:textId="7804A85B" w:rsidR="00F22E83" w:rsidRDefault="00000000">
      <w:pPr>
        <w:pStyle w:val="TOC1"/>
        <w:tabs>
          <w:tab w:val="right" w:leader="dot" w:pos="8630"/>
        </w:tabs>
        <w:rPr>
          <w:rFonts w:asciiTheme="minorHAnsi" w:hAnsiTheme="minorHAnsi"/>
          <w:noProof/>
          <w:kern w:val="2"/>
          <w14:ligatures w14:val="standardContextual"/>
        </w:rPr>
      </w:pPr>
      <w:r>
        <w:fldChar w:fldCharType="begin"/>
      </w:r>
      <w:r>
        <w:instrText>TOC \o "1-3" \h \z \u</w:instrText>
      </w:r>
      <w:r>
        <w:fldChar w:fldCharType="separate"/>
      </w:r>
      <w:hyperlink w:anchor="_Toc213766917" w:history="1">
        <w:r w:rsidR="00F22E83" w:rsidRPr="008C3079">
          <w:rPr>
            <w:rStyle w:val="Hyperlink"/>
            <w:noProof/>
          </w:rPr>
          <w:t>Table of Contents</w:t>
        </w:r>
        <w:r w:rsidR="00F22E83">
          <w:rPr>
            <w:noProof/>
            <w:webHidden/>
          </w:rPr>
          <w:tab/>
        </w:r>
        <w:r w:rsidR="00F22E83">
          <w:rPr>
            <w:noProof/>
            <w:webHidden/>
          </w:rPr>
          <w:fldChar w:fldCharType="begin"/>
        </w:r>
        <w:r w:rsidR="00F22E83">
          <w:rPr>
            <w:noProof/>
            <w:webHidden/>
          </w:rPr>
          <w:instrText xml:space="preserve"> PAGEREF _Toc213766917 \h </w:instrText>
        </w:r>
        <w:r w:rsidR="00F22E83">
          <w:rPr>
            <w:noProof/>
            <w:webHidden/>
          </w:rPr>
        </w:r>
        <w:r w:rsidR="00F22E83">
          <w:rPr>
            <w:noProof/>
            <w:webHidden/>
          </w:rPr>
          <w:fldChar w:fldCharType="separate"/>
        </w:r>
        <w:r w:rsidR="00F22E83">
          <w:rPr>
            <w:noProof/>
            <w:webHidden/>
          </w:rPr>
          <w:t>2</w:t>
        </w:r>
        <w:r w:rsidR="00F22E83">
          <w:rPr>
            <w:noProof/>
            <w:webHidden/>
          </w:rPr>
          <w:fldChar w:fldCharType="end"/>
        </w:r>
      </w:hyperlink>
    </w:p>
    <w:p w14:paraId="2D1C0643" w14:textId="68F13A54" w:rsidR="00F22E83" w:rsidRDefault="00F22E83">
      <w:pPr>
        <w:pStyle w:val="TOC1"/>
        <w:tabs>
          <w:tab w:val="right" w:leader="dot" w:pos="8630"/>
        </w:tabs>
        <w:rPr>
          <w:rFonts w:asciiTheme="minorHAnsi" w:hAnsiTheme="minorHAnsi"/>
          <w:noProof/>
          <w:kern w:val="2"/>
          <w14:ligatures w14:val="standardContextual"/>
        </w:rPr>
      </w:pPr>
      <w:hyperlink w:anchor="_Toc213766918" w:history="1">
        <w:r w:rsidRPr="008C3079">
          <w:rPr>
            <w:rStyle w:val="Hyperlink"/>
            <w:noProof/>
          </w:rPr>
          <w:t>List of Figures</w:t>
        </w:r>
        <w:r>
          <w:rPr>
            <w:noProof/>
            <w:webHidden/>
          </w:rPr>
          <w:tab/>
        </w:r>
        <w:r>
          <w:rPr>
            <w:noProof/>
            <w:webHidden/>
          </w:rPr>
          <w:fldChar w:fldCharType="begin"/>
        </w:r>
        <w:r>
          <w:rPr>
            <w:noProof/>
            <w:webHidden/>
          </w:rPr>
          <w:instrText xml:space="preserve"> PAGEREF _Toc213766918 \h </w:instrText>
        </w:r>
        <w:r>
          <w:rPr>
            <w:noProof/>
            <w:webHidden/>
          </w:rPr>
        </w:r>
        <w:r>
          <w:rPr>
            <w:noProof/>
            <w:webHidden/>
          </w:rPr>
          <w:fldChar w:fldCharType="separate"/>
        </w:r>
        <w:r>
          <w:rPr>
            <w:noProof/>
            <w:webHidden/>
          </w:rPr>
          <w:t>2</w:t>
        </w:r>
        <w:r>
          <w:rPr>
            <w:noProof/>
            <w:webHidden/>
          </w:rPr>
          <w:fldChar w:fldCharType="end"/>
        </w:r>
      </w:hyperlink>
    </w:p>
    <w:p w14:paraId="2729049E" w14:textId="7E923ED2" w:rsidR="00F22E83" w:rsidRDefault="00F22E83">
      <w:pPr>
        <w:pStyle w:val="TOC1"/>
        <w:tabs>
          <w:tab w:val="right" w:leader="dot" w:pos="8630"/>
        </w:tabs>
        <w:rPr>
          <w:rFonts w:asciiTheme="minorHAnsi" w:hAnsiTheme="minorHAnsi"/>
          <w:noProof/>
          <w:kern w:val="2"/>
          <w14:ligatures w14:val="standardContextual"/>
        </w:rPr>
      </w:pPr>
      <w:hyperlink w:anchor="_Toc213766919" w:history="1">
        <w:r w:rsidRPr="008C3079">
          <w:rPr>
            <w:rStyle w:val="Hyperlink"/>
            <w:noProof/>
          </w:rPr>
          <w:t>1 Section Header 1</w:t>
        </w:r>
        <w:r>
          <w:rPr>
            <w:noProof/>
            <w:webHidden/>
          </w:rPr>
          <w:tab/>
        </w:r>
        <w:r>
          <w:rPr>
            <w:noProof/>
            <w:webHidden/>
          </w:rPr>
          <w:fldChar w:fldCharType="begin"/>
        </w:r>
        <w:r>
          <w:rPr>
            <w:noProof/>
            <w:webHidden/>
          </w:rPr>
          <w:instrText xml:space="preserve"> PAGEREF _Toc213766919 \h </w:instrText>
        </w:r>
        <w:r>
          <w:rPr>
            <w:noProof/>
            <w:webHidden/>
          </w:rPr>
        </w:r>
        <w:r>
          <w:rPr>
            <w:noProof/>
            <w:webHidden/>
          </w:rPr>
          <w:fldChar w:fldCharType="separate"/>
        </w:r>
        <w:r>
          <w:rPr>
            <w:noProof/>
            <w:webHidden/>
          </w:rPr>
          <w:t>3</w:t>
        </w:r>
        <w:r>
          <w:rPr>
            <w:noProof/>
            <w:webHidden/>
          </w:rPr>
          <w:fldChar w:fldCharType="end"/>
        </w:r>
      </w:hyperlink>
    </w:p>
    <w:p w14:paraId="6BA2F7CA" w14:textId="2D656852" w:rsidR="00F22E83" w:rsidRDefault="00F22E83">
      <w:pPr>
        <w:pStyle w:val="TOC2"/>
        <w:tabs>
          <w:tab w:val="right" w:leader="dot" w:pos="8630"/>
        </w:tabs>
        <w:rPr>
          <w:rFonts w:asciiTheme="minorHAnsi" w:hAnsiTheme="minorHAnsi"/>
          <w:noProof/>
          <w:kern w:val="2"/>
          <w14:ligatures w14:val="standardContextual"/>
        </w:rPr>
      </w:pPr>
      <w:hyperlink w:anchor="_Toc213766920" w:history="1">
        <w:r w:rsidRPr="008C3079">
          <w:rPr>
            <w:rStyle w:val="Hyperlink"/>
            <w:noProof/>
          </w:rPr>
          <w:t>1.1 Section Sub-Header 1</w:t>
        </w:r>
        <w:r>
          <w:rPr>
            <w:noProof/>
            <w:webHidden/>
          </w:rPr>
          <w:tab/>
        </w:r>
        <w:r>
          <w:rPr>
            <w:noProof/>
            <w:webHidden/>
          </w:rPr>
          <w:fldChar w:fldCharType="begin"/>
        </w:r>
        <w:r>
          <w:rPr>
            <w:noProof/>
            <w:webHidden/>
          </w:rPr>
          <w:instrText xml:space="preserve"> PAGEREF _Toc213766920 \h </w:instrText>
        </w:r>
        <w:r>
          <w:rPr>
            <w:noProof/>
            <w:webHidden/>
          </w:rPr>
        </w:r>
        <w:r>
          <w:rPr>
            <w:noProof/>
            <w:webHidden/>
          </w:rPr>
          <w:fldChar w:fldCharType="separate"/>
        </w:r>
        <w:r>
          <w:rPr>
            <w:noProof/>
            <w:webHidden/>
          </w:rPr>
          <w:t>3</w:t>
        </w:r>
        <w:r>
          <w:rPr>
            <w:noProof/>
            <w:webHidden/>
          </w:rPr>
          <w:fldChar w:fldCharType="end"/>
        </w:r>
      </w:hyperlink>
    </w:p>
    <w:p w14:paraId="6608EAC7" w14:textId="45169CBE" w:rsidR="00F22E83" w:rsidRDefault="00F22E83">
      <w:pPr>
        <w:pStyle w:val="TOC3"/>
        <w:tabs>
          <w:tab w:val="right" w:leader="dot" w:pos="8630"/>
        </w:tabs>
        <w:rPr>
          <w:rFonts w:asciiTheme="minorHAnsi" w:hAnsiTheme="minorHAnsi"/>
          <w:noProof/>
          <w:kern w:val="2"/>
          <w14:ligatures w14:val="standardContextual"/>
        </w:rPr>
      </w:pPr>
      <w:hyperlink w:anchor="_Toc213766921" w:history="1">
        <w:r w:rsidRPr="008C3079">
          <w:rPr>
            <w:rStyle w:val="Hyperlink"/>
            <w:noProof/>
          </w:rPr>
          <w:t>1.1.1 Section Sub-Header 2</w:t>
        </w:r>
        <w:r>
          <w:rPr>
            <w:noProof/>
            <w:webHidden/>
          </w:rPr>
          <w:tab/>
        </w:r>
        <w:r>
          <w:rPr>
            <w:noProof/>
            <w:webHidden/>
          </w:rPr>
          <w:fldChar w:fldCharType="begin"/>
        </w:r>
        <w:r>
          <w:rPr>
            <w:noProof/>
            <w:webHidden/>
          </w:rPr>
          <w:instrText xml:space="preserve"> PAGEREF _Toc213766921 \h </w:instrText>
        </w:r>
        <w:r>
          <w:rPr>
            <w:noProof/>
            <w:webHidden/>
          </w:rPr>
        </w:r>
        <w:r>
          <w:rPr>
            <w:noProof/>
            <w:webHidden/>
          </w:rPr>
          <w:fldChar w:fldCharType="separate"/>
        </w:r>
        <w:r>
          <w:rPr>
            <w:noProof/>
            <w:webHidden/>
          </w:rPr>
          <w:t>3</w:t>
        </w:r>
        <w:r>
          <w:rPr>
            <w:noProof/>
            <w:webHidden/>
          </w:rPr>
          <w:fldChar w:fldCharType="end"/>
        </w:r>
      </w:hyperlink>
    </w:p>
    <w:p w14:paraId="7F23D1CB" w14:textId="70600969" w:rsidR="00F22E83" w:rsidRDefault="00F22E83">
      <w:pPr>
        <w:pStyle w:val="TOC2"/>
        <w:tabs>
          <w:tab w:val="right" w:leader="dot" w:pos="8630"/>
        </w:tabs>
        <w:rPr>
          <w:rFonts w:asciiTheme="minorHAnsi" w:hAnsiTheme="minorHAnsi"/>
          <w:noProof/>
          <w:kern w:val="2"/>
          <w14:ligatures w14:val="standardContextual"/>
        </w:rPr>
      </w:pPr>
      <w:hyperlink w:anchor="_Toc213766922" w:history="1">
        <w:r w:rsidRPr="008C3079">
          <w:rPr>
            <w:rStyle w:val="Hyperlink"/>
            <w:noProof/>
          </w:rPr>
          <w:t>1.2 Section Sub-Header 5</w:t>
        </w:r>
        <w:r>
          <w:rPr>
            <w:noProof/>
            <w:webHidden/>
          </w:rPr>
          <w:tab/>
        </w:r>
        <w:r>
          <w:rPr>
            <w:noProof/>
            <w:webHidden/>
          </w:rPr>
          <w:fldChar w:fldCharType="begin"/>
        </w:r>
        <w:r>
          <w:rPr>
            <w:noProof/>
            <w:webHidden/>
          </w:rPr>
          <w:instrText xml:space="preserve"> PAGEREF _Toc213766922 \h </w:instrText>
        </w:r>
        <w:r>
          <w:rPr>
            <w:noProof/>
            <w:webHidden/>
          </w:rPr>
        </w:r>
        <w:r>
          <w:rPr>
            <w:noProof/>
            <w:webHidden/>
          </w:rPr>
          <w:fldChar w:fldCharType="separate"/>
        </w:r>
        <w:r>
          <w:rPr>
            <w:noProof/>
            <w:webHidden/>
          </w:rPr>
          <w:t>3</w:t>
        </w:r>
        <w:r>
          <w:rPr>
            <w:noProof/>
            <w:webHidden/>
          </w:rPr>
          <w:fldChar w:fldCharType="end"/>
        </w:r>
      </w:hyperlink>
    </w:p>
    <w:p w14:paraId="1C346278" w14:textId="0F0341BD" w:rsidR="00F22E83" w:rsidRDefault="00F22E83">
      <w:pPr>
        <w:pStyle w:val="TOC1"/>
        <w:tabs>
          <w:tab w:val="right" w:leader="dot" w:pos="8630"/>
        </w:tabs>
        <w:rPr>
          <w:rFonts w:asciiTheme="minorHAnsi" w:hAnsiTheme="minorHAnsi"/>
          <w:noProof/>
          <w:kern w:val="2"/>
          <w14:ligatures w14:val="standardContextual"/>
        </w:rPr>
      </w:pPr>
      <w:hyperlink w:anchor="_Toc213766923" w:history="1">
        <w:r w:rsidRPr="008C3079">
          <w:rPr>
            <w:rStyle w:val="Hyperlink"/>
            <w:noProof/>
          </w:rPr>
          <w:t>2 Section Header 2 - Table Content</w:t>
        </w:r>
        <w:r>
          <w:rPr>
            <w:noProof/>
            <w:webHidden/>
          </w:rPr>
          <w:tab/>
        </w:r>
        <w:r>
          <w:rPr>
            <w:noProof/>
            <w:webHidden/>
          </w:rPr>
          <w:fldChar w:fldCharType="begin"/>
        </w:r>
        <w:r>
          <w:rPr>
            <w:noProof/>
            <w:webHidden/>
          </w:rPr>
          <w:instrText xml:space="preserve"> PAGEREF _Toc213766923 \h </w:instrText>
        </w:r>
        <w:r>
          <w:rPr>
            <w:noProof/>
            <w:webHidden/>
          </w:rPr>
        </w:r>
        <w:r>
          <w:rPr>
            <w:noProof/>
            <w:webHidden/>
          </w:rPr>
          <w:fldChar w:fldCharType="separate"/>
        </w:r>
        <w:r>
          <w:rPr>
            <w:noProof/>
            <w:webHidden/>
          </w:rPr>
          <w:t>3</w:t>
        </w:r>
        <w:r>
          <w:rPr>
            <w:noProof/>
            <w:webHidden/>
          </w:rPr>
          <w:fldChar w:fldCharType="end"/>
        </w:r>
      </w:hyperlink>
    </w:p>
    <w:p w14:paraId="20B243AD" w14:textId="3FEF614F" w:rsidR="00F22E83" w:rsidRDefault="00F22E83">
      <w:pPr>
        <w:pStyle w:val="TOC2"/>
        <w:tabs>
          <w:tab w:val="right" w:leader="dot" w:pos="8630"/>
        </w:tabs>
        <w:rPr>
          <w:rFonts w:asciiTheme="minorHAnsi" w:hAnsiTheme="minorHAnsi"/>
          <w:noProof/>
          <w:kern w:val="2"/>
          <w14:ligatures w14:val="standardContextual"/>
        </w:rPr>
      </w:pPr>
      <w:hyperlink w:anchor="_Toc213766924" w:history="1">
        <w:r w:rsidRPr="008C3079">
          <w:rPr>
            <w:rStyle w:val="Hyperlink"/>
            <w:noProof/>
          </w:rPr>
          <w:t>2.1 Table Section 1</w:t>
        </w:r>
        <w:r>
          <w:rPr>
            <w:noProof/>
            <w:webHidden/>
          </w:rPr>
          <w:tab/>
        </w:r>
        <w:r>
          <w:rPr>
            <w:noProof/>
            <w:webHidden/>
          </w:rPr>
          <w:fldChar w:fldCharType="begin"/>
        </w:r>
        <w:r>
          <w:rPr>
            <w:noProof/>
            <w:webHidden/>
          </w:rPr>
          <w:instrText xml:space="preserve"> PAGEREF _Toc213766924 \h </w:instrText>
        </w:r>
        <w:r>
          <w:rPr>
            <w:noProof/>
            <w:webHidden/>
          </w:rPr>
        </w:r>
        <w:r>
          <w:rPr>
            <w:noProof/>
            <w:webHidden/>
          </w:rPr>
          <w:fldChar w:fldCharType="separate"/>
        </w:r>
        <w:r>
          <w:rPr>
            <w:noProof/>
            <w:webHidden/>
          </w:rPr>
          <w:t>3</w:t>
        </w:r>
        <w:r>
          <w:rPr>
            <w:noProof/>
            <w:webHidden/>
          </w:rPr>
          <w:fldChar w:fldCharType="end"/>
        </w:r>
      </w:hyperlink>
    </w:p>
    <w:p w14:paraId="71DB1285" w14:textId="69707CD0" w:rsidR="00F22E83" w:rsidRDefault="00F22E83">
      <w:pPr>
        <w:pStyle w:val="TOC2"/>
        <w:tabs>
          <w:tab w:val="right" w:leader="dot" w:pos="8630"/>
        </w:tabs>
        <w:rPr>
          <w:rFonts w:asciiTheme="minorHAnsi" w:hAnsiTheme="minorHAnsi"/>
          <w:noProof/>
          <w:kern w:val="2"/>
          <w14:ligatures w14:val="standardContextual"/>
        </w:rPr>
      </w:pPr>
      <w:hyperlink w:anchor="_Toc213766925" w:history="1">
        <w:r w:rsidRPr="008C3079">
          <w:rPr>
            <w:rStyle w:val="Hyperlink"/>
            <w:noProof/>
          </w:rPr>
          <w:t>2.2 Table Section 2</w:t>
        </w:r>
        <w:r>
          <w:rPr>
            <w:noProof/>
            <w:webHidden/>
          </w:rPr>
          <w:tab/>
        </w:r>
        <w:r>
          <w:rPr>
            <w:noProof/>
            <w:webHidden/>
          </w:rPr>
          <w:fldChar w:fldCharType="begin"/>
        </w:r>
        <w:r>
          <w:rPr>
            <w:noProof/>
            <w:webHidden/>
          </w:rPr>
          <w:instrText xml:space="preserve"> PAGEREF _Toc213766925 \h </w:instrText>
        </w:r>
        <w:r>
          <w:rPr>
            <w:noProof/>
            <w:webHidden/>
          </w:rPr>
        </w:r>
        <w:r>
          <w:rPr>
            <w:noProof/>
            <w:webHidden/>
          </w:rPr>
          <w:fldChar w:fldCharType="separate"/>
        </w:r>
        <w:r>
          <w:rPr>
            <w:noProof/>
            <w:webHidden/>
          </w:rPr>
          <w:t>3</w:t>
        </w:r>
        <w:r>
          <w:rPr>
            <w:noProof/>
            <w:webHidden/>
          </w:rPr>
          <w:fldChar w:fldCharType="end"/>
        </w:r>
      </w:hyperlink>
    </w:p>
    <w:p w14:paraId="7C626DE0" w14:textId="5D89F902" w:rsidR="00F22E83" w:rsidRDefault="00F22E83">
      <w:pPr>
        <w:pStyle w:val="TOC1"/>
        <w:tabs>
          <w:tab w:val="right" w:leader="dot" w:pos="8630"/>
        </w:tabs>
        <w:rPr>
          <w:rFonts w:asciiTheme="minorHAnsi" w:hAnsiTheme="minorHAnsi"/>
          <w:noProof/>
          <w:kern w:val="2"/>
          <w14:ligatures w14:val="standardContextual"/>
        </w:rPr>
      </w:pPr>
      <w:hyperlink w:anchor="_Toc213766926" w:history="1">
        <w:r w:rsidRPr="008C3079">
          <w:rPr>
            <w:rStyle w:val="Hyperlink"/>
            <w:noProof/>
          </w:rPr>
          <w:t>3 Section Header 3 - Image Section</w:t>
        </w:r>
        <w:r>
          <w:rPr>
            <w:noProof/>
            <w:webHidden/>
          </w:rPr>
          <w:tab/>
        </w:r>
        <w:r>
          <w:rPr>
            <w:noProof/>
            <w:webHidden/>
          </w:rPr>
          <w:fldChar w:fldCharType="begin"/>
        </w:r>
        <w:r>
          <w:rPr>
            <w:noProof/>
            <w:webHidden/>
          </w:rPr>
          <w:instrText xml:space="preserve"> PAGEREF _Toc213766926 \h </w:instrText>
        </w:r>
        <w:r>
          <w:rPr>
            <w:noProof/>
            <w:webHidden/>
          </w:rPr>
        </w:r>
        <w:r>
          <w:rPr>
            <w:noProof/>
            <w:webHidden/>
          </w:rPr>
          <w:fldChar w:fldCharType="separate"/>
        </w:r>
        <w:r>
          <w:rPr>
            <w:noProof/>
            <w:webHidden/>
          </w:rPr>
          <w:t>4</w:t>
        </w:r>
        <w:r>
          <w:rPr>
            <w:noProof/>
            <w:webHidden/>
          </w:rPr>
          <w:fldChar w:fldCharType="end"/>
        </w:r>
      </w:hyperlink>
    </w:p>
    <w:p w14:paraId="671E2A6D" w14:textId="7A771BA9" w:rsidR="00F22E83" w:rsidRDefault="00F22E83">
      <w:pPr>
        <w:pStyle w:val="TOC2"/>
        <w:tabs>
          <w:tab w:val="right" w:leader="dot" w:pos="8630"/>
        </w:tabs>
        <w:rPr>
          <w:rFonts w:asciiTheme="minorHAnsi" w:hAnsiTheme="minorHAnsi"/>
          <w:noProof/>
          <w:kern w:val="2"/>
          <w14:ligatures w14:val="standardContextual"/>
        </w:rPr>
      </w:pPr>
      <w:hyperlink w:anchor="_Toc213766927" w:history="1">
        <w:r w:rsidRPr="008C3079">
          <w:rPr>
            <w:rStyle w:val="Hyperlink"/>
            <w:noProof/>
          </w:rPr>
          <w:t>3.1 Image Content</w:t>
        </w:r>
        <w:r>
          <w:rPr>
            <w:noProof/>
            <w:webHidden/>
          </w:rPr>
          <w:tab/>
        </w:r>
        <w:r>
          <w:rPr>
            <w:noProof/>
            <w:webHidden/>
          </w:rPr>
          <w:fldChar w:fldCharType="begin"/>
        </w:r>
        <w:r>
          <w:rPr>
            <w:noProof/>
            <w:webHidden/>
          </w:rPr>
          <w:instrText xml:space="preserve"> PAGEREF _Toc213766927 \h </w:instrText>
        </w:r>
        <w:r>
          <w:rPr>
            <w:noProof/>
            <w:webHidden/>
          </w:rPr>
        </w:r>
        <w:r>
          <w:rPr>
            <w:noProof/>
            <w:webHidden/>
          </w:rPr>
          <w:fldChar w:fldCharType="separate"/>
        </w:r>
        <w:r>
          <w:rPr>
            <w:noProof/>
            <w:webHidden/>
          </w:rPr>
          <w:t>4</w:t>
        </w:r>
        <w:r>
          <w:rPr>
            <w:noProof/>
            <w:webHidden/>
          </w:rPr>
          <w:fldChar w:fldCharType="end"/>
        </w:r>
      </w:hyperlink>
    </w:p>
    <w:p w14:paraId="0B4E81C6" w14:textId="61EF4F42" w:rsidR="00F22E83" w:rsidRDefault="00F22E83">
      <w:pPr>
        <w:pStyle w:val="TOC1"/>
        <w:tabs>
          <w:tab w:val="right" w:leader="dot" w:pos="8630"/>
        </w:tabs>
        <w:rPr>
          <w:rFonts w:asciiTheme="minorHAnsi" w:hAnsiTheme="minorHAnsi"/>
          <w:noProof/>
          <w:kern w:val="2"/>
          <w14:ligatures w14:val="standardContextual"/>
        </w:rPr>
      </w:pPr>
      <w:hyperlink w:anchor="_Toc213766928" w:history="1">
        <w:r w:rsidRPr="008C3079">
          <w:rPr>
            <w:rStyle w:val="Hyperlink"/>
            <w:noProof/>
          </w:rPr>
          <w:t>4 Section Header 4</w:t>
        </w:r>
        <w:r>
          <w:rPr>
            <w:noProof/>
            <w:webHidden/>
          </w:rPr>
          <w:tab/>
        </w:r>
        <w:r>
          <w:rPr>
            <w:noProof/>
            <w:webHidden/>
          </w:rPr>
          <w:fldChar w:fldCharType="begin"/>
        </w:r>
        <w:r>
          <w:rPr>
            <w:noProof/>
            <w:webHidden/>
          </w:rPr>
          <w:instrText xml:space="preserve"> PAGEREF _Toc213766928 \h </w:instrText>
        </w:r>
        <w:r>
          <w:rPr>
            <w:noProof/>
            <w:webHidden/>
          </w:rPr>
        </w:r>
        <w:r>
          <w:rPr>
            <w:noProof/>
            <w:webHidden/>
          </w:rPr>
          <w:fldChar w:fldCharType="separate"/>
        </w:r>
        <w:r>
          <w:rPr>
            <w:noProof/>
            <w:webHidden/>
          </w:rPr>
          <w:t>4</w:t>
        </w:r>
        <w:r>
          <w:rPr>
            <w:noProof/>
            <w:webHidden/>
          </w:rPr>
          <w:fldChar w:fldCharType="end"/>
        </w:r>
      </w:hyperlink>
    </w:p>
    <w:p w14:paraId="5DD54B2A" w14:textId="589D521A" w:rsidR="00F22E83" w:rsidRDefault="00F22E83">
      <w:pPr>
        <w:pStyle w:val="TOC2"/>
        <w:tabs>
          <w:tab w:val="right" w:leader="dot" w:pos="8630"/>
        </w:tabs>
        <w:rPr>
          <w:rFonts w:asciiTheme="minorHAnsi" w:hAnsiTheme="minorHAnsi"/>
          <w:noProof/>
          <w:kern w:val="2"/>
          <w14:ligatures w14:val="standardContextual"/>
        </w:rPr>
      </w:pPr>
      <w:hyperlink w:anchor="_Toc213766929" w:history="1">
        <w:r w:rsidRPr="008C3079">
          <w:rPr>
            <w:rStyle w:val="Hyperlink"/>
            <w:noProof/>
          </w:rPr>
          <w:t>4.1 Additional Sub-Section</w:t>
        </w:r>
        <w:r>
          <w:rPr>
            <w:noProof/>
            <w:webHidden/>
          </w:rPr>
          <w:tab/>
        </w:r>
        <w:r>
          <w:rPr>
            <w:noProof/>
            <w:webHidden/>
          </w:rPr>
          <w:fldChar w:fldCharType="begin"/>
        </w:r>
        <w:r>
          <w:rPr>
            <w:noProof/>
            <w:webHidden/>
          </w:rPr>
          <w:instrText xml:space="preserve"> PAGEREF _Toc213766929 \h </w:instrText>
        </w:r>
        <w:r>
          <w:rPr>
            <w:noProof/>
            <w:webHidden/>
          </w:rPr>
        </w:r>
        <w:r>
          <w:rPr>
            <w:noProof/>
            <w:webHidden/>
          </w:rPr>
          <w:fldChar w:fldCharType="separate"/>
        </w:r>
        <w:r>
          <w:rPr>
            <w:noProof/>
            <w:webHidden/>
          </w:rPr>
          <w:t>5</w:t>
        </w:r>
        <w:r>
          <w:rPr>
            <w:noProof/>
            <w:webHidden/>
          </w:rPr>
          <w:fldChar w:fldCharType="end"/>
        </w:r>
      </w:hyperlink>
    </w:p>
    <w:p w14:paraId="5AB179F9" w14:textId="548ADC33" w:rsidR="00F22E83" w:rsidRDefault="00F22E83">
      <w:pPr>
        <w:pStyle w:val="TOC1"/>
        <w:tabs>
          <w:tab w:val="right" w:leader="dot" w:pos="8630"/>
        </w:tabs>
        <w:rPr>
          <w:rFonts w:asciiTheme="minorHAnsi" w:hAnsiTheme="minorHAnsi"/>
          <w:noProof/>
          <w:kern w:val="2"/>
          <w14:ligatures w14:val="standardContextual"/>
        </w:rPr>
      </w:pPr>
      <w:hyperlink w:anchor="_Toc213766930" w:history="1">
        <w:r w:rsidRPr="008C3079">
          <w:rPr>
            <w:rStyle w:val="Hyperlink"/>
            <w:noProof/>
          </w:rPr>
          <w:t>5 Sign-Off</w:t>
        </w:r>
        <w:r>
          <w:rPr>
            <w:noProof/>
            <w:webHidden/>
          </w:rPr>
          <w:tab/>
        </w:r>
        <w:r>
          <w:rPr>
            <w:noProof/>
            <w:webHidden/>
          </w:rPr>
          <w:fldChar w:fldCharType="begin"/>
        </w:r>
        <w:r>
          <w:rPr>
            <w:noProof/>
            <w:webHidden/>
          </w:rPr>
          <w:instrText xml:space="preserve"> PAGEREF _Toc213766930 \h </w:instrText>
        </w:r>
        <w:r>
          <w:rPr>
            <w:noProof/>
            <w:webHidden/>
          </w:rPr>
        </w:r>
        <w:r>
          <w:rPr>
            <w:noProof/>
            <w:webHidden/>
          </w:rPr>
          <w:fldChar w:fldCharType="separate"/>
        </w:r>
        <w:r>
          <w:rPr>
            <w:noProof/>
            <w:webHidden/>
          </w:rPr>
          <w:t>5</w:t>
        </w:r>
        <w:r>
          <w:rPr>
            <w:noProof/>
            <w:webHidden/>
          </w:rPr>
          <w:fldChar w:fldCharType="end"/>
        </w:r>
      </w:hyperlink>
    </w:p>
    <w:p w14:paraId="29F94744" w14:textId="65A13EFD" w:rsidR="00005CD9" w:rsidRDefault="00000000" w:rsidP="00FE553D">
      <w:pPr>
        <w:spacing w:before="60" w:after="60"/>
      </w:pPr>
      <w:r>
        <w:fldChar w:fldCharType="end"/>
      </w:r>
    </w:p>
    <w:p w14:paraId="05790209" w14:textId="77777777" w:rsidR="00F22E83" w:rsidRPr="00366A13" w:rsidRDefault="00F22E83" w:rsidP="00F22E83">
      <w:pPr>
        <w:pStyle w:val="Heading1"/>
        <w:spacing w:after="60" w:before="120"/>
      </w:pPr>
      <w:r w:rsidRPr="00366A13">
        <w:t xml:space="preserve">List of </w:t>
      </w:r>
      <w:r>
        <w:t>Tables</w:t>
      </w:r>
    </w:p>
    <w:p w14:paraId="0E4FC660" w14:textId="77777777" w:rsidR="00F22E83" w:rsidRDefault="00F22E83" w:rsidP="00F22E83">
      <w:pPr>
        <w:pStyle w:val="TableofFigures"/>
        <w:tabs>
          <w:tab w:val="right" w:leader="dot" w:pos="8630"/>
        </w:tabs>
        <w:rPr>
          <w:rFonts w:cs="Times New Roman"/>
        </w:rPr>
      </w:pPr>
    </w:p>
    <w:p w14:paraId="2579FFB5" w14:textId="77777777" w:rsidR="00F22E83" w:rsidRDefault="00F22E83" w:rsidP="00F22E83">
      <w:pPr>
        <w:pStyle w:val="TableofFigures"/>
        <w:tabs>
          <w:tab w:val="right" w:leader="dot" w:pos="8630"/>
        </w:tabs>
        <w:rPr>
          <w:noProof/>
        </w:rPr>
      </w:pPr>
      <w:r>
        <w:rPr>
          <w:rFonts w:cs="Times New Roman"/>
        </w:rPr>
        <w:fldChar w:fldCharType="begin"/>
      </w:r>
      <w:r>
        <w:rPr>
          <w:rFonts w:cs="Times New Roman"/>
        </w:rPr>
        <w:instrText xml:space="preserve"> TOC \h \z \c "Table" </w:instrText>
      </w:r>
      <w:r>
        <w:rPr>
          <w:rFonts w:cs="Times New Roman"/>
        </w:rPr>
        <w:fldChar w:fldCharType="separate"/>
      </w:r>
      <w:hyperlink w:anchor="_Toc213767023" w:history="1">
        <w:r w:rsidRPr="00481479">
          <w:rPr>
            <w:rStyle w:val="Hyperlink"/>
            <w:noProof/>
          </w:rPr>
          <w:t>Table 1: Table 1 contents</w:t>
        </w:r>
        <w:r>
          <w:rPr>
            <w:noProof/>
            <w:webHidden/>
          </w:rPr>
          <w:tab/>
        </w:r>
        <w:r>
          <w:rPr>
            <w:noProof/>
            <w:webHidden/>
          </w:rPr>
          <w:fldChar w:fldCharType="begin"/>
        </w:r>
        <w:r>
          <w:rPr>
            <w:noProof/>
            <w:webHidden/>
          </w:rPr>
          <w:instrText xml:space="preserve"> PAGEREF _Toc213767023 \h </w:instrText>
        </w:r>
        <w:r>
          <w:rPr>
            <w:noProof/>
            <w:webHidden/>
          </w:rPr>
        </w:r>
        <w:r>
          <w:rPr>
            <w:noProof/>
            <w:webHidden/>
          </w:rPr>
          <w:fldChar w:fldCharType="separate"/>
        </w:r>
        <w:r>
          <w:rPr>
            <w:noProof/>
            <w:webHidden/>
          </w:rPr>
          <w:t>3</w:t>
        </w:r>
        <w:r>
          <w:rPr>
            <w:noProof/>
            <w:webHidden/>
          </w:rPr>
          <w:fldChar w:fldCharType="end"/>
        </w:r>
      </w:hyperlink>
    </w:p>
    <w:p w14:paraId="374FA4FB" w14:textId="54538A62" w:rsidR="00F22E83" w:rsidRPr="00FE553D" w:rsidRDefault="00F22E83" w:rsidP="00F22E83">
      <w:pPr>
        <w:spacing w:before="60" w:after="60"/>
      </w:pPr>
      <w:r>
        <w:rPr>
          <w:rFonts w:cs="Times New Roman"/>
        </w:rPr>
        <w:fldChar w:fldCharType="end"/>
      </w:r>
    </w:p>
    <w:p w14:paraId="51DB8CCD" w14:textId="60FC3311" w:rsidR="00005CD9" w:rsidRPr="00366A13" w:rsidRDefault="00000000" w:rsidP="00F22E83">
      <w:pPr>
        <w:pStyle w:val="Heading1"/>
        <w:spacing w:after="60" w:before="120"/>
      </w:pPr>
      <w:bookmarkStart w:id="1" w:name="_Toc213766918"/>
      <w:r w:rsidRPr="00366A13">
        <w:t>List of Figures</w:t>
      </w:r>
      <w:bookmarkEnd w:id="1"/>
    </w:p>
    <w:p w14:paraId="42C2D44F" w14:textId="1410A98C" w:rsidR="00005CD9" w:rsidRPr="00366A13" w:rsidRDefault="00000000">
      <w:pPr>
        <w:rPr>
          <w:rFonts w:cs="Times New Roman"/>
        </w:rPr>
      </w:pPr>
      <w:r w:rsidRPr="00366A13">
        <w:rPr>
          <w:rFonts w:cs="Times New Roman"/>
        </w:rPr>
        <w:br w:type="page"/>
      </w:r>
    </w:p>
    <w:p>
      <w:pPr>
        <w:pStyle w:val="Heading2"/>
        <w:spacing w:before="240" w:after="120"/>
        <w:ind w:left="0" w:firstLine="0"/>
      </w:pPr>
      <w:r>
        <w:t>1 Purpose and Overview</w:t>
      </w:r>
    </w:p>
    <w:p>
      <w:pPr>
        <w:spacing w:after="160"/>
      </w:pPr>
      <w:r>
        <w:rPr>
          <w:rFonts w:ascii="Times New Roman" w:hAnsi="Times New Roman"/>
          <w:sz w:val="24"/>
        </w:rPr>
        <w:t>This comprehensive requirements questionnaire is designed to gather detailed information about your organization's networking needs, current environment, business objectives, and technical requirements. The information collected will be used to design an optimal Dell PowerSwitch datacenter networking solution that aligns with your business goals and technical requirements.</w:t>
      </w:r>
    </w:p>
    <w:p>
      <w:pPr>
        <w:pStyle w:val="Heading2"/>
        <w:spacing w:before="240" w:after="120"/>
        <w:ind w:left="0" w:firstLine="0"/>
      </w:pPr>
      <w:r>
        <w:t>2 Instructions for Use</w:t>
      </w:r>
    </w:p>
    <w:p>
      <w:pPr>
        <w:spacing w:after="80"/>
        <w:ind w:left="720" w:hanging="360"/>
      </w:pPr>
      <w:r>
        <w:rPr>
          <w:rFonts w:ascii="Times New Roman" w:hAnsi="Times New Roman"/>
          <w:sz w:val="24"/>
        </w:rPr>
        <w:t xml:space="preserve">• </w:t>
      </w:r>
      <w:r>
        <w:rPr>
          <w:rFonts w:ascii="Times New Roman" w:hAnsi="Times New Roman"/>
          <w:b/>
          <w:sz w:val="24"/>
        </w:rPr>
        <w:t>Complete All Sections</w:t>
      </w:r>
      <w:r>
        <w:rPr>
          <w:rFonts w:ascii="Times New Roman" w:hAnsi="Times New Roman"/>
          <w:sz w:val="24"/>
        </w:rPr>
        <w:t>: Please provide detailed answers to all relevant questions</w:t>
      </w:r>
    </w:p>
    <w:p>
      <w:pPr>
        <w:spacing w:after="80"/>
        <w:ind w:left="720" w:hanging="360"/>
      </w:pPr>
      <w:r>
        <w:rPr>
          <w:rFonts w:ascii="Times New Roman" w:hAnsi="Times New Roman"/>
          <w:sz w:val="24"/>
        </w:rPr>
        <w:t xml:space="preserve">• </w:t>
      </w:r>
      <w:r>
        <w:rPr>
          <w:rFonts w:ascii="Times New Roman" w:hAnsi="Times New Roman"/>
          <w:b/>
          <w:sz w:val="24"/>
        </w:rPr>
        <w:t>Be Specific</w:t>
      </w:r>
      <w:r>
        <w:rPr>
          <w:rFonts w:ascii="Times New Roman" w:hAnsi="Times New Roman"/>
          <w:sz w:val="24"/>
        </w:rPr>
        <w:t>: Include quantitative data, metrics, and specific requirements where possible</w:t>
      </w:r>
    </w:p>
    <w:p>
      <w:pPr>
        <w:spacing w:after="80"/>
        <w:ind w:left="720" w:hanging="360"/>
      </w:pPr>
      <w:r>
        <w:rPr>
          <w:rFonts w:ascii="Times New Roman" w:hAnsi="Times New Roman"/>
          <w:sz w:val="24"/>
        </w:rPr>
        <w:t xml:space="preserve">• </w:t>
      </w:r>
      <w:r>
        <w:rPr>
          <w:rFonts w:ascii="Times New Roman" w:hAnsi="Times New Roman"/>
          <w:b/>
          <w:sz w:val="24"/>
        </w:rPr>
        <w:t>Involve Key Stakeholders</w:t>
      </w:r>
      <w:r>
        <w:rPr>
          <w:rFonts w:ascii="Times New Roman" w:hAnsi="Times New Roman"/>
          <w:sz w:val="24"/>
        </w:rPr>
        <w:t>: Include input from network, security, application, and business teams</w:t>
      </w:r>
    </w:p>
    <w:p>
      <w:pPr>
        <w:spacing w:after="80"/>
        <w:ind w:left="720" w:hanging="360"/>
      </w:pPr>
      <w:r>
        <w:rPr>
          <w:rFonts w:ascii="Times New Roman" w:hAnsi="Times New Roman"/>
          <w:sz w:val="24"/>
        </w:rPr>
        <w:t xml:space="preserve">• </w:t>
      </w:r>
      <w:r>
        <w:rPr>
          <w:rFonts w:ascii="Times New Roman" w:hAnsi="Times New Roman"/>
          <w:b/>
          <w:sz w:val="24"/>
        </w:rPr>
        <w:t>Current State Focus</w:t>
      </w:r>
      <w:r>
        <w:rPr>
          <w:rFonts w:ascii="Times New Roman" w:hAnsi="Times New Roman"/>
          <w:sz w:val="24"/>
        </w:rPr>
        <w:t>: Document your existing environment and pain points thoroughly</w:t>
      </w:r>
    </w:p>
    <w:p>
      <w:pPr>
        <w:spacing w:after="80"/>
        <w:ind w:left="720" w:hanging="360"/>
      </w:pPr>
      <w:r>
        <w:rPr>
          <w:rFonts w:ascii="Times New Roman" w:hAnsi="Times New Roman"/>
          <w:sz w:val="24"/>
        </w:rPr>
        <w:t xml:space="preserve">• </w:t>
      </w:r>
      <w:r>
        <w:rPr>
          <w:rFonts w:ascii="Times New Roman" w:hAnsi="Times New Roman"/>
          <w:b/>
          <w:sz w:val="24"/>
        </w:rPr>
        <w:t>Future State Vision</w:t>
      </w:r>
      <w:r>
        <w:rPr>
          <w:rFonts w:ascii="Times New Roman" w:hAnsi="Times New Roman"/>
          <w:sz w:val="24"/>
        </w:rPr>
        <w:t>: Clearly articulate your goals and desired outcomes</w:t>
      </w:r>
    </w:p>
    <w:p>
      <w:pPr>
        <w:pStyle w:val="Heading2"/>
        <w:spacing w:before="240" w:after="120"/>
        <w:ind w:left="0" w:firstLine="0"/>
      </w:pPr>
      <w:r>
        <w:t>3 Section 1: Organization and Business Context</w:t>
      </w:r>
    </w:p>
    <w:p>
      <w:pPr>
        <w:pStyle w:val="Heading3"/>
        <w:spacing w:before="160" w:after="120"/>
        <w:ind w:left="0" w:firstLine="0"/>
      </w:pPr>
      <w:r>
        <w:t>3.1 1.1 Organization Overview</w:t>
      </w:r>
    </w:p>
    <w:p>
      <w:pPr>
        <w:spacing w:after="160"/>
      </w:pPr>
      <w:r>
        <w:rPr>
          <w:rFonts w:ascii="Times New Roman" w:hAnsi="Times New Roman"/>
          <w:b/>
          <w:sz w:val="24"/>
        </w:rPr>
        <w:t>1.1.1 Company Information</w:t>
      </w:r>
    </w:p>
    <w:p>
      <w:pPr>
        <w:spacing w:after="80"/>
        <w:ind w:left="720" w:hanging="360"/>
      </w:pPr>
      <w:r>
        <w:rPr>
          <w:rFonts w:ascii="Times New Roman" w:hAnsi="Times New Roman"/>
          <w:sz w:val="24"/>
        </w:rPr>
        <w:t xml:space="preserve">• </w:t>
      </w:r>
      <w:r>
        <w:rPr>
          <w:rFonts w:ascii="Times New Roman" w:hAnsi="Times New Roman"/>
          <w:sz w:val="24"/>
        </w:rPr>
        <w:t>Company Name: _______________</w:t>
      </w:r>
    </w:p>
    <w:p>
      <w:pPr>
        <w:spacing w:after="80"/>
        <w:ind w:left="720" w:hanging="360"/>
      </w:pPr>
      <w:r>
        <w:rPr>
          <w:rFonts w:ascii="Times New Roman" w:hAnsi="Times New Roman"/>
          <w:sz w:val="24"/>
        </w:rPr>
        <w:t xml:space="preserve">• </w:t>
      </w:r>
      <w:r>
        <w:rPr>
          <w:rFonts w:ascii="Times New Roman" w:hAnsi="Times New Roman"/>
          <w:sz w:val="24"/>
        </w:rPr>
        <w:t>Industry/Vertical: _______________</w:t>
      </w:r>
    </w:p>
    <w:p>
      <w:pPr>
        <w:spacing w:after="80"/>
        <w:ind w:left="720" w:hanging="360"/>
      </w:pPr>
      <w:r>
        <w:rPr>
          <w:rFonts w:ascii="Times New Roman" w:hAnsi="Times New Roman"/>
          <w:sz w:val="24"/>
        </w:rPr>
        <w:t xml:space="preserve">• </w:t>
      </w:r>
      <w:r>
        <w:rPr>
          <w:rFonts w:ascii="Times New Roman" w:hAnsi="Times New Roman"/>
          <w:sz w:val="24"/>
        </w:rPr>
        <w:t>Number of Employees: _______________</w:t>
      </w:r>
    </w:p>
    <w:p>
      <w:pPr>
        <w:spacing w:after="80"/>
        <w:ind w:left="720" w:hanging="360"/>
      </w:pPr>
      <w:r>
        <w:rPr>
          <w:rFonts w:ascii="Times New Roman" w:hAnsi="Times New Roman"/>
          <w:sz w:val="24"/>
        </w:rPr>
        <w:t xml:space="preserve">• </w:t>
      </w:r>
      <w:r>
        <w:rPr>
          <w:rFonts w:ascii="Times New Roman" w:hAnsi="Times New Roman"/>
          <w:sz w:val="24"/>
        </w:rPr>
        <w:t>Annual Revenue: _______________</w:t>
      </w:r>
    </w:p>
    <w:p>
      <w:pPr>
        <w:spacing w:after="80"/>
        <w:ind w:left="720" w:hanging="360"/>
      </w:pPr>
      <w:r>
        <w:rPr>
          <w:rFonts w:ascii="Times New Roman" w:hAnsi="Times New Roman"/>
          <w:sz w:val="24"/>
        </w:rPr>
        <w:t xml:space="preserve">• </w:t>
      </w:r>
      <w:r>
        <w:rPr>
          <w:rFonts w:ascii="Times New Roman" w:hAnsi="Times New Roman"/>
          <w:sz w:val="24"/>
        </w:rPr>
        <w:t>Geographic Locations: _______________</w:t>
      </w:r>
    </w:p>
    <w:p>
      <w:pPr>
        <w:spacing w:after="80"/>
        <w:ind w:left="720" w:hanging="360"/>
      </w:pPr>
      <w:r>
        <w:rPr>
          <w:rFonts w:ascii="Times New Roman" w:hAnsi="Times New Roman"/>
          <w:sz w:val="24"/>
        </w:rPr>
        <w:t xml:space="preserve">• </w:t>
      </w:r>
      <w:r>
        <w:rPr>
          <w:rFonts w:ascii="Times New Roman" w:hAnsi="Times New Roman"/>
          <w:sz w:val="24"/>
        </w:rPr>
        <w:t>Number of Datacenters: _______________</w:t>
      </w:r>
    </w:p>
    <w:p>
      <w:pPr>
        <w:spacing w:after="160"/>
      </w:pPr>
      <w:r>
        <w:rPr>
          <w:rFonts w:ascii="Times New Roman" w:hAnsi="Times New Roman"/>
          <w:b/>
          <w:sz w:val="24"/>
        </w:rPr>
        <w:t>1.1.2 Primary Business Drivers</w:t>
      </w:r>
      <w:r>
        <w:rPr>
          <w:rFonts w:ascii="Times New Roman" w:hAnsi="Times New Roman"/>
          <w:sz w:val="24"/>
        </w:rPr>
        <w:br/>
        <w:t>□ Digital Transformation Initiative</w:t>
        <w:br/>
        <w:t>□ Cloud Migration/Modernization</w:t>
        <w:br/>
        <w:t>□ Merger &amp; Acquisition Integration</w:t>
        <w:br/>
        <w:t>□ Datacenter Consolidation</w:t>
        <w:br/>
        <w:t>□ Application Modernization</w:t>
        <w:br/>
        <w:t>□ Compliance/Regulatory Requirements</w:t>
        <w:br/>
        <w:t>□ Cost Reduction Initiative</w:t>
        <w:br/>
        <w:t>□ Performance Improvement</w:t>
        <w:br/>
        <w:t>□ Security Enhancement</w:t>
        <w:br/>
        <w:t>□ Other: _______________</w:t>
      </w:r>
    </w:p>
    <w:p>
      <w:pPr>
        <w:spacing w:after="160"/>
      </w:pPr>
      <w:r>
        <w:rPr>
          <w:rFonts w:ascii="Times New Roman" w:hAnsi="Times New Roman"/>
          <w:b/>
          <w:sz w:val="24"/>
        </w:rPr>
        <w:t>1.1.3 Business Priorities (Rank 1-5, with 1 being highest priority)</w:t>
      </w:r>
    </w:p>
    <w:p>
      <w:pPr>
        <w:spacing w:after="80"/>
        <w:ind w:left="720" w:hanging="360"/>
      </w:pPr>
      <w:r>
        <w:rPr>
          <w:rFonts w:ascii="Times New Roman" w:hAnsi="Times New Roman"/>
          <w:sz w:val="24"/>
        </w:rPr>
        <w:t xml:space="preserve">• </w:t>
      </w:r>
      <w:r>
        <w:rPr>
          <w:rFonts w:ascii="Times New Roman" w:hAnsi="Times New Roman"/>
          <w:sz w:val="24"/>
        </w:rPr>
        <w:t>Reduce operational costs: ___</w:t>
      </w:r>
    </w:p>
    <w:p>
      <w:pPr>
        <w:spacing w:after="80"/>
        <w:ind w:left="720" w:hanging="360"/>
      </w:pPr>
      <w:r>
        <w:rPr>
          <w:rFonts w:ascii="Times New Roman" w:hAnsi="Times New Roman"/>
          <w:sz w:val="24"/>
        </w:rPr>
        <w:t xml:space="preserve">• </w:t>
      </w:r>
      <w:r>
        <w:rPr>
          <w:rFonts w:ascii="Times New Roman" w:hAnsi="Times New Roman"/>
          <w:sz w:val="24"/>
        </w:rPr>
        <w:t>Improve application performance: ___</w:t>
      </w:r>
    </w:p>
    <w:p>
      <w:pPr>
        <w:spacing w:after="80"/>
        <w:ind w:left="720" w:hanging="360"/>
      </w:pPr>
      <w:r>
        <w:rPr>
          <w:rFonts w:ascii="Times New Roman" w:hAnsi="Times New Roman"/>
          <w:sz w:val="24"/>
        </w:rPr>
        <w:t xml:space="preserve">• </w:t>
      </w:r>
      <w:r>
        <w:rPr>
          <w:rFonts w:ascii="Times New Roman" w:hAnsi="Times New Roman"/>
          <w:sz w:val="24"/>
        </w:rPr>
        <w:t>Enhance security posture: ___</w:t>
      </w:r>
    </w:p>
    <w:p>
      <w:pPr>
        <w:spacing w:after="80"/>
        <w:ind w:left="720" w:hanging="360"/>
      </w:pPr>
      <w:r>
        <w:rPr>
          <w:rFonts w:ascii="Times New Roman" w:hAnsi="Times New Roman"/>
          <w:sz w:val="24"/>
        </w:rPr>
        <w:t xml:space="preserve">• </w:t>
      </w:r>
      <w:r>
        <w:rPr>
          <w:rFonts w:ascii="Times New Roman" w:hAnsi="Times New Roman"/>
          <w:sz w:val="24"/>
        </w:rPr>
        <w:t>Enable business agility: ___</w:t>
      </w:r>
    </w:p>
    <w:p>
      <w:pPr>
        <w:spacing w:after="80"/>
        <w:ind w:left="720" w:hanging="360"/>
      </w:pPr>
      <w:r>
        <w:rPr>
          <w:rFonts w:ascii="Times New Roman" w:hAnsi="Times New Roman"/>
          <w:sz w:val="24"/>
        </w:rPr>
        <w:t xml:space="preserve">• </w:t>
      </w:r>
      <w:r>
        <w:rPr>
          <w:rFonts w:ascii="Times New Roman" w:hAnsi="Times New Roman"/>
          <w:sz w:val="24"/>
        </w:rPr>
        <w:t>Support business growth: ___</w:t>
      </w:r>
    </w:p>
    <w:p>
      <w:pPr>
        <w:spacing w:after="80"/>
        <w:ind w:left="720" w:hanging="360"/>
      </w:pPr>
      <w:r>
        <w:rPr>
          <w:rFonts w:ascii="Times New Roman" w:hAnsi="Times New Roman"/>
          <w:sz w:val="24"/>
        </w:rPr>
        <w:t xml:space="preserve">• </w:t>
      </w:r>
      <w:r>
        <w:rPr>
          <w:rFonts w:ascii="Times New Roman" w:hAnsi="Times New Roman"/>
          <w:sz w:val="24"/>
        </w:rPr>
        <w:t>Ensure regulatory compliance: ___</w:t>
      </w:r>
    </w:p>
    <w:p>
      <w:pPr>
        <w:spacing w:after="80"/>
        <w:ind w:left="720" w:hanging="360"/>
      </w:pPr>
      <w:r>
        <w:rPr>
          <w:rFonts w:ascii="Times New Roman" w:hAnsi="Times New Roman"/>
          <w:sz w:val="24"/>
        </w:rPr>
        <w:t xml:space="preserve">• </w:t>
      </w:r>
      <w:r>
        <w:rPr>
          <w:rFonts w:ascii="Times New Roman" w:hAnsi="Times New Roman"/>
          <w:sz w:val="24"/>
        </w:rPr>
        <w:t>Minimize operational risk: ___</w:t>
      </w:r>
    </w:p>
    <w:p>
      <w:pPr>
        <w:pStyle w:val="Heading3"/>
        <w:spacing w:before="160" w:after="120"/>
        <w:ind w:left="0" w:firstLine="0"/>
      </w:pPr>
      <w:r>
        <w:t>3.2 1.2 Strategic Initiatives</w:t>
      </w:r>
    </w:p>
    <w:p>
      <w:pPr>
        <w:spacing w:after="160"/>
      </w:pPr>
      <w:r>
        <w:rPr>
          <w:rFonts w:ascii="Times New Roman" w:hAnsi="Times New Roman"/>
          <w:b/>
          <w:sz w:val="24"/>
        </w:rPr>
        <w:t>1.2.1 Digital Transformation Goals</w:t>
      </w:r>
    </w:p>
    <w:p>
      <w:pPr>
        <w:spacing w:after="80"/>
        <w:ind w:left="720" w:hanging="360"/>
      </w:pPr>
      <w:r>
        <w:rPr>
          <w:rFonts w:ascii="Times New Roman" w:hAnsi="Times New Roman"/>
          <w:sz w:val="24"/>
        </w:rPr>
        <w:t xml:space="preserve">• </w:t>
      </w:r>
      <w:r>
        <w:rPr>
          <w:rFonts w:ascii="Times New Roman" w:hAnsi="Times New Roman"/>
          <w:sz w:val="24"/>
        </w:rPr>
        <w:t>What are your organization's primary digital transformation objectives?</w:t>
      </w:r>
    </w:p>
    <w:p>
      <w:pPr>
        <w:spacing w:after="80"/>
        <w:ind w:left="720" w:hanging="360"/>
      </w:pPr>
      <w:r>
        <w:rPr>
          <w:rFonts w:ascii="Times New Roman" w:hAnsi="Times New Roman"/>
          <w:sz w:val="24"/>
        </w:rPr>
        <w:t xml:space="preserve">• </w:t>
      </w:r>
      <w:r>
        <w:rPr>
          <w:rFonts w:ascii="Times New Roman" w:hAnsi="Times New Roman"/>
          <w:sz w:val="24"/>
        </w:rPr>
        <w:t>How does network infrastructure support these objectives?</w:t>
      </w:r>
    </w:p>
    <w:p>
      <w:pPr>
        <w:spacing w:after="80"/>
        <w:ind w:left="720" w:hanging="360"/>
      </w:pPr>
      <w:r>
        <w:rPr>
          <w:rFonts w:ascii="Times New Roman" w:hAnsi="Times New Roman"/>
          <w:sz w:val="24"/>
        </w:rPr>
        <w:t xml:space="preserve">• </w:t>
      </w:r>
      <w:r>
        <w:rPr>
          <w:rFonts w:ascii="Times New Roman" w:hAnsi="Times New Roman"/>
          <w:sz w:val="24"/>
        </w:rPr>
        <w:t>What timeline exists for digital transformation initiatives?</w:t>
      </w:r>
    </w:p>
    <w:p>
      <w:pPr>
        <w:spacing w:after="160"/>
      </w:pPr>
      <w:r>
        <w:rPr>
          <w:rFonts w:ascii="Times New Roman" w:hAnsi="Times New Roman"/>
          <w:b/>
          <w:sz w:val="24"/>
        </w:rPr>
        <w:t>1.2.2 Cloud Strategy</w:t>
      </w:r>
      <w:r>
        <w:rPr>
          <w:rFonts w:ascii="Times New Roman" w:hAnsi="Times New Roman"/>
          <w:sz w:val="24"/>
        </w:rPr>
        <w:br/>
        <w:t>□ Private Cloud Development</w:t>
        <w:br/>
        <w:t>□ Public Cloud Migration (AWS/Azure/GCP)</w:t>
        <w:br/>
        <w:t>□ Hybrid Cloud Architecture</w:t>
        <w:br/>
        <w:t>□ Multi-Cloud Strategy</w:t>
        <w:br/>
        <w:t>□ Cloud-Native Application Development</w:t>
        <w:br/>
        <w:t>□ Container/Kubernetes Adoption</w:t>
      </w:r>
    </w:p>
    <w:p>
      <w:pPr>
        <w:spacing w:after="160"/>
      </w:pPr>
      <w:r>
        <w:rPr>
          <w:rFonts w:ascii="Times New Roman" w:hAnsi="Times New Roman"/>
          <w:sz w:val="24"/>
        </w:rPr>
        <w:t>Describe your cloud strategy and timeline:</w:t>
      </w:r>
    </w:p>
    <w:p>
      <w:pPr>
        <w:spacing w:after="160"/>
      </w:pPr>
      <w:r>
        <w:rPr>
          <w:rFonts w:ascii="Times New Roman" w:hAnsi="Times New Roman"/>
          <w:b/>
          <w:sz w:val="24"/>
        </w:rPr>
        <w:t>1.2.3 Application Modernization</w:t>
      </w:r>
      <w:r>
        <w:rPr>
          <w:rFonts w:ascii="Times New Roman" w:hAnsi="Times New Roman"/>
          <w:sz w:val="24"/>
        </w:rPr>
        <w:br/>
        <w:t>□ Microservices Architecture</w:t>
        <w:br/>
        <w:t>□ Container Platform Implementation</w:t>
        <w:br/>
        <w:t>□ API-First Development</w:t>
        <w:br/>
        <w:t>□ DevOps/CI-CD Pipeline</w:t>
        <w:br/>
        <w:t>□ Database Modernization</w:t>
        <w:br/>
        <w:t>□ Legacy Application Migration</w:t>
      </w:r>
    </w:p>
    <w:p>
      <w:pPr>
        <w:spacing w:after="160"/>
      </w:pPr>
      <w:r>
        <w:rPr>
          <w:rFonts w:ascii="Times New Roman" w:hAnsi="Times New Roman"/>
          <w:sz w:val="24"/>
        </w:rPr>
        <w:t>What applications are being modernized and what are the network requirements?</w:t>
      </w:r>
    </w:p>
    <w:p>
      <w:pPr>
        <w:pStyle w:val="Heading3"/>
        <w:spacing w:before="160" w:after="120"/>
        <w:ind w:left="0" w:firstLine="0"/>
      </w:pPr>
      <w:r>
        <w:t>3.3 1.3 Success Criteria and Metrics</w:t>
      </w:r>
    </w:p>
    <w:p>
      <w:pPr>
        <w:spacing w:after="160"/>
      </w:pPr>
      <w:r>
        <w:rPr>
          <w:rFonts w:ascii="Times New Roman" w:hAnsi="Times New Roman"/>
          <w:b/>
          <w:sz w:val="24"/>
        </w:rPr>
        <w:t>1.3.1 Key Performance Indicators</w:t>
      </w:r>
    </w:p>
    <w:p>
      <w:pPr>
        <w:spacing w:after="80"/>
        <w:ind w:left="720" w:hanging="360"/>
      </w:pPr>
      <w:r>
        <w:rPr>
          <w:rFonts w:ascii="Times New Roman" w:hAnsi="Times New Roman"/>
          <w:sz w:val="24"/>
        </w:rPr>
        <w:t xml:space="preserve">• </w:t>
      </w:r>
      <w:r>
        <w:rPr>
          <w:rFonts w:ascii="Times New Roman" w:hAnsi="Times New Roman"/>
          <w:sz w:val="24"/>
        </w:rPr>
        <w:t>Network availability target: ____% (e.g., 99.9%, 99.99%)</w:t>
      </w:r>
    </w:p>
    <w:p>
      <w:pPr>
        <w:spacing w:after="80"/>
        <w:ind w:left="720" w:hanging="360"/>
      </w:pPr>
      <w:r>
        <w:rPr>
          <w:rFonts w:ascii="Times New Roman" w:hAnsi="Times New Roman"/>
          <w:sz w:val="24"/>
        </w:rPr>
        <w:t xml:space="preserve">• </w:t>
      </w:r>
      <w:r>
        <w:rPr>
          <w:rFonts w:ascii="Times New Roman" w:hAnsi="Times New Roman"/>
          <w:sz w:val="24"/>
        </w:rPr>
        <w:t>Maximum acceptable downtime per month: ____ hours</w:t>
      </w:r>
    </w:p>
    <w:p>
      <w:pPr>
        <w:spacing w:after="80"/>
        <w:ind w:left="720" w:hanging="360"/>
      </w:pPr>
      <w:r>
        <w:rPr>
          <w:rFonts w:ascii="Times New Roman" w:hAnsi="Times New Roman"/>
          <w:sz w:val="24"/>
        </w:rPr>
        <w:t xml:space="preserve">• </w:t>
      </w:r>
      <w:r>
        <w:rPr>
          <w:rFonts w:ascii="Times New Roman" w:hAnsi="Times New Roman"/>
          <w:sz w:val="24"/>
        </w:rPr>
        <w:t>Application response time requirements: ____ ms</w:t>
      </w:r>
    </w:p>
    <w:p>
      <w:pPr>
        <w:spacing w:after="80"/>
        <w:ind w:left="720" w:hanging="360"/>
      </w:pPr>
      <w:r>
        <w:rPr>
          <w:rFonts w:ascii="Times New Roman" w:hAnsi="Times New Roman"/>
          <w:sz w:val="24"/>
        </w:rPr>
        <w:t xml:space="preserve">• </w:t>
      </w:r>
      <w:r>
        <w:rPr>
          <w:rFonts w:ascii="Times New Roman" w:hAnsi="Times New Roman"/>
          <w:sz w:val="24"/>
        </w:rPr>
        <w:t>Network deployment time target: ____ (days/weeks)</w:t>
      </w:r>
    </w:p>
    <w:p>
      <w:pPr>
        <w:spacing w:after="80"/>
        <w:ind w:left="720" w:hanging="360"/>
      </w:pPr>
      <w:r>
        <w:rPr>
          <w:rFonts w:ascii="Times New Roman" w:hAnsi="Times New Roman"/>
          <w:sz w:val="24"/>
        </w:rPr>
        <w:t xml:space="preserve">• </w:t>
      </w:r>
      <w:r>
        <w:rPr>
          <w:rFonts w:ascii="Times New Roman" w:hAnsi="Times New Roman"/>
          <w:sz w:val="24"/>
        </w:rPr>
        <w:t>Cost reduction goals: ____% over ____ years</w:t>
      </w:r>
    </w:p>
    <w:p>
      <w:pPr>
        <w:spacing w:after="80"/>
        <w:ind w:left="720" w:hanging="360"/>
      </w:pPr>
      <w:r>
        <w:rPr>
          <w:rFonts w:ascii="Times New Roman" w:hAnsi="Times New Roman"/>
          <w:sz w:val="24"/>
        </w:rPr>
        <w:t xml:space="preserve">• </w:t>
      </w:r>
      <w:r>
        <w:rPr>
          <w:rFonts w:ascii="Times New Roman" w:hAnsi="Times New Roman"/>
          <w:sz w:val="24"/>
        </w:rPr>
        <w:t>Performance improvement targets: ____% increase</w:t>
      </w:r>
    </w:p>
    <w:p>
      <w:pPr>
        <w:spacing w:after="160"/>
      </w:pPr>
      <w:r>
        <w:rPr>
          <w:rFonts w:ascii="Times New Roman" w:hAnsi="Times New Roman"/>
          <w:b/>
          <w:sz w:val="24"/>
        </w:rPr>
        <w:t>1.3.2 Business Outcomes</w:t>
      </w:r>
      <w:r>
        <w:rPr>
          <w:rFonts w:ascii="Times New Roman" w:hAnsi="Times New Roman"/>
          <w:sz w:val="24"/>
        </w:rPr>
        <w:br/>
        <w:t>What specific business outcomes do you expect from network modernization?</w:t>
      </w:r>
    </w:p>
    <w:p>
      <w:pPr>
        <w:spacing w:after="160"/>
      </w:pPr>
      <w:r>
        <w:rPr>
          <w:rFonts w:ascii="Times New Roman" w:hAnsi="Times New Roman"/>
          <w:b/>
          <w:sz w:val="24"/>
        </w:rPr>
        <w:t>1.3.3 Success Measurement</w:t>
      </w:r>
      <w:r>
        <w:rPr>
          <w:rFonts w:ascii="Times New Roman" w:hAnsi="Times New Roman"/>
          <w:sz w:val="24"/>
        </w:rPr>
        <w:br/>
        <w:t>How will you measure the success of the network modernization project?</w:t>
      </w:r>
    </w:p>
    <w:p>
      <w:pPr>
        <w:pStyle w:val="Heading2"/>
        <w:spacing w:before="240" w:after="120"/>
        <w:ind w:left="0" w:firstLine="0"/>
      </w:pPr>
      <w:r>
        <w:t>4 Section 2: Current Network Environment</w:t>
      </w:r>
    </w:p>
    <w:p>
      <w:pPr>
        <w:pStyle w:val="Heading3"/>
        <w:spacing w:before="160" w:after="120"/>
        <w:ind w:left="0" w:firstLine="0"/>
      </w:pPr>
      <w:r>
        <w:t>4.1 2.1 Existing Infrastructure</w:t>
      </w:r>
    </w:p>
    <w:p>
      <w:pPr>
        <w:spacing w:after="160"/>
      </w:pPr>
      <w:r>
        <w:rPr>
          <w:rFonts w:ascii="Times New Roman" w:hAnsi="Times New Roman"/>
          <w:b/>
          <w:sz w:val="24"/>
        </w:rPr>
        <w:t>2.1.1 Current Network Architecture</w:t>
      </w:r>
      <w:r>
        <w:rPr>
          <w:rFonts w:ascii="Times New Roman" w:hAnsi="Times New Roman"/>
          <w:sz w:val="24"/>
        </w:rPr>
        <w:br/>
        <w:t>□ Traditional Three-Tier (Core/Aggregation/Access)</w:t>
        <w:br/>
        <w:t>□ Collapsed Core (Core/Access)</w:t>
        <w:br/>
        <w:t>□ Leaf-Spine Architecture</w:t>
        <w:br/>
        <w:t>□ Hybrid Architecture</w:t>
        <w:br/>
        <w:t>□ Other: _______________</w:t>
      </w:r>
    </w:p>
    <w:p>
      <w:pPr>
        <w:spacing w:after="160"/>
      </w:pPr>
      <w:r>
        <w:rPr>
          <w:rFonts w:ascii="Times New Roman" w:hAnsi="Times New Roman"/>
          <w:b/>
          <w:sz w:val="24"/>
        </w:rPr>
        <w:t>2.1.2 Current Hardware Inventory</w:t>
      </w:r>
    </w:p>
    <w:p>
      <w:pPr>
        <w:spacing w:after="160"/>
      </w:pPr>
      <w:r>
        <w:rPr>
          <w:rFonts w:ascii="Times New Roman" w:hAnsi="Times New Roman"/>
          <w:b/>
          <w:sz w:val="24"/>
        </w:rPr>
        <w:t>Core/Spine Switches:</w:t>
      </w:r>
      <w:r>
        <w:rPr>
          <w:rFonts w:ascii="Times New Roman" w:hAnsi="Times New Roman"/>
          <w:sz w:val="24"/>
        </w:rPr>
        <w:br/>
        <w:t>| Vendor | Model | Quantity | Age | Port Count | Speed |</w:t>
        <w:br/>
        <w:t>|--------|-------|----------|-----|------------|-------|</w:t>
        <w:br/>
        <w:t>|        |       |          |     |            |       |</w:t>
        <w:br/>
        <w:t>|        |       |          |     |            |       |</w:t>
        <w:br/>
        <w:t>|        |       |          |     |            |       |</w:t>
      </w:r>
    </w:p>
    <w:p>
      <w:pPr>
        <w:spacing w:after="160"/>
      </w:pPr>
      <w:r>
        <w:rPr>
          <w:rFonts w:ascii="Times New Roman" w:hAnsi="Times New Roman"/>
          <w:b/>
          <w:sz w:val="24"/>
        </w:rPr>
        <w:t>Distribution/Aggregation Switches:</w:t>
      </w:r>
      <w:r>
        <w:rPr>
          <w:rFonts w:ascii="Times New Roman" w:hAnsi="Times New Roman"/>
          <w:sz w:val="24"/>
        </w:rPr>
        <w:br/>
        <w:t>| Vendor | Model | Quantity | Age | Port Count | Speed |</w:t>
        <w:br/>
        <w:t>|--------|-------|----------|-----|------------|-------|</w:t>
        <w:br/>
        <w:t>|        |       |          |     |            |       |</w:t>
        <w:br/>
        <w:t>|        |       |          |     |            |       |</w:t>
        <w:br/>
        <w:t>|        |       |          |     |            |       |</w:t>
      </w:r>
    </w:p>
    <w:p>
      <w:pPr>
        <w:spacing w:after="160"/>
      </w:pPr>
      <w:r>
        <w:rPr>
          <w:rFonts w:ascii="Times New Roman" w:hAnsi="Times New Roman"/>
          <w:b/>
          <w:sz w:val="24"/>
        </w:rPr>
        <w:t>Access/Leaf Switches:</w:t>
      </w:r>
      <w:r>
        <w:rPr>
          <w:rFonts w:ascii="Times New Roman" w:hAnsi="Times New Roman"/>
          <w:sz w:val="24"/>
        </w:rPr>
        <w:br/>
        <w:t>| Vendor | Model | Quantity | Age | Port Count | Speed |</w:t>
        <w:br/>
        <w:t>|--------|-------|----------|-----|------------|-------|</w:t>
        <w:br/>
        <w:t>|        |       |          |     |            |       |</w:t>
        <w:br/>
        <w:t>|        |       |          |     |            |       |</w:t>
        <w:br/>
        <w:t>|        |       |          |     |            |       |</w:t>
      </w:r>
    </w:p>
    <w:p>
      <w:pPr>
        <w:spacing w:after="160"/>
      </w:pPr>
      <w:r>
        <w:rPr>
          <w:rFonts w:ascii="Times New Roman" w:hAnsi="Times New Roman"/>
          <w:b/>
          <w:sz w:val="24"/>
        </w:rPr>
        <w:t>2.1.3 Network Operating Systems and Software</w:t>
      </w:r>
    </w:p>
    <w:p>
      <w:pPr>
        <w:spacing w:after="80"/>
        <w:ind w:left="720" w:hanging="360"/>
      </w:pPr>
      <w:r>
        <w:rPr>
          <w:rFonts w:ascii="Times New Roman" w:hAnsi="Times New Roman"/>
          <w:sz w:val="24"/>
        </w:rPr>
        <w:t xml:space="preserve">• </w:t>
      </w:r>
      <w:r>
        <w:rPr>
          <w:rFonts w:ascii="Times New Roman" w:hAnsi="Times New Roman"/>
          <w:sz w:val="24"/>
        </w:rPr>
        <w:t>Primary network OS: _______________</w:t>
      </w:r>
    </w:p>
    <w:p>
      <w:pPr>
        <w:spacing w:after="80"/>
        <w:ind w:left="720" w:hanging="360"/>
      </w:pPr>
      <w:r>
        <w:rPr>
          <w:rFonts w:ascii="Times New Roman" w:hAnsi="Times New Roman"/>
          <w:sz w:val="24"/>
        </w:rPr>
        <w:t xml:space="preserve">• </w:t>
      </w:r>
      <w:r>
        <w:rPr>
          <w:rFonts w:ascii="Times New Roman" w:hAnsi="Times New Roman"/>
          <w:sz w:val="24"/>
        </w:rPr>
        <w:t>Version(s) in use: _______________</w:t>
      </w:r>
    </w:p>
    <w:p>
      <w:pPr>
        <w:spacing w:after="80"/>
        <w:ind w:left="720" w:hanging="360"/>
      </w:pPr>
      <w:r>
        <w:rPr>
          <w:rFonts w:ascii="Times New Roman" w:hAnsi="Times New Roman"/>
          <w:sz w:val="24"/>
        </w:rPr>
        <w:t xml:space="preserve">• </w:t>
      </w:r>
      <w:r>
        <w:rPr>
          <w:rFonts w:ascii="Times New Roman" w:hAnsi="Times New Roman"/>
          <w:sz w:val="24"/>
        </w:rPr>
        <w:t>Management software: _______________</w:t>
      </w:r>
    </w:p>
    <w:p>
      <w:pPr>
        <w:spacing w:after="80"/>
        <w:ind w:left="720" w:hanging="360"/>
      </w:pPr>
      <w:r>
        <w:rPr>
          <w:rFonts w:ascii="Times New Roman" w:hAnsi="Times New Roman"/>
          <w:sz w:val="24"/>
        </w:rPr>
        <w:t xml:space="preserve">• </w:t>
      </w:r>
      <w:r>
        <w:rPr>
          <w:rFonts w:ascii="Times New Roman" w:hAnsi="Times New Roman"/>
          <w:sz w:val="24"/>
        </w:rPr>
        <w:t>Monitoring tools: _______________</w:t>
      </w:r>
    </w:p>
    <w:p>
      <w:pPr>
        <w:spacing w:after="80"/>
        <w:ind w:left="720" w:hanging="360"/>
      </w:pPr>
      <w:r>
        <w:rPr>
          <w:rFonts w:ascii="Times New Roman" w:hAnsi="Times New Roman"/>
          <w:sz w:val="24"/>
        </w:rPr>
        <w:t xml:space="preserve">• </w:t>
      </w:r>
      <w:r>
        <w:rPr>
          <w:rFonts w:ascii="Times New Roman" w:hAnsi="Times New Roman"/>
          <w:sz w:val="24"/>
        </w:rPr>
        <w:t>Automation tools: _______________</w:t>
      </w:r>
    </w:p>
    <w:p>
      <w:pPr>
        <w:spacing w:after="160"/>
      </w:pPr>
      <w:r>
        <w:rPr>
          <w:rFonts w:ascii="Times New Roman" w:hAnsi="Times New Roman"/>
          <w:b/>
          <w:sz w:val="24"/>
        </w:rPr>
        <w:t>2.1.4 Network Protocols in Use</w:t>
      </w:r>
      <w:r>
        <w:rPr>
          <w:rFonts w:ascii="Times New Roman" w:hAnsi="Times New Roman"/>
          <w:sz w:val="24"/>
        </w:rPr>
        <w:br/>
        <w:t>□ OSPF    □ BGP    □ EIGRP    □ ISIS</w:t>
        <w:br/>
        <w:t>□ VXLAN   □ EVPN   □ MPLS     □ GRE</w:t>
        <w:br/>
        <w:t>□ LACP    □ PVST+  □ MST      □ RSTP</w:t>
        <w:br/>
        <w:t>□ Other: _______________</w:t>
      </w:r>
    </w:p>
    <w:p>
      <w:pPr>
        <w:pStyle w:val="Heading3"/>
        <w:spacing w:before="160" w:after="120"/>
        <w:ind w:left="0" w:firstLine="0"/>
      </w:pPr>
      <w:r>
        <w:t>4.2 2.2 Performance and Capacity</w:t>
      </w:r>
    </w:p>
    <w:p>
      <w:pPr>
        <w:spacing w:after="160"/>
      </w:pPr>
      <w:r>
        <w:rPr>
          <w:rFonts w:ascii="Times New Roman" w:hAnsi="Times New Roman"/>
          <w:b/>
          <w:sz w:val="24"/>
        </w:rPr>
        <w:t>2.2.1 Current Traffic Patterns</w:t>
      </w:r>
    </w:p>
    <w:p>
      <w:pPr>
        <w:spacing w:after="80"/>
        <w:ind w:left="720" w:hanging="360"/>
      </w:pPr>
      <w:r>
        <w:rPr>
          <w:rFonts w:ascii="Times New Roman" w:hAnsi="Times New Roman"/>
          <w:sz w:val="24"/>
        </w:rPr>
        <w:t xml:space="preserve">• </w:t>
      </w:r>
      <w:r>
        <w:rPr>
          <w:rFonts w:ascii="Times New Roman" w:hAnsi="Times New Roman"/>
          <w:sz w:val="24"/>
        </w:rPr>
        <w:t>Average bandwidth utilization: ____%</w:t>
      </w:r>
    </w:p>
    <w:p>
      <w:pPr>
        <w:spacing w:after="80"/>
        <w:ind w:left="720" w:hanging="360"/>
      </w:pPr>
      <w:r>
        <w:rPr>
          <w:rFonts w:ascii="Times New Roman" w:hAnsi="Times New Roman"/>
          <w:sz w:val="24"/>
        </w:rPr>
        <w:t xml:space="preserve">• </w:t>
      </w:r>
      <w:r>
        <w:rPr>
          <w:rFonts w:ascii="Times New Roman" w:hAnsi="Times New Roman"/>
          <w:sz w:val="24"/>
        </w:rPr>
        <w:t>Peak bandwidth utilization: ____%</w:t>
      </w:r>
    </w:p>
    <w:p>
      <w:pPr>
        <w:spacing w:after="80"/>
        <w:ind w:left="720" w:hanging="360"/>
      </w:pPr>
      <w:r>
        <w:rPr>
          <w:rFonts w:ascii="Times New Roman" w:hAnsi="Times New Roman"/>
          <w:sz w:val="24"/>
        </w:rPr>
        <w:t xml:space="preserve">• </w:t>
      </w:r>
      <w:r>
        <w:rPr>
          <w:rFonts w:ascii="Times New Roman" w:hAnsi="Times New Roman"/>
          <w:sz w:val="24"/>
        </w:rPr>
        <w:t>East-West traffic percentage: ____%</w:t>
      </w:r>
    </w:p>
    <w:p>
      <w:pPr>
        <w:spacing w:after="80"/>
        <w:ind w:left="720" w:hanging="360"/>
      </w:pPr>
      <w:r>
        <w:rPr>
          <w:rFonts w:ascii="Times New Roman" w:hAnsi="Times New Roman"/>
          <w:sz w:val="24"/>
        </w:rPr>
        <w:t xml:space="preserve">• </w:t>
      </w:r>
      <w:r>
        <w:rPr>
          <w:rFonts w:ascii="Times New Roman" w:hAnsi="Times New Roman"/>
          <w:sz w:val="24"/>
        </w:rPr>
        <w:t>North-South traffic percentage: ____%</w:t>
      </w:r>
    </w:p>
    <w:p>
      <w:pPr>
        <w:spacing w:after="80"/>
        <w:ind w:left="720" w:hanging="360"/>
      </w:pPr>
      <w:r>
        <w:rPr>
          <w:rFonts w:ascii="Times New Roman" w:hAnsi="Times New Roman"/>
          <w:sz w:val="24"/>
        </w:rPr>
        <w:t xml:space="preserve">• </w:t>
      </w:r>
      <w:r>
        <w:rPr>
          <w:rFonts w:ascii="Times New Roman" w:hAnsi="Times New Roman"/>
          <w:sz w:val="24"/>
        </w:rPr>
        <w:t>Growth rate (annual): ____%</w:t>
      </w:r>
    </w:p>
    <w:p>
      <w:pPr>
        <w:spacing w:after="160"/>
      </w:pPr>
      <w:r>
        <w:rPr>
          <w:rFonts w:ascii="Times New Roman" w:hAnsi="Times New Roman"/>
          <w:b/>
          <w:sz w:val="24"/>
        </w:rPr>
        <w:t>2.2.2 Performance Characteristics</w:t>
      </w:r>
    </w:p>
    <w:p>
      <w:pPr>
        <w:spacing w:after="80"/>
        <w:ind w:left="720" w:hanging="360"/>
      </w:pPr>
      <w:r>
        <w:rPr>
          <w:rFonts w:ascii="Times New Roman" w:hAnsi="Times New Roman"/>
          <w:sz w:val="24"/>
        </w:rPr>
        <w:t xml:space="preserve">• </w:t>
      </w:r>
      <w:r>
        <w:rPr>
          <w:rFonts w:ascii="Times New Roman" w:hAnsi="Times New Roman"/>
          <w:sz w:val="24"/>
        </w:rPr>
        <w:t>Average latency between servers: ____ ms</w:t>
      </w:r>
    </w:p>
    <w:p>
      <w:pPr>
        <w:spacing w:after="80"/>
        <w:ind w:left="720" w:hanging="360"/>
      </w:pPr>
      <w:r>
        <w:rPr>
          <w:rFonts w:ascii="Times New Roman" w:hAnsi="Times New Roman"/>
          <w:sz w:val="24"/>
        </w:rPr>
        <w:t xml:space="preserve">• </w:t>
      </w:r>
      <w:r>
        <w:rPr>
          <w:rFonts w:ascii="Times New Roman" w:hAnsi="Times New Roman"/>
          <w:sz w:val="24"/>
        </w:rPr>
        <w:t>Application response times: ____ ms</w:t>
      </w:r>
    </w:p>
    <w:p>
      <w:pPr>
        <w:spacing w:after="80"/>
        <w:ind w:left="720" w:hanging="360"/>
      </w:pPr>
      <w:r>
        <w:rPr>
          <w:rFonts w:ascii="Times New Roman" w:hAnsi="Times New Roman"/>
          <w:sz w:val="24"/>
        </w:rPr>
        <w:t xml:space="preserve">• </w:t>
      </w:r>
      <w:r>
        <w:rPr>
          <w:rFonts w:ascii="Times New Roman" w:hAnsi="Times New Roman"/>
          <w:sz w:val="24"/>
        </w:rPr>
        <w:t>Packet loss rate: ____%</w:t>
      </w:r>
    </w:p>
    <w:p>
      <w:pPr>
        <w:spacing w:after="80"/>
        <w:ind w:left="720" w:hanging="360"/>
      </w:pPr>
      <w:r>
        <w:rPr>
          <w:rFonts w:ascii="Times New Roman" w:hAnsi="Times New Roman"/>
          <w:sz w:val="24"/>
        </w:rPr>
        <w:t xml:space="preserve">• </w:t>
      </w:r>
      <w:r>
        <w:rPr>
          <w:rFonts w:ascii="Times New Roman" w:hAnsi="Times New Roman"/>
          <w:sz w:val="24"/>
        </w:rPr>
        <w:t>Network jitter: ____ ms</w:t>
      </w:r>
    </w:p>
    <w:p>
      <w:pPr>
        <w:spacing w:after="160"/>
      </w:pPr>
      <w:r>
        <w:rPr>
          <w:rFonts w:ascii="Times New Roman" w:hAnsi="Times New Roman"/>
          <w:b/>
          <w:sz w:val="24"/>
        </w:rPr>
        <w:t>2.2.3 Capacity Limitations</w:t>
      </w:r>
      <w:r>
        <w:rPr>
          <w:rFonts w:ascii="Times New Roman" w:hAnsi="Times New Roman"/>
          <w:sz w:val="24"/>
        </w:rPr>
        <w:br/>
        <w:t>What are the current capacity constraints in your network?</w:t>
      </w:r>
    </w:p>
    <w:p>
      <w:pPr>
        <w:spacing w:after="160"/>
      </w:pPr>
      <w:r>
        <w:rPr>
          <w:rFonts w:ascii="Times New Roman" w:hAnsi="Times New Roman"/>
          <w:sz w:val="24"/>
        </w:rPr>
        <w:t>Are you experiencing performance issues? If so, describe:</w:t>
      </w:r>
    </w:p>
    <w:p>
      <w:pPr>
        <w:pStyle w:val="Heading3"/>
        <w:spacing w:before="160" w:after="120"/>
        <w:ind w:left="0" w:firstLine="0"/>
      </w:pPr>
      <w:r>
        <w:t>4.3 2.3 Current Challenges and Pain Points</w:t>
      </w:r>
    </w:p>
    <w:p>
      <w:pPr>
        <w:spacing w:after="160"/>
      </w:pPr>
      <w:r>
        <w:rPr>
          <w:rFonts w:ascii="Times New Roman" w:hAnsi="Times New Roman"/>
          <w:b/>
          <w:sz w:val="24"/>
        </w:rPr>
        <w:t>2.3.1 Operational Challenges (Check all that apply)</w:t>
      </w:r>
      <w:r>
        <w:rPr>
          <w:rFonts w:ascii="Times New Roman" w:hAnsi="Times New Roman"/>
          <w:sz w:val="24"/>
        </w:rPr>
        <w:br/>
        <w:t>□ Complex configuration management</w:t>
        <w:br/>
        <w:t>□ Long deployment times for new services</w:t>
        <w:br/>
        <w:t>□ Frequent configuration errors</w:t>
        <w:br/>
        <w:t>□ Difficult troubleshooting and diagnostics</w:t>
        <w:br/>
        <w:t>□ Limited automation capabilities</w:t>
        <w:br/>
        <w:t>□ Inconsistent network policies</w:t>
        <w:br/>
        <w:t>□ Manual change processes</w:t>
        <w:br/>
        <w:t>□ Lack of centralized management</w:t>
        <w:br/>
        <w:t>□ Limited visibility into network performance</w:t>
        <w:br/>
        <w:t>□ Skills gap in team</w:t>
      </w:r>
    </w:p>
    <w:p>
      <w:pPr>
        <w:spacing w:after="160"/>
      </w:pPr>
      <w:r>
        <w:rPr>
          <w:rFonts w:ascii="Times New Roman" w:hAnsi="Times New Roman"/>
          <w:b/>
          <w:sz w:val="24"/>
        </w:rPr>
        <w:t>2.3.2 Technical Limitations</w:t>
      </w:r>
      <w:r>
        <w:rPr>
          <w:rFonts w:ascii="Times New Roman" w:hAnsi="Times New Roman"/>
          <w:sz w:val="24"/>
        </w:rPr>
        <w:br/>
        <w:t>□ Insufficient bandwidth capacity</w:t>
        <w:br/>
        <w:t>□ High latency between applications</w:t>
        <w:br/>
        <w:t>□ Spanning tree limitations and convergence issues</w:t>
        <w:br/>
        <w:t>□ Limited VLAN scalability (4K limit)</w:t>
        <w:br/>
        <w:t>□ Lack of network virtualization</w:t>
        <w:br/>
        <w:t>□ No multi-tenancy capabilities</w:t>
        <w:br/>
        <w:t>□ Limited quality of service options</w:t>
        <w:br/>
        <w:t>□ Inadequate redundancy and failover</w:t>
        <w:br/>
        <w:t>□ Poor scalability characteristics</w:t>
        <w:br/>
        <w:t>□ End-of-life hardware with no support</w:t>
      </w:r>
    </w:p>
    <w:p>
      <w:pPr>
        <w:spacing w:after="160"/>
      </w:pPr>
      <w:r>
        <w:rPr>
          <w:rFonts w:ascii="Times New Roman" w:hAnsi="Times New Roman"/>
          <w:b/>
          <w:sz w:val="24"/>
        </w:rPr>
        <w:t>2.3.3 Business Impact</w:t>
      </w:r>
    </w:p>
    <w:p>
      <w:pPr>
        <w:spacing w:after="80"/>
        <w:ind w:left="720" w:hanging="360"/>
      </w:pPr>
      <w:r>
        <w:rPr>
          <w:rFonts w:ascii="Times New Roman" w:hAnsi="Times New Roman"/>
          <w:sz w:val="24"/>
        </w:rPr>
        <w:t xml:space="preserve">• </w:t>
      </w:r>
      <w:r>
        <w:rPr>
          <w:rFonts w:ascii="Times New Roman" w:hAnsi="Times New Roman"/>
          <w:sz w:val="24"/>
        </w:rPr>
        <w:t>Monthly network downtime: ____ hours</w:t>
      </w:r>
    </w:p>
    <w:p>
      <w:pPr>
        <w:spacing w:after="80"/>
        <w:ind w:left="720" w:hanging="360"/>
      </w:pPr>
      <w:r>
        <w:rPr>
          <w:rFonts w:ascii="Times New Roman" w:hAnsi="Times New Roman"/>
          <w:sz w:val="24"/>
        </w:rPr>
        <w:t xml:space="preserve">• </w:t>
      </w:r>
      <w:r>
        <w:rPr>
          <w:rFonts w:ascii="Times New Roman" w:hAnsi="Times New Roman"/>
          <w:sz w:val="24"/>
        </w:rPr>
        <w:t>Cost per hour of downtime: $____</w:t>
      </w:r>
    </w:p>
    <w:p>
      <w:pPr>
        <w:spacing w:after="80"/>
        <w:ind w:left="720" w:hanging="360"/>
      </w:pPr>
      <w:r>
        <w:rPr>
          <w:rFonts w:ascii="Times New Roman" w:hAnsi="Times New Roman"/>
          <w:sz w:val="24"/>
        </w:rPr>
        <w:t xml:space="preserve">• </w:t>
      </w:r>
      <w:r>
        <w:rPr>
          <w:rFonts w:ascii="Times New Roman" w:hAnsi="Times New Roman"/>
          <w:sz w:val="24"/>
        </w:rPr>
        <w:t>Time to deploy new network services: ____ days/weeks</w:t>
      </w:r>
    </w:p>
    <w:p>
      <w:pPr>
        <w:spacing w:after="80"/>
        <w:ind w:left="720" w:hanging="360"/>
      </w:pPr>
      <w:r>
        <w:rPr>
          <w:rFonts w:ascii="Times New Roman" w:hAnsi="Times New Roman"/>
          <w:sz w:val="24"/>
        </w:rPr>
        <w:t xml:space="preserve">• </w:t>
      </w:r>
      <w:r>
        <w:rPr>
          <w:rFonts w:ascii="Times New Roman" w:hAnsi="Times New Roman"/>
          <w:sz w:val="24"/>
        </w:rPr>
        <w:t>Percentage of IT budget spent on network operations: ____%</w:t>
      </w:r>
    </w:p>
    <w:p>
      <w:pPr>
        <w:spacing w:after="80"/>
        <w:ind w:left="720" w:hanging="360"/>
      </w:pPr>
      <w:r>
        <w:rPr>
          <w:rFonts w:ascii="Times New Roman" w:hAnsi="Times New Roman"/>
          <w:sz w:val="24"/>
        </w:rPr>
        <w:t xml:space="preserve">• </w:t>
      </w:r>
      <w:r>
        <w:rPr>
          <w:rFonts w:ascii="Times New Roman" w:hAnsi="Times New Roman"/>
          <w:sz w:val="24"/>
        </w:rPr>
        <w:t>Number of network-related incidents per month: ____</w:t>
      </w:r>
    </w:p>
    <w:p>
      <w:pPr>
        <w:spacing w:after="160"/>
      </w:pPr>
      <w:r>
        <w:rPr>
          <w:rFonts w:ascii="Times New Roman" w:hAnsi="Times New Roman"/>
          <w:b/>
          <w:sz w:val="24"/>
        </w:rPr>
        <w:t>2.3.4 Specific Pain Points</w:t>
      </w:r>
      <w:r>
        <w:rPr>
          <w:rFonts w:ascii="Times New Roman" w:hAnsi="Times New Roman"/>
          <w:sz w:val="24"/>
        </w:rPr>
        <w:br/>
        <w:t>Describe your top 3 network-related challenges:</w:t>
      </w:r>
    </w:p>
    <w:p>
      <w:pPr>
        <w:pStyle w:val="Heading2"/>
        <w:spacing w:before="240" w:after="120"/>
        <w:ind w:left="0" w:firstLine="0"/>
      </w:pPr>
      <w:r>
        <w:t>5 Section 3: Technical Requirements</w:t>
      </w:r>
    </w:p>
    <w:p>
      <w:pPr>
        <w:pStyle w:val="Heading3"/>
        <w:spacing w:before="160" w:after="120"/>
        <w:ind w:left="0" w:firstLine="0"/>
      </w:pPr>
      <w:r>
        <w:t>5.1 3.1 Scale and Performance Requirements</w:t>
      </w:r>
    </w:p>
    <w:p>
      <w:pPr>
        <w:spacing w:after="160"/>
      </w:pPr>
      <w:r>
        <w:rPr>
          <w:rFonts w:ascii="Times New Roman" w:hAnsi="Times New Roman"/>
          <w:b/>
          <w:sz w:val="24"/>
        </w:rPr>
        <w:t>3.1.1 Current Scale</w:t>
      </w:r>
    </w:p>
    <w:p>
      <w:pPr>
        <w:spacing w:after="80"/>
        <w:ind w:left="720" w:hanging="360"/>
      </w:pPr>
      <w:r>
        <w:rPr>
          <w:rFonts w:ascii="Times New Roman" w:hAnsi="Times New Roman"/>
          <w:sz w:val="24"/>
        </w:rPr>
        <w:t xml:space="preserve">• </w:t>
      </w:r>
      <w:r>
        <w:rPr>
          <w:rFonts w:ascii="Times New Roman" w:hAnsi="Times New Roman"/>
          <w:sz w:val="24"/>
        </w:rPr>
        <w:t>Number of physical servers: ____</w:t>
      </w:r>
    </w:p>
    <w:p>
      <w:pPr>
        <w:spacing w:after="80"/>
        <w:ind w:left="720" w:hanging="360"/>
      </w:pPr>
      <w:r>
        <w:rPr>
          <w:rFonts w:ascii="Times New Roman" w:hAnsi="Times New Roman"/>
          <w:sz w:val="24"/>
        </w:rPr>
        <w:t xml:space="preserve">• </w:t>
      </w:r>
      <w:r>
        <w:rPr>
          <w:rFonts w:ascii="Times New Roman" w:hAnsi="Times New Roman"/>
          <w:sz w:val="24"/>
        </w:rPr>
        <w:t>Number of virtual machines: ____</w:t>
      </w:r>
    </w:p>
    <w:p>
      <w:pPr>
        <w:spacing w:after="80"/>
        <w:ind w:left="720" w:hanging="360"/>
      </w:pPr>
      <w:r>
        <w:rPr>
          <w:rFonts w:ascii="Times New Roman" w:hAnsi="Times New Roman"/>
          <w:sz w:val="24"/>
        </w:rPr>
        <w:t xml:space="preserve">• </w:t>
      </w:r>
      <w:r>
        <w:rPr>
          <w:rFonts w:ascii="Times New Roman" w:hAnsi="Times New Roman"/>
          <w:sz w:val="24"/>
        </w:rPr>
        <w:t>Number of containers: ____</w:t>
      </w:r>
    </w:p>
    <w:p>
      <w:pPr>
        <w:spacing w:after="80"/>
        <w:ind w:left="720" w:hanging="360"/>
      </w:pPr>
      <w:r>
        <w:rPr>
          <w:rFonts w:ascii="Times New Roman" w:hAnsi="Times New Roman"/>
          <w:sz w:val="24"/>
        </w:rPr>
        <w:t xml:space="preserve">• </w:t>
      </w:r>
      <w:r>
        <w:rPr>
          <w:rFonts w:ascii="Times New Roman" w:hAnsi="Times New Roman"/>
          <w:sz w:val="24"/>
        </w:rPr>
        <w:t>Number of network devices: ____</w:t>
      </w:r>
    </w:p>
    <w:p>
      <w:pPr>
        <w:spacing w:after="80"/>
        <w:ind w:left="720" w:hanging="360"/>
      </w:pPr>
      <w:r>
        <w:rPr>
          <w:rFonts w:ascii="Times New Roman" w:hAnsi="Times New Roman"/>
          <w:sz w:val="24"/>
        </w:rPr>
        <w:t xml:space="preserve">• </w:t>
      </w:r>
      <w:r>
        <w:rPr>
          <w:rFonts w:ascii="Times New Roman" w:hAnsi="Times New Roman"/>
          <w:sz w:val="24"/>
        </w:rPr>
        <w:t>Number of VLANs: ____</w:t>
      </w:r>
    </w:p>
    <w:p>
      <w:pPr>
        <w:spacing w:after="80"/>
        <w:ind w:left="720" w:hanging="360"/>
      </w:pPr>
      <w:r>
        <w:rPr>
          <w:rFonts w:ascii="Times New Roman" w:hAnsi="Times New Roman"/>
          <w:sz w:val="24"/>
        </w:rPr>
        <w:t xml:space="preserve">• </w:t>
      </w:r>
      <w:r>
        <w:rPr>
          <w:rFonts w:ascii="Times New Roman" w:hAnsi="Times New Roman"/>
          <w:sz w:val="24"/>
        </w:rPr>
        <w:t>Number of subnets: ____</w:t>
      </w:r>
    </w:p>
    <w:p>
      <w:pPr>
        <w:spacing w:after="160"/>
      </w:pPr>
      <w:r>
        <w:rPr>
          <w:rFonts w:ascii="Times New Roman" w:hAnsi="Times New Roman"/>
          <w:b/>
          <w:sz w:val="24"/>
        </w:rPr>
        <w:t>3.1.2 Growth Projections (3-5 years)</w:t>
      </w:r>
    </w:p>
    <w:p>
      <w:pPr>
        <w:spacing w:after="80"/>
        <w:ind w:left="720" w:hanging="360"/>
      </w:pPr>
      <w:r>
        <w:rPr>
          <w:rFonts w:ascii="Times New Roman" w:hAnsi="Times New Roman"/>
          <w:sz w:val="24"/>
        </w:rPr>
        <w:t xml:space="preserve">• </w:t>
      </w:r>
      <w:r>
        <w:rPr>
          <w:rFonts w:ascii="Times New Roman" w:hAnsi="Times New Roman"/>
          <w:sz w:val="24"/>
        </w:rPr>
        <w:t>Physical servers: ____% growth</w:t>
      </w:r>
    </w:p>
    <w:p>
      <w:pPr>
        <w:spacing w:after="80"/>
        <w:ind w:left="720" w:hanging="360"/>
      </w:pPr>
      <w:r>
        <w:rPr>
          <w:rFonts w:ascii="Times New Roman" w:hAnsi="Times New Roman"/>
          <w:sz w:val="24"/>
        </w:rPr>
        <w:t xml:space="preserve">• </w:t>
      </w:r>
      <w:r>
        <w:rPr>
          <w:rFonts w:ascii="Times New Roman" w:hAnsi="Times New Roman"/>
          <w:sz w:val="24"/>
        </w:rPr>
        <w:t>Virtual machines: ____% growth</w:t>
      </w:r>
    </w:p>
    <w:p>
      <w:pPr>
        <w:spacing w:after="80"/>
        <w:ind w:left="720" w:hanging="360"/>
      </w:pPr>
      <w:r>
        <w:rPr>
          <w:rFonts w:ascii="Times New Roman" w:hAnsi="Times New Roman"/>
          <w:sz w:val="24"/>
        </w:rPr>
        <w:t xml:space="preserve">• </w:t>
      </w:r>
      <w:r>
        <w:rPr>
          <w:rFonts w:ascii="Times New Roman" w:hAnsi="Times New Roman"/>
          <w:sz w:val="24"/>
        </w:rPr>
        <w:t>Containers: ____% growth</w:t>
      </w:r>
    </w:p>
    <w:p>
      <w:pPr>
        <w:spacing w:after="80"/>
        <w:ind w:left="720" w:hanging="360"/>
      </w:pPr>
      <w:r>
        <w:rPr>
          <w:rFonts w:ascii="Times New Roman" w:hAnsi="Times New Roman"/>
          <w:sz w:val="24"/>
        </w:rPr>
        <w:t xml:space="preserve">• </w:t>
      </w:r>
      <w:r>
        <w:rPr>
          <w:rFonts w:ascii="Times New Roman" w:hAnsi="Times New Roman"/>
          <w:sz w:val="24"/>
        </w:rPr>
        <w:t>Network traffic: ____% annual growth</w:t>
      </w:r>
    </w:p>
    <w:p>
      <w:pPr>
        <w:spacing w:after="80"/>
        <w:ind w:left="720" w:hanging="360"/>
      </w:pPr>
      <w:r>
        <w:rPr>
          <w:rFonts w:ascii="Times New Roman" w:hAnsi="Times New Roman"/>
          <w:sz w:val="24"/>
        </w:rPr>
        <w:t xml:space="preserve">• </w:t>
      </w:r>
      <w:r>
        <w:rPr>
          <w:rFonts w:ascii="Times New Roman" w:hAnsi="Times New Roman"/>
          <w:sz w:val="24"/>
        </w:rPr>
        <w:t>Number of applications: ____% growth</w:t>
      </w:r>
    </w:p>
    <w:p>
      <w:pPr>
        <w:spacing w:after="160"/>
      </w:pPr>
      <w:r>
        <w:rPr>
          <w:rFonts w:ascii="Times New Roman" w:hAnsi="Times New Roman"/>
          <w:b/>
          <w:sz w:val="24"/>
        </w:rPr>
        <w:t>3.1.3 Performance Requirements</w:t>
      </w:r>
    </w:p>
    <w:p>
      <w:pPr>
        <w:spacing w:after="80"/>
        <w:ind w:left="720" w:hanging="360"/>
      </w:pPr>
      <w:r>
        <w:rPr>
          <w:rFonts w:ascii="Times New Roman" w:hAnsi="Times New Roman"/>
          <w:sz w:val="24"/>
        </w:rPr>
        <w:t xml:space="preserve">• </w:t>
      </w:r>
      <w:r>
        <w:rPr>
          <w:rFonts w:ascii="Times New Roman" w:hAnsi="Times New Roman"/>
          <w:sz w:val="24"/>
        </w:rPr>
        <w:t>Required network throughput: ____ Gbps</w:t>
      </w:r>
    </w:p>
    <w:p>
      <w:pPr>
        <w:spacing w:after="80"/>
        <w:ind w:left="720" w:hanging="360"/>
      </w:pPr>
      <w:r>
        <w:rPr>
          <w:rFonts w:ascii="Times New Roman" w:hAnsi="Times New Roman"/>
          <w:sz w:val="24"/>
        </w:rPr>
        <w:t xml:space="preserve">• </w:t>
      </w:r>
      <w:r>
        <w:rPr>
          <w:rFonts w:ascii="Times New Roman" w:hAnsi="Times New Roman"/>
          <w:sz w:val="24"/>
        </w:rPr>
        <w:t>Maximum acceptable latency: ____ μs/ms</w:t>
      </w:r>
    </w:p>
    <w:p>
      <w:pPr>
        <w:spacing w:after="80"/>
        <w:ind w:left="720" w:hanging="360"/>
      </w:pPr>
      <w:r>
        <w:rPr>
          <w:rFonts w:ascii="Times New Roman" w:hAnsi="Times New Roman"/>
          <w:sz w:val="24"/>
        </w:rPr>
        <w:t xml:space="preserve">• </w:t>
      </w:r>
      <w:r>
        <w:rPr>
          <w:rFonts w:ascii="Times New Roman" w:hAnsi="Times New Roman"/>
          <w:sz w:val="24"/>
        </w:rPr>
        <w:t>Availability requirement: ____% (e.g., 99.99%)</w:t>
      </w:r>
    </w:p>
    <w:p>
      <w:pPr>
        <w:spacing w:after="80"/>
        <w:ind w:left="720" w:hanging="360"/>
      </w:pPr>
      <w:r>
        <w:rPr>
          <w:rFonts w:ascii="Times New Roman" w:hAnsi="Times New Roman"/>
          <w:sz w:val="24"/>
        </w:rPr>
        <w:t xml:space="preserve">• </w:t>
      </w:r>
      <w:r>
        <w:rPr>
          <w:rFonts w:ascii="Times New Roman" w:hAnsi="Times New Roman"/>
          <w:sz w:val="24"/>
        </w:rPr>
        <w:t>Recovery time objective (RTO): ____ minutes</w:t>
      </w:r>
    </w:p>
    <w:p>
      <w:pPr>
        <w:spacing w:after="80"/>
        <w:ind w:left="720" w:hanging="360"/>
      </w:pPr>
      <w:r>
        <w:rPr>
          <w:rFonts w:ascii="Times New Roman" w:hAnsi="Times New Roman"/>
          <w:sz w:val="24"/>
        </w:rPr>
        <w:t xml:space="preserve">• </w:t>
      </w:r>
      <w:r>
        <w:rPr>
          <w:rFonts w:ascii="Times New Roman" w:hAnsi="Times New Roman"/>
          <w:sz w:val="24"/>
        </w:rPr>
        <w:t>Recovery point objective (RPO): ____ minutes</w:t>
      </w:r>
    </w:p>
    <w:p>
      <w:pPr>
        <w:spacing w:after="160"/>
      </w:pPr>
      <w:r>
        <w:rPr>
          <w:rFonts w:ascii="Times New Roman" w:hAnsi="Times New Roman"/>
          <w:b/>
          <w:sz w:val="24"/>
        </w:rPr>
        <w:t>3.1.4 Port Density and Speed Requirements</w:t>
      </w:r>
    </w:p>
    <w:p>
      <w:pPr>
        <w:spacing w:after="80"/>
        <w:ind w:left="720" w:hanging="360"/>
      </w:pPr>
      <w:r>
        <w:rPr>
          <w:rFonts w:ascii="Times New Roman" w:hAnsi="Times New Roman"/>
          <w:sz w:val="24"/>
        </w:rPr>
        <w:t xml:space="preserve">• </w:t>
      </w:r>
      <w:r>
        <w:rPr>
          <w:rFonts w:ascii="Times New Roman" w:hAnsi="Times New Roman"/>
          <w:sz w:val="24"/>
        </w:rPr>
        <w:t>Total access ports needed: ____</w:t>
      </w:r>
    </w:p>
    <w:p>
      <w:pPr>
        <w:spacing w:after="80"/>
        <w:ind w:left="720" w:hanging="360"/>
      </w:pPr>
      <w:r>
        <w:rPr>
          <w:rFonts w:ascii="Times New Roman" w:hAnsi="Times New Roman"/>
          <w:sz w:val="24"/>
        </w:rPr>
        <w:t xml:space="preserve">• </w:t>
      </w:r>
      <w:r>
        <w:rPr>
          <w:rFonts w:ascii="Times New Roman" w:hAnsi="Times New Roman"/>
          <w:sz w:val="24"/>
        </w:rPr>
        <w:t>Port speeds required: □ 1GbE □ 10GbE □ 25GbE □ 40GbE □ 100GbE</w:t>
      </w:r>
    </w:p>
    <w:p>
      <w:pPr>
        <w:spacing w:after="80"/>
        <w:ind w:left="720" w:hanging="360"/>
      </w:pPr>
      <w:r>
        <w:rPr>
          <w:rFonts w:ascii="Times New Roman" w:hAnsi="Times New Roman"/>
          <w:sz w:val="24"/>
        </w:rPr>
        <w:t xml:space="preserve">• </w:t>
      </w:r>
      <w:r>
        <w:rPr>
          <w:rFonts w:ascii="Times New Roman" w:hAnsi="Times New Roman"/>
          <w:sz w:val="24"/>
        </w:rPr>
        <w:t>Uplink speeds required: □ 10GbE □ 25GbE □ 40GbE □ 100GbE □ 400GbE</w:t>
      </w:r>
    </w:p>
    <w:p>
      <w:pPr>
        <w:spacing w:after="80"/>
        <w:ind w:left="720" w:hanging="360"/>
      </w:pPr>
      <w:r>
        <w:rPr>
          <w:rFonts w:ascii="Times New Roman" w:hAnsi="Times New Roman"/>
          <w:sz w:val="24"/>
        </w:rPr>
        <w:t xml:space="preserve">• </w:t>
      </w:r>
      <w:r>
        <w:rPr>
          <w:rFonts w:ascii="Times New Roman" w:hAnsi="Times New Roman"/>
          <w:sz w:val="24"/>
        </w:rPr>
        <w:t>Future speed requirements: _______________</w:t>
      </w:r>
    </w:p>
    <w:p>
      <w:pPr>
        <w:pStyle w:val="Heading3"/>
        <w:spacing w:before="160" w:after="120"/>
        <w:ind w:left="0" w:firstLine="0"/>
      </w:pPr>
      <w:r>
        <w:t>5.2 3.2 Network Architecture Requirements</w:t>
      </w:r>
    </w:p>
    <w:p>
      <w:pPr>
        <w:spacing w:after="160"/>
      </w:pPr>
      <w:r>
        <w:rPr>
          <w:rFonts w:ascii="Times New Roman" w:hAnsi="Times New Roman"/>
          <w:b/>
          <w:sz w:val="24"/>
        </w:rPr>
        <w:t>3.2.1 Topology Preferences</w:t>
      </w:r>
      <w:r>
        <w:rPr>
          <w:rFonts w:ascii="Times New Roman" w:hAnsi="Times New Roman"/>
          <w:sz w:val="24"/>
        </w:rPr>
        <w:br/>
        <w:t>□ Leaf-Spine (Recommended for datacenter)</w:t>
        <w:br/>
        <w:t>□ Traditional 3-Tier</w:t>
        <w:br/>
        <w:t>□ Collapsed Core</w:t>
        <w:br/>
        <w:t>□ No preference - recommend best option</w:t>
        <w:br/>
        <w:t>□ Other requirements: _______________</w:t>
      </w:r>
    </w:p>
    <w:p>
      <w:pPr>
        <w:spacing w:after="160"/>
      </w:pPr>
      <w:r>
        <w:rPr>
          <w:rFonts w:ascii="Times New Roman" w:hAnsi="Times New Roman"/>
          <w:b/>
          <w:sz w:val="24"/>
        </w:rPr>
        <w:t>3.2.2 Redundancy and High Availability</w:t>
      </w:r>
      <w:r>
        <w:rPr>
          <w:rFonts w:ascii="Times New Roman" w:hAnsi="Times New Roman"/>
          <w:sz w:val="24"/>
        </w:rPr>
        <w:br/>
        <w:t>□ Active-Active paths between all nodes</w:t>
        <w:br/>
        <w:t>□ Sub-second convergence required</w:t>
        <w:br/>
        <w:t>□ No single point of failure</w:t>
        <w:br/>
        <w:t>□ Redundant power and cooling</w:t>
        <w:br/>
        <w:t>□ Geographic redundancy required</w:t>
        <w:br/>
        <w:t>□ Disaster recovery site integration</w:t>
      </w:r>
    </w:p>
    <w:p>
      <w:pPr>
        <w:spacing w:after="160"/>
      </w:pPr>
      <w:r>
        <w:rPr>
          <w:rFonts w:ascii="Times New Roman" w:hAnsi="Times New Roman"/>
          <w:b/>
          <w:sz w:val="24"/>
        </w:rPr>
        <w:t>3.2.3 Oversubscription Ratio</w:t>
      </w:r>
      <w:r>
        <w:rPr>
          <w:rFonts w:ascii="Times New Roman" w:hAnsi="Times New Roman"/>
          <w:sz w:val="24"/>
        </w:rPr>
        <w:br/>
        <w:t>□ 1:1 (No oversubscription)</w:t>
        <w:br/>
        <w:t>□ 2:1 (Standard enterprise)</w:t>
        <w:br/>
        <w:t>□ 3:1 (Balanced cost/performance)</w:t>
        <w:br/>
        <w:t>□ 4:1 (Cost optimized)</w:t>
        <w:br/>
        <w:t>□ Variable by application type</w:t>
      </w:r>
    </w:p>
    <w:p>
      <w:pPr>
        <w:pStyle w:val="Heading3"/>
        <w:spacing w:before="160" w:after="120"/>
        <w:ind w:left="0" w:firstLine="0"/>
      </w:pPr>
      <w:r>
        <w:t>5.3 3.3 Network Services and Features</w:t>
      </w:r>
    </w:p>
    <w:p>
      <w:pPr>
        <w:spacing w:after="160"/>
      </w:pPr>
      <w:r>
        <w:rPr>
          <w:rFonts w:ascii="Times New Roman" w:hAnsi="Times New Roman"/>
          <w:b/>
          <w:sz w:val="24"/>
        </w:rPr>
        <w:t>3.3.1 Layer 2 Services Required</w:t>
      </w:r>
      <w:r>
        <w:rPr>
          <w:rFonts w:ascii="Times New Roman" w:hAnsi="Times New Roman"/>
          <w:sz w:val="24"/>
        </w:rPr>
        <w:br/>
        <w:t>□ Traditional VLAN (802.1Q)</w:t>
        <w:br/>
        <w:t>□ VXLAN overlay networking</w:t>
        <w:br/>
        <w:t>□ Layer 2 extension between sites</w:t>
        <w:br/>
        <w:t>□ Bridge domain services</w:t>
        <w:br/>
        <w:t>□ MAC learning and mobility</w:t>
        <w:br/>
        <w:t>□ Broadcast/multicast optimization</w:t>
        <w:br/>
        <w:t>□ Link Aggregation (LACP)</w:t>
      </w:r>
    </w:p>
    <w:p>
      <w:pPr>
        <w:spacing w:after="160"/>
      </w:pPr>
      <w:r>
        <w:rPr>
          <w:rFonts w:ascii="Times New Roman" w:hAnsi="Times New Roman"/>
          <w:b/>
          <w:sz w:val="24"/>
        </w:rPr>
        <w:t>3.3.2 Layer 3 Services Required</w:t>
      </w:r>
      <w:r>
        <w:rPr>
          <w:rFonts w:ascii="Times New Roman" w:hAnsi="Times New Roman"/>
          <w:sz w:val="24"/>
        </w:rPr>
        <w:br/>
        <w:t>□ Static routing</w:t>
        <w:br/>
        <w:t>□ OSPF routing</w:t>
        <w:br/>
        <w:t>□ BGP routing</w:t>
        <w:br/>
        <w:t>□ BGP EVPN for overlay</w:t>
        <w:br/>
        <w:t>□ Multi-tenancy (VRFs)</w:t>
        <w:br/>
        <w:t>□ Inter-VLAN routing</w:t>
        <w:br/>
        <w:t>□ Anycast gateway</w:t>
        <w:br/>
        <w:t>□ Route redistribution</w:t>
      </w:r>
    </w:p>
    <w:p>
      <w:pPr>
        <w:spacing w:after="160"/>
      </w:pPr>
      <w:r>
        <w:rPr>
          <w:rFonts w:ascii="Times New Roman" w:hAnsi="Times New Roman"/>
          <w:b/>
          <w:sz w:val="24"/>
        </w:rPr>
        <w:t>3.3.3 Network Virtualization</w:t>
      </w:r>
      <w:r>
        <w:rPr>
          <w:rFonts w:ascii="Times New Roman" w:hAnsi="Times New Roman"/>
          <w:sz w:val="24"/>
        </w:rPr>
        <w:br/>
        <w:t>□ VXLAN-based network virtualization</w:t>
        <w:br/>
        <w:t>□ Network segmentation/micro-segmentation</w:t>
        <w:br/>
        <w:t>□ Multi-tenant isolation</w:t>
        <w:br/>
        <w:t>□ Software-defined networking (SDN)</w:t>
        <w:br/>
        <w:t>□ Network function virtualization (NFV)</w:t>
      </w:r>
    </w:p>
    <w:p>
      <w:pPr>
        <w:spacing w:after="160"/>
      </w:pPr>
      <w:r>
        <w:rPr>
          <w:rFonts w:ascii="Times New Roman" w:hAnsi="Times New Roman"/>
          <w:b/>
          <w:sz w:val="24"/>
        </w:rPr>
        <w:t>3.3.4 Quality of Service</w:t>
      </w:r>
      <w:r>
        <w:rPr>
          <w:rFonts w:ascii="Times New Roman" w:hAnsi="Times New Roman"/>
          <w:sz w:val="24"/>
        </w:rPr>
        <w:br/>
        <w:t>□ Traffic classification and marking</w:t>
        <w:br/>
        <w:t>□ Traffic shaping and policing</w:t>
        <w:br/>
        <w:t>□ Priority queuing</w:t>
        <w:br/>
        <w:t>□ Bandwidth guarantees</w:t>
        <w:br/>
        <w:t>□ Low-latency queuing</w:t>
        <w:br/>
        <w:t>□ Application-specific QoS policies</w:t>
      </w:r>
    </w:p>
    <w:p>
      <w:pPr>
        <w:spacing w:after="160"/>
      </w:pPr>
      <w:r>
        <w:rPr>
          <w:rFonts w:ascii="Times New Roman" w:hAnsi="Times New Roman"/>
          <w:sz w:val="24"/>
        </w:rPr>
        <w:t>Describe specific QoS requirements:</w:t>
      </w:r>
    </w:p>
    <w:p>
      <w:pPr>
        <w:pStyle w:val="Heading3"/>
        <w:spacing w:before="160" w:after="120"/>
        <w:ind w:left="0" w:firstLine="0"/>
      </w:pPr>
      <w:r>
        <w:t>5.4 3.4 Security Requirements</w:t>
      </w:r>
    </w:p>
    <w:p>
      <w:pPr>
        <w:spacing w:after="160"/>
      </w:pPr>
      <w:r>
        <w:rPr>
          <w:rFonts w:ascii="Times New Roman" w:hAnsi="Times New Roman"/>
          <w:b/>
          <w:sz w:val="24"/>
        </w:rPr>
        <w:t>3.4.1 Network Security Features</w:t>
      </w:r>
      <w:r>
        <w:rPr>
          <w:rFonts w:ascii="Times New Roman" w:hAnsi="Times New Roman"/>
          <w:sz w:val="24"/>
        </w:rPr>
        <w:br/>
        <w:t>□ Access Control Lists (ACLs)</w:t>
        <w:br/>
        <w:t>□ 802.1X port-based authentication</w:t>
        <w:br/>
        <w:t>□ MAC address filtering</w:t>
        <w:br/>
        <w:t>□ DHCP snooping</w:t>
        <w:br/>
        <w:t>□ Dynamic ARP inspection</w:t>
        <w:br/>
        <w:t>□ IP source guard</w:t>
        <w:br/>
        <w:t>□ Storm control</w:t>
        <w:br/>
        <w:t>□ Distributed firewall integration</w:t>
      </w:r>
    </w:p>
    <w:p>
      <w:pPr>
        <w:spacing w:after="160"/>
      </w:pPr>
      <w:r>
        <w:rPr>
          <w:rFonts w:ascii="Times New Roman" w:hAnsi="Times New Roman"/>
          <w:b/>
          <w:sz w:val="24"/>
        </w:rPr>
        <w:t>3.4.2 Segmentation and Isolation</w:t>
      </w:r>
      <w:r>
        <w:rPr>
          <w:rFonts w:ascii="Times New Roman" w:hAnsi="Times New Roman"/>
          <w:sz w:val="24"/>
        </w:rPr>
        <w:br/>
        <w:t>□ VLAN-based segmentation</w:t>
        <w:br/>
        <w:t>□ VRF-based routing isolation</w:t>
        <w:br/>
        <w:t>□ VXLAN-based micro-segmentation</w:t>
        <w:br/>
        <w:t>□ Zero-trust network architecture</w:t>
        <w:br/>
        <w:t>□ East-west traffic inspection</w:t>
        <w:br/>
        <w:t>□ Application-level segmentation</w:t>
      </w:r>
    </w:p>
    <w:p>
      <w:pPr>
        <w:spacing w:after="160"/>
      </w:pPr>
      <w:r>
        <w:rPr>
          <w:rFonts w:ascii="Times New Roman" w:hAnsi="Times New Roman"/>
          <w:b/>
          <w:sz w:val="24"/>
        </w:rPr>
        <w:t>3.4.3 Compliance Requirements</w:t>
      </w:r>
      <w:r>
        <w:rPr>
          <w:rFonts w:ascii="Times New Roman" w:hAnsi="Times New Roman"/>
          <w:sz w:val="24"/>
        </w:rPr>
        <w:br/>
        <w:t>□ PCI DSS (Payment Card Industry)</w:t>
        <w:br/>
        <w:t>□ HIPAA (Healthcare)</w:t>
        <w:br/>
        <w:t>□ SOX (Sarbanes-Oxley)</w:t>
        <w:br/>
        <w:t>□ GDPR (Data Protection)</w:t>
        <w:br/>
        <w:t>□ FedRAMP (Government)</w:t>
        <w:br/>
        <w:t>□ SOC 2 (Service Organization Control)</w:t>
        <w:br/>
        <w:t>□ Other: _______________</w:t>
      </w:r>
    </w:p>
    <w:p>
      <w:pPr>
        <w:spacing w:after="160"/>
      </w:pPr>
      <w:r>
        <w:rPr>
          <w:rFonts w:ascii="Times New Roman" w:hAnsi="Times New Roman"/>
          <w:b/>
          <w:sz w:val="24"/>
        </w:rPr>
        <w:t>3.4.4 Security Integration</w:t>
      </w:r>
      <w:r>
        <w:rPr>
          <w:rFonts w:ascii="Times New Roman" w:hAnsi="Times New Roman"/>
          <w:sz w:val="24"/>
        </w:rPr>
        <w:br/>
        <w:t>What security tools need to integrate with the network?</w:t>
      </w:r>
    </w:p>
    <w:p>
      <w:pPr>
        <w:pStyle w:val="Heading2"/>
        <w:spacing w:before="240" w:after="120"/>
        <w:ind w:left="0" w:firstLine="0"/>
      </w:pPr>
      <w:r>
        <w:t>6 Section 4: Management and Operations</w:t>
      </w:r>
    </w:p>
    <w:p>
      <w:pPr>
        <w:pStyle w:val="Heading3"/>
        <w:spacing w:before="160" w:after="120"/>
        <w:ind w:left="0" w:firstLine="0"/>
      </w:pPr>
      <w:r>
        <w:t>6.1 4.1 Management Requirements</w:t>
      </w:r>
    </w:p>
    <w:p>
      <w:pPr>
        <w:spacing w:after="160"/>
      </w:pPr>
      <w:r>
        <w:rPr>
          <w:rFonts w:ascii="Times New Roman" w:hAnsi="Times New Roman"/>
          <w:b/>
          <w:sz w:val="24"/>
        </w:rPr>
        <w:t>4.1.1 Network Management Platform</w:t>
      </w:r>
      <w:r>
        <w:rPr>
          <w:rFonts w:ascii="Times New Roman" w:hAnsi="Times New Roman"/>
          <w:sz w:val="24"/>
        </w:rPr>
        <w:br/>
        <w:t>□ Centralized management required</w:t>
        <w:br/>
        <w:t>□ GUI-based management interface</w:t>
        <w:br/>
        <w:t>□ Command-line interface (CLI)</w:t>
        <w:br/>
        <w:t>□ REST API for automation</w:t>
        <w:br/>
        <w:t>□ NETCONF/YANG support</w:t>
        <w:br/>
        <w:t>□ SNMP monitoring integration</w:t>
        <w:br/>
        <w:t>□ Syslog integration</w:t>
      </w:r>
    </w:p>
    <w:p>
      <w:pPr>
        <w:spacing w:after="160"/>
      </w:pPr>
      <w:r>
        <w:rPr>
          <w:rFonts w:ascii="Times New Roman" w:hAnsi="Times New Roman"/>
          <w:b/>
          <w:sz w:val="24"/>
        </w:rPr>
        <w:t>4.1.2 Automation and Orchestration</w:t>
      </w:r>
      <w:r>
        <w:rPr>
          <w:rFonts w:ascii="Times New Roman" w:hAnsi="Times New Roman"/>
          <w:sz w:val="24"/>
        </w:rPr>
        <w:br/>
        <w:t>□ Zero-touch provisioning</w:t>
        <w:br/>
        <w:t>□ Template-based configuration</w:t>
        <w:br/>
        <w:t>□ Automated service deployment</w:t>
        <w:br/>
        <w:t>□ Configuration management</w:t>
        <w:br/>
        <w:t>□ Automated backup and restore</w:t>
        <w:br/>
        <w:t>□ Self-healing capabilities</w:t>
        <w:br/>
        <w:t>□ Infrastructure as Code</w:t>
      </w:r>
    </w:p>
    <w:p>
      <w:pPr>
        <w:spacing w:after="160"/>
      </w:pPr>
      <w:r>
        <w:rPr>
          <w:rFonts w:ascii="Times New Roman" w:hAnsi="Times New Roman"/>
          <w:sz w:val="24"/>
        </w:rPr>
        <w:t>What automation tools are you currently using?</w:t>
      </w:r>
    </w:p>
    <w:p>
      <w:pPr>
        <w:spacing w:after="160"/>
      </w:pPr>
      <w:r>
        <w:rPr>
          <w:rFonts w:ascii="Times New Roman" w:hAnsi="Times New Roman"/>
          <w:b/>
          <w:sz w:val="24"/>
        </w:rPr>
        <w:t>4.1.3 Monitoring and Analytics</w:t>
      </w:r>
      <w:r>
        <w:rPr>
          <w:rFonts w:ascii="Times New Roman" w:hAnsi="Times New Roman"/>
          <w:sz w:val="24"/>
        </w:rPr>
        <w:br/>
        <w:t>□ Real-time performance monitoring</w:t>
        <w:br/>
        <w:t>□ Historical trend analysis</w:t>
        <w:br/>
        <w:t>□ Capacity planning analytics</w:t>
        <w:br/>
        <w:t>□ Application performance monitoring</w:t>
        <w:br/>
        <w:t>□ Flow-based analytics (NetFlow/sFlow)</w:t>
        <w:br/>
        <w:t>□ Synthetic transaction monitoring</w:t>
        <w:br/>
        <w:t>□ AI-powered anomaly detection</w:t>
      </w:r>
    </w:p>
    <w:p>
      <w:pPr>
        <w:pStyle w:val="Heading3"/>
        <w:spacing w:before="160" w:after="120"/>
        <w:ind w:left="0" w:firstLine="0"/>
      </w:pPr>
      <w:r>
        <w:t>6.2 4.2 Operational Model</w:t>
      </w:r>
    </w:p>
    <w:p>
      <w:pPr>
        <w:spacing w:after="160"/>
      </w:pPr>
      <w:r>
        <w:rPr>
          <w:rFonts w:ascii="Times New Roman" w:hAnsi="Times New Roman"/>
          <w:b/>
          <w:sz w:val="24"/>
        </w:rPr>
        <w:t>4.2.1 Team Structure and Skills</w:t>
      </w:r>
    </w:p>
    <w:p>
      <w:pPr>
        <w:spacing w:after="80"/>
        <w:ind w:left="720" w:hanging="360"/>
      </w:pPr>
      <w:r>
        <w:rPr>
          <w:rFonts w:ascii="Times New Roman" w:hAnsi="Times New Roman"/>
          <w:sz w:val="24"/>
        </w:rPr>
        <w:t xml:space="preserve">• </w:t>
      </w:r>
      <w:r>
        <w:rPr>
          <w:rFonts w:ascii="Times New Roman" w:hAnsi="Times New Roman"/>
          <w:sz w:val="24"/>
        </w:rPr>
        <w:t>Number of network engineers: ____</w:t>
      </w:r>
    </w:p>
    <w:p>
      <w:pPr>
        <w:spacing w:after="80"/>
        <w:ind w:left="720" w:hanging="360"/>
      </w:pPr>
      <w:r>
        <w:rPr>
          <w:rFonts w:ascii="Times New Roman" w:hAnsi="Times New Roman"/>
          <w:sz w:val="24"/>
        </w:rPr>
        <w:t xml:space="preserve">• </w:t>
      </w:r>
      <w:r>
        <w:rPr>
          <w:rFonts w:ascii="Times New Roman" w:hAnsi="Times New Roman"/>
          <w:sz w:val="24"/>
        </w:rPr>
        <w:t>Primary skill sets: _______________</w:t>
      </w:r>
    </w:p>
    <w:p>
      <w:pPr>
        <w:spacing w:after="80"/>
        <w:ind w:left="720" w:hanging="360"/>
      </w:pPr>
      <w:r>
        <w:rPr>
          <w:rFonts w:ascii="Times New Roman" w:hAnsi="Times New Roman"/>
          <w:sz w:val="24"/>
        </w:rPr>
        <w:t xml:space="preserve">• </w:t>
      </w:r>
      <w:r>
        <w:rPr>
          <w:rFonts w:ascii="Times New Roman" w:hAnsi="Times New Roman"/>
          <w:sz w:val="24"/>
        </w:rPr>
        <w:t>Training requirements: _______________</w:t>
      </w:r>
    </w:p>
    <w:p>
      <w:pPr>
        <w:spacing w:after="80"/>
        <w:ind w:left="720" w:hanging="360"/>
      </w:pPr>
      <w:r>
        <w:rPr>
          <w:rFonts w:ascii="Times New Roman" w:hAnsi="Times New Roman"/>
          <w:sz w:val="24"/>
        </w:rPr>
        <w:t xml:space="preserve">• </w:t>
      </w:r>
      <w:r>
        <w:rPr>
          <w:rFonts w:ascii="Times New Roman" w:hAnsi="Times New Roman"/>
          <w:sz w:val="24"/>
        </w:rPr>
        <w:t>Preferred vendor certifications: _______________</w:t>
      </w:r>
    </w:p>
    <w:p>
      <w:pPr>
        <w:spacing w:after="160"/>
      </w:pPr>
      <w:r>
        <w:rPr>
          <w:rFonts w:ascii="Times New Roman" w:hAnsi="Times New Roman"/>
          <w:b/>
          <w:sz w:val="24"/>
        </w:rPr>
        <w:t>4.2.2 Change Management</w:t>
      </w:r>
      <w:r>
        <w:rPr>
          <w:rFonts w:ascii="Times New Roman" w:hAnsi="Times New Roman"/>
          <w:sz w:val="24"/>
        </w:rPr>
        <w:br/>
        <w:t>□ Formal change approval process</w:t>
        <w:br/>
        <w:t>□ Automated change validation</w:t>
        <w:br/>
        <w:t>□ Rollback procedures required</w:t>
        <w:br/>
        <w:t>□ Scheduled maintenance windows</w:t>
        <w:br/>
        <w:t>□ Emergency change procedures</w:t>
        <w:br/>
        <w:t>□ Configuration version control</w:t>
      </w:r>
    </w:p>
    <w:p>
      <w:pPr>
        <w:spacing w:after="160"/>
      </w:pPr>
      <w:r>
        <w:rPr>
          <w:rFonts w:ascii="Times New Roman" w:hAnsi="Times New Roman"/>
          <w:b/>
          <w:sz w:val="24"/>
        </w:rPr>
        <w:t>4.2.3 Support Requirements</w:t>
      </w:r>
      <w:r>
        <w:rPr>
          <w:rFonts w:ascii="Times New Roman" w:hAnsi="Times New Roman"/>
          <w:sz w:val="24"/>
        </w:rPr>
        <w:br/>
        <w:t>□ 24x7 vendor support required</w:t>
        <w:br/>
        <w:t>□ 4-hour hardware replacement</w:t>
        <w:br/>
        <w:t>□ On-site support availability</w:t>
        <w:br/>
        <w:t>□ Remote diagnostic capabilities</w:t>
        <w:br/>
        <w:t>□ Professional services for deployment</w:t>
        <w:br/>
        <w:t>□ Knowledge transfer and training</w:t>
      </w:r>
    </w:p>
    <w:p>
      <w:pPr>
        <w:pStyle w:val="Heading3"/>
        <w:spacing w:before="160" w:after="120"/>
        <w:ind w:left="0" w:firstLine="0"/>
      </w:pPr>
      <w:r>
        <w:t>6.3 4.3 Integration Requirements</w:t>
      </w:r>
    </w:p>
    <w:p>
      <w:pPr>
        <w:spacing w:after="160"/>
      </w:pPr>
      <w:r>
        <w:rPr>
          <w:rFonts w:ascii="Times New Roman" w:hAnsi="Times New Roman"/>
          <w:b/>
          <w:sz w:val="24"/>
        </w:rPr>
        <w:t>4.3.1 Existing System Integration</w:t>
      </w:r>
      <w:r>
        <w:rPr>
          <w:rFonts w:ascii="Times New Roman" w:hAnsi="Times New Roman"/>
          <w:sz w:val="24"/>
        </w:rPr>
        <w:br/>
        <w:t>What systems need to integrate with the network infrastructure?</w:t>
      </w:r>
    </w:p>
    <w:p>
      <w:pPr>
        <w:spacing w:after="160"/>
      </w:pPr>
      <w:r>
        <w:rPr>
          <w:rFonts w:ascii="Times New Roman" w:hAnsi="Times New Roman"/>
          <w:b/>
          <w:sz w:val="24"/>
        </w:rPr>
        <w:t>Network Management:</w:t>
      </w:r>
    </w:p>
    <w:p>
      <w:pPr>
        <w:spacing w:after="80"/>
        <w:ind w:left="720" w:hanging="360"/>
      </w:pPr>
      <w:r>
        <w:rPr>
          <w:rFonts w:ascii="Times New Roman" w:hAnsi="Times New Roman"/>
          <w:sz w:val="24"/>
        </w:rPr>
        <w:t xml:space="preserve">• </w:t>
      </w:r>
      <w:r>
        <w:rPr>
          <w:rFonts w:ascii="Times New Roman" w:hAnsi="Times New Roman"/>
          <w:sz w:val="24"/>
        </w:rPr>
        <w:t>Current NMS: _______________</w:t>
      </w:r>
    </w:p>
    <w:p>
      <w:pPr>
        <w:spacing w:after="80"/>
        <w:ind w:left="720" w:hanging="360"/>
      </w:pPr>
      <w:r>
        <w:rPr>
          <w:rFonts w:ascii="Times New Roman" w:hAnsi="Times New Roman"/>
          <w:sz w:val="24"/>
        </w:rPr>
        <w:t xml:space="preserve">• </w:t>
      </w:r>
      <w:r>
        <w:rPr>
          <w:rFonts w:ascii="Times New Roman" w:hAnsi="Times New Roman"/>
          <w:sz w:val="24"/>
        </w:rPr>
        <w:t>Monitoring tools: _______________</w:t>
      </w:r>
    </w:p>
    <w:p>
      <w:pPr>
        <w:spacing w:after="80"/>
        <w:ind w:left="720" w:hanging="360"/>
      </w:pPr>
      <w:r>
        <w:rPr>
          <w:rFonts w:ascii="Times New Roman" w:hAnsi="Times New Roman"/>
          <w:sz w:val="24"/>
        </w:rPr>
        <w:t xml:space="preserve">• </w:t>
      </w:r>
      <w:r>
        <w:rPr>
          <w:rFonts w:ascii="Times New Roman" w:hAnsi="Times New Roman"/>
          <w:sz w:val="24"/>
        </w:rPr>
        <w:t>ITSM platform: _______________</w:t>
      </w:r>
    </w:p>
    <w:p>
      <w:pPr>
        <w:spacing w:after="160"/>
      </w:pPr>
      <w:r>
        <w:rPr>
          <w:rFonts w:ascii="Times New Roman" w:hAnsi="Times New Roman"/>
          <w:b/>
          <w:sz w:val="24"/>
        </w:rPr>
        <w:t>Security Systems:</w:t>
      </w:r>
    </w:p>
    <w:p>
      <w:pPr>
        <w:spacing w:after="80"/>
        <w:ind w:left="720" w:hanging="360"/>
      </w:pPr>
      <w:r>
        <w:rPr>
          <w:rFonts w:ascii="Times New Roman" w:hAnsi="Times New Roman"/>
          <w:sz w:val="24"/>
        </w:rPr>
        <w:t xml:space="preserve">• </w:t>
      </w:r>
      <w:r>
        <w:rPr>
          <w:rFonts w:ascii="Times New Roman" w:hAnsi="Times New Roman"/>
          <w:sz w:val="24"/>
        </w:rPr>
        <w:t>SIEM platform: _______________</w:t>
      </w:r>
    </w:p>
    <w:p>
      <w:pPr>
        <w:spacing w:after="80"/>
        <w:ind w:left="720" w:hanging="360"/>
      </w:pPr>
      <w:r>
        <w:rPr>
          <w:rFonts w:ascii="Times New Roman" w:hAnsi="Times New Roman"/>
          <w:sz w:val="24"/>
        </w:rPr>
        <w:t xml:space="preserve">• </w:t>
      </w:r>
      <w:r>
        <w:rPr>
          <w:rFonts w:ascii="Times New Roman" w:hAnsi="Times New Roman"/>
          <w:sz w:val="24"/>
        </w:rPr>
        <w:t>NAC solution: _______________</w:t>
      </w:r>
    </w:p>
    <w:p>
      <w:pPr>
        <w:spacing w:after="80"/>
        <w:ind w:left="720" w:hanging="360"/>
      </w:pPr>
      <w:r>
        <w:rPr>
          <w:rFonts w:ascii="Times New Roman" w:hAnsi="Times New Roman"/>
          <w:sz w:val="24"/>
        </w:rPr>
        <w:t xml:space="preserve">• </w:t>
      </w:r>
      <w:r>
        <w:rPr>
          <w:rFonts w:ascii="Times New Roman" w:hAnsi="Times New Roman"/>
          <w:sz w:val="24"/>
        </w:rPr>
        <w:t>Firewall management: _______________</w:t>
      </w:r>
    </w:p>
    <w:p>
      <w:pPr>
        <w:spacing w:after="160"/>
      </w:pPr>
      <w:r>
        <w:rPr>
          <w:rFonts w:ascii="Times New Roman" w:hAnsi="Times New Roman"/>
          <w:b/>
          <w:sz w:val="24"/>
        </w:rPr>
        <w:t>Virtualization Platforms:</w:t>
      </w:r>
      <w:r>
        <w:rPr>
          <w:rFonts w:ascii="Times New Roman" w:hAnsi="Times New Roman"/>
          <w:sz w:val="24"/>
        </w:rPr>
        <w:br/>
        <w:t>□ VMware vSphere   □ Microsoft Hyper-V   □ KVM</w:t>
        <w:br/>
        <w:t>□ Docker/Containers □ Kubernetes         □ OpenStack</w:t>
        <w:br/>
        <w:t>□ Other: _______________</w:t>
      </w:r>
    </w:p>
    <w:p>
      <w:pPr>
        <w:spacing w:after="160"/>
      </w:pPr>
      <w:r>
        <w:rPr>
          <w:rFonts w:ascii="Times New Roman" w:hAnsi="Times New Roman"/>
          <w:b/>
          <w:sz w:val="24"/>
        </w:rPr>
        <w:t>4.3.2 API and Automation Integration</w:t>
      </w:r>
    </w:p>
    <w:p>
      <w:pPr>
        <w:spacing w:after="80"/>
        <w:ind w:left="720" w:hanging="360"/>
      </w:pPr>
      <w:r>
        <w:rPr>
          <w:rFonts w:ascii="Times New Roman" w:hAnsi="Times New Roman"/>
          <w:sz w:val="24"/>
        </w:rPr>
        <w:t xml:space="preserve">• </w:t>
      </w:r>
      <w:r>
        <w:rPr>
          <w:rFonts w:ascii="Times New Roman" w:hAnsi="Times New Roman"/>
          <w:sz w:val="24"/>
        </w:rPr>
        <w:t>Configuration management: _______________</w:t>
      </w:r>
    </w:p>
    <w:p>
      <w:pPr>
        <w:spacing w:after="80"/>
        <w:ind w:left="720" w:hanging="360"/>
      </w:pPr>
      <w:r>
        <w:rPr>
          <w:rFonts w:ascii="Times New Roman" w:hAnsi="Times New Roman"/>
          <w:sz w:val="24"/>
        </w:rPr>
        <w:t xml:space="preserve">• </w:t>
      </w:r>
      <w:r>
        <w:rPr>
          <w:rFonts w:ascii="Times New Roman" w:hAnsi="Times New Roman"/>
          <w:sz w:val="24"/>
        </w:rPr>
        <w:t>Orchestration platform: _______________</w:t>
      </w:r>
    </w:p>
    <w:p>
      <w:pPr>
        <w:spacing w:after="80"/>
        <w:ind w:left="720" w:hanging="360"/>
      </w:pPr>
      <w:r>
        <w:rPr>
          <w:rFonts w:ascii="Times New Roman" w:hAnsi="Times New Roman"/>
          <w:sz w:val="24"/>
        </w:rPr>
        <w:t xml:space="preserve">• </w:t>
      </w:r>
      <w:r>
        <w:rPr>
          <w:rFonts w:ascii="Times New Roman" w:hAnsi="Times New Roman"/>
          <w:sz w:val="24"/>
        </w:rPr>
        <w:t>CI/CD pipeline tools: _______________</w:t>
      </w:r>
    </w:p>
    <w:p>
      <w:pPr>
        <w:spacing w:after="80"/>
        <w:ind w:left="720" w:hanging="360"/>
      </w:pPr>
      <w:r>
        <w:rPr>
          <w:rFonts w:ascii="Times New Roman" w:hAnsi="Times New Roman"/>
          <w:sz w:val="24"/>
        </w:rPr>
        <w:t xml:space="preserve">• </w:t>
      </w:r>
      <w:r>
        <w:rPr>
          <w:rFonts w:ascii="Times New Roman" w:hAnsi="Times New Roman"/>
          <w:sz w:val="24"/>
        </w:rPr>
        <w:t>Cloud management platform: _______________</w:t>
      </w:r>
    </w:p>
    <w:p>
      <w:pPr>
        <w:pStyle w:val="Heading2"/>
        <w:spacing w:before="240" w:after="120"/>
        <w:ind w:left="0" w:firstLine="0"/>
      </w:pPr>
      <w:r>
        <w:t>7 Section 5: Application and Workload Requirements</w:t>
      </w:r>
    </w:p>
    <w:p>
      <w:pPr>
        <w:pStyle w:val="Heading3"/>
        <w:spacing w:before="160" w:after="120"/>
        <w:ind w:left="0" w:firstLine="0"/>
      </w:pPr>
      <w:r>
        <w:t>7.1 5.1 Application Portfolio</w:t>
      </w:r>
    </w:p>
    <w:p>
      <w:pPr>
        <w:spacing w:after="160"/>
      </w:pPr>
      <w:r>
        <w:rPr>
          <w:rFonts w:ascii="Times New Roman" w:hAnsi="Times New Roman"/>
          <w:b/>
          <w:sz w:val="24"/>
        </w:rPr>
        <w:t>5.1.1 Critical Applications</w:t>
      </w:r>
    </w:p>
    <w:p>
      <w:pPr>
        <w:spacing w:after="160"/>
      </w:pPr>
      <w:r>
        <w:rPr>
          <w:rFonts w:ascii="Times New Roman" w:hAnsi="Times New Roman"/>
          <w:b/>
          <w:sz w:val="24"/>
        </w:rPr>
        <w:t>5.1.2 Application Categories</w:t>
      </w:r>
      <w:r>
        <w:rPr>
          <w:rFonts w:ascii="Times New Roman" w:hAnsi="Times New Roman"/>
          <w:sz w:val="24"/>
        </w:rPr>
        <w:br/>
        <w:t>□ Web applications and portals</w:t>
        <w:br/>
        <w:t>□ Database systems (SQL/NoSQL)</w:t>
        <w:br/>
        <w:t>□ Enterprise applications (ERP, CRM)</w:t>
        <w:br/>
        <w:t>□ Big data and analytics platforms</w:t>
        <w:br/>
        <w:t>□ High-performance computing (HPC)</w:t>
        <w:br/>
        <w:t>□ Real-time/streaming applications</w:t>
        <w:br/>
        <w:t>□ File and print services</w:t>
        <w:br/>
        <w:t>□ Backup and storage systems</w:t>
        <w:br/>
        <w:t>□ Development and test environments</w:t>
      </w:r>
    </w:p>
    <w:p>
      <w:pPr>
        <w:spacing w:after="160"/>
      </w:pPr>
      <w:r>
        <w:rPr>
          <w:rFonts w:ascii="Times New Roman" w:hAnsi="Times New Roman"/>
          <w:b/>
          <w:sz w:val="24"/>
        </w:rPr>
        <w:t>5.1.3 Application Communication Patterns</w:t>
      </w:r>
    </w:p>
    <w:p>
      <w:pPr>
        <w:spacing w:after="80"/>
        <w:ind w:left="720" w:hanging="360"/>
      </w:pPr>
      <w:r>
        <w:rPr>
          <w:rFonts w:ascii="Times New Roman" w:hAnsi="Times New Roman"/>
          <w:sz w:val="24"/>
        </w:rPr>
        <w:t xml:space="preserve">• </w:t>
      </w:r>
      <w:r>
        <w:rPr>
          <w:rFonts w:ascii="Times New Roman" w:hAnsi="Times New Roman"/>
          <w:sz w:val="24"/>
        </w:rPr>
        <w:t>Typical client-server traffic: ____%</w:t>
      </w:r>
    </w:p>
    <w:p>
      <w:pPr>
        <w:spacing w:after="80"/>
        <w:ind w:left="720" w:hanging="360"/>
      </w:pPr>
      <w:r>
        <w:rPr>
          <w:rFonts w:ascii="Times New Roman" w:hAnsi="Times New Roman"/>
          <w:sz w:val="24"/>
        </w:rPr>
        <w:t xml:space="preserve">• </w:t>
      </w:r>
      <w:r>
        <w:rPr>
          <w:rFonts w:ascii="Times New Roman" w:hAnsi="Times New Roman"/>
          <w:sz w:val="24"/>
        </w:rPr>
        <w:t>Database replication traffic: ____%</w:t>
      </w:r>
    </w:p>
    <w:p>
      <w:pPr>
        <w:spacing w:after="80"/>
        <w:ind w:left="720" w:hanging="360"/>
      </w:pPr>
      <w:r>
        <w:rPr>
          <w:rFonts w:ascii="Times New Roman" w:hAnsi="Times New Roman"/>
          <w:sz w:val="24"/>
        </w:rPr>
        <w:t xml:space="preserve">• </w:t>
      </w:r>
      <w:r>
        <w:rPr>
          <w:rFonts w:ascii="Times New Roman" w:hAnsi="Times New Roman"/>
          <w:sz w:val="24"/>
        </w:rPr>
        <w:t>Backup and storage traffic: ____%</w:t>
      </w:r>
    </w:p>
    <w:p>
      <w:pPr>
        <w:spacing w:after="80"/>
        <w:ind w:left="720" w:hanging="360"/>
      </w:pPr>
      <w:r>
        <w:rPr>
          <w:rFonts w:ascii="Times New Roman" w:hAnsi="Times New Roman"/>
          <w:sz w:val="24"/>
        </w:rPr>
        <w:t xml:space="preserve">• </w:t>
      </w:r>
      <w:r>
        <w:rPr>
          <w:rFonts w:ascii="Times New Roman" w:hAnsi="Times New Roman"/>
          <w:sz w:val="24"/>
        </w:rPr>
        <w:t>Inter-application communication: ____%</w:t>
      </w:r>
    </w:p>
    <w:p>
      <w:pPr>
        <w:pStyle w:val="Heading3"/>
        <w:spacing w:before="160" w:after="120"/>
        <w:ind w:left="0" w:firstLine="0"/>
      </w:pPr>
      <w:r>
        <w:t>7.2 5.2 Workload Characteristics</w:t>
      </w:r>
    </w:p>
    <w:p>
      <w:pPr>
        <w:spacing w:after="160"/>
      </w:pPr>
      <w:r>
        <w:rPr>
          <w:rFonts w:ascii="Times New Roman" w:hAnsi="Times New Roman"/>
          <w:b/>
          <w:sz w:val="24"/>
        </w:rPr>
        <w:t>5.2.1 Traffic Patterns</w:t>
      </w:r>
      <w:r>
        <w:rPr>
          <w:rFonts w:ascii="Times New Roman" w:hAnsi="Times New Roman"/>
          <w:sz w:val="24"/>
        </w:rPr>
        <w:br/>
        <w:t>□ Predictable, steady-state traffic</w:t>
        <w:br/>
        <w:t xml:space="preserve">□ Bursty, variable traffic patterns  </w:t>
        <w:br/>
        <w:t>□ Time-of-day variations</w:t>
        <w:br/>
        <w:t>□ Seasonal variations</w:t>
        <w:br/>
        <w:t>□ Real-time, low-latency requirements</w:t>
        <w:br/>
        <w:t>□ Bulk data transfer requirements</w:t>
      </w:r>
    </w:p>
    <w:p>
      <w:pPr>
        <w:spacing w:after="160"/>
      </w:pPr>
      <w:r>
        <w:rPr>
          <w:rFonts w:ascii="Times New Roman" w:hAnsi="Times New Roman"/>
          <w:b/>
          <w:sz w:val="24"/>
        </w:rPr>
        <w:t>5.2.2 Application Dependencies</w:t>
      </w:r>
      <w:r>
        <w:rPr>
          <w:rFonts w:ascii="Times New Roman" w:hAnsi="Times New Roman"/>
          <w:sz w:val="24"/>
        </w:rPr>
        <w:br/>
        <w:t>Are there applications with specific network requirements?</w:t>
      </w:r>
    </w:p>
    <w:p>
      <w:pPr>
        <w:spacing w:after="160"/>
      </w:pPr>
      <w:r>
        <w:rPr>
          <w:rFonts w:ascii="Times New Roman" w:hAnsi="Times New Roman"/>
          <w:sz w:val="24"/>
        </w:rPr>
        <w:t>What applications have the highest availability requirements?</w:t>
      </w:r>
    </w:p>
    <w:p>
      <w:pPr>
        <w:pStyle w:val="Heading3"/>
        <w:spacing w:before="160" w:after="120"/>
        <w:ind w:left="0" w:firstLine="0"/>
      </w:pPr>
      <w:r>
        <w:t>7.3 5.3 Future Application Plans</w:t>
      </w:r>
    </w:p>
    <w:p>
      <w:pPr>
        <w:spacing w:after="160"/>
      </w:pPr>
      <w:r>
        <w:rPr>
          <w:rFonts w:ascii="Times New Roman" w:hAnsi="Times New Roman"/>
          <w:b/>
          <w:sz w:val="24"/>
        </w:rPr>
        <w:t>5.3.1 Planned Application Changes</w:t>
      </w:r>
      <w:r>
        <w:rPr>
          <w:rFonts w:ascii="Times New Roman" w:hAnsi="Times New Roman"/>
          <w:sz w:val="24"/>
        </w:rPr>
        <w:br/>
        <w:t>□ Cloud-native application development</w:t>
        <w:br/>
        <w:t>□ Microservices architecture adoption</w:t>
        <w:br/>
        <w:t>□ Container platform implementation</w:t>
        <w:br/>
        <w:t>□ Big data/analytics platform deployment</w:t>
        <w:br/>
        <w:t>□ IoT application development</w:t>
        <w:br/>
        <w:t>□ AI/ML workload deployment</w:t>
      </w:r>
    </w:p>
    <w:p>
      <w:pPr>
        <w:spacing w:after="160"/>
      </w:pPr>
      <w:r>
        <w:rPr>
          <w:rFonts w:ascii="Times New Roman" w:hAnsi="Times New Roman"/>
          <w:b/>
          <w:sz w:val="24"/>
        </w:rPr>
        <w:t>5.3.2 Performance Evolution</w:t>
      </w:r>
      <w:r>
        <w:rPr>
          <w:rFonts w:ascii="Times New Roman" w:hAnsi="Times New Roman"/>
          <w:sz w:val="24"/>
        </w:rPr>
        <w:br/>
        <w:t>How do you expect application performance requirements to change?</w:t>
      </w:r>
    </w:p>
    <w:p>
      <w:pPr>
        <w:pStyle w:val="Heading2"/>
        <w:spacing w:before="240" w:after="120"/>
        <w:ind w:left="0" w:firstLine="0"/>
      </w:pPr>
      <w:r>
        <w:t>8 Section 6: Infrastructure and Environment</w:t>
      </w:r>
    </w:p>
    <w:p>
      <w:pPr>
        <w:pStyle w:val="Heading3"/>
        <w:spacing w:before="160" w:after="120"/>
        <w:ind w:left="0" w:firstLine="0"/>
      </w:pPr>
      <w:r>
        <w:t>8.1 6.1 Datacenter Environment</w:t>
      </w:r>
    </w:p>
    <w:p>
      <w:pPr>
        <w:spacing w:after="160"/>
      </w:pPr>
      <w:r>
        <w:rPr>
          <w:rFonts w:ascii="Times New Roman" w:hAnsi="Times New Roman"/>
          <w:b/>
          <w:sz w:val="24"/>
        </w:rPr>
        <w:t>6.1.1 Physical Infrastructure</w:t>
      </w:r>
    </w:p>
    <w:p>
      <w:pPr>
        <w:spacing w:after="80"/>
        <w:ind w:left="720" w:hanging="360"/>
      </w:pPr>
      <w:r>
        <w:rPr>
          <w:rFonts w:ascii="Times New Roman" w:hAnsi="Times New Roman"/>
          <w:sz w:val="24"/>
        </w:rPr>
        <w:t xml:space="preserve">• </w:t>
      </w:r>
      <w:r>
        <w:rPr>
          <w:rFonts w:ascii="Times New Roman" w:hAnsi="Times New Roman"/>
          <w:sz w:val="24"/>
        </w:rPr>
        <w:t>Number of datacenters: ____</w:t>
      </w:r>
    </w:p>
    <w:p>
      <w:pPr>
        <w:spacing w:after="80"/>
        <w:ind w:left="720" w:hanging="360"/>
      </w:pPr>
      <w:r>
        <w:rPr>
          <w:rFonts w:ascii="Times New Roman" w:hAnsi="Times New Roman"/>
          <w:sz w:val="24"/>
        </w:rPr>
        <w:t xml:space="preserve">• </w:t>
      </w:r>
      <w:r>
        <w:rPr>
          <w:rFonts w:ascii="Times New Roman" w:hAnsi="Times New Roman"/>
          <w:sz w:val="24"/>
        </w:rPr>
        <w:t>Total rack count: ____</w:t>
      </w:r>
    </w:p>
    <w:p>
      <w:pPr>
        <w:spacing w:after="80"/>
        <w:ind w:left="720" w:hanging="360"/>
      </w:pPr>
      <w:r>
        <w:rPr>
          <w:rFonts w:ascii="Times New Roman" w:hAnsi="Times New Roman"/>
          <w:sz w:val="24"/>
        </w:rPr>
        <w:t xml:space="preserve">• </w:t>
      </w:r>
      <w:r>
        <w:rPr>
          <w:rFonts w:ascii="Times New Roman" w:hAnsi="Times New Roman"/>
          <w:sz w:val="24"/>
        </w:rPr>
        <w:t>Available rack units: ____</w:t>
      </w:r>
    </w:p>
    <w:p>
      <w:pPr>
        <w:spacing w:after="80"/>
        <w:ind w:left="720" w:hanging="360"/>
      </w:pPr>
      <w:r>
        <w:rPr>
          <w:rFonts w:ascii="Times New Roman" w:hAnsi="Times New Roman"/>
          <w:sz w:val="24"/>
        </w:rPr>
        <w:t xml:space="preserve">• </w:t>
      </w:r>
      <w:r>
        <w:rPr>
          <w:rFonts w:ascii="Times New Roman" w:hAnsi="Times New Roman"/>
          <w:sz w:val="24"/>
        </w:rPr>
        <w:t>Power capacity per rack: ____ kW</w:t>
      </w:r>
    </w:p>
    <w:p>
      <w:pPr>
        <w:spacing w:after="80"/>
        <w:ind w:left="720" w:hanging="360"/>
      </w:pPr>
      <w:r>
        <w:rPr>
          <w:rFonts w:ascii="Times New Roman" w:hAnsi="Times New Roman"/>
          <w:sz w:val="24"/>
        </w:rPr>
        <w:t xml:space="preserve">• </w:t>
      </w:r>
      <w:r>
        <w:rPr>
          <w:rFonts w:ascii="Times New Roman" w:hAnsi="Times New Roman"/>
          <w:sz w:val="24"/>
        </w:rPr>
        <w:t>Cooling capacity: ____</w:t>
      </w:r>
    </w:p>
    <w:p>
      <w:pPr>
        <w:spacing w:after="80"/>
        <w:ind w:left="720" w:hanging="360"/>
      </w:pPr>
      <w:r>
        <w:rPr>
          <w:rFonts w:ascii="Times New Roman" w:hAnsi="Times New Roman"/>
          <w:sz w:val="24"/>
        </w:rPr>
        <w:t xml:space="preserve">• </w:t>
      </w:r>
      <w:r>
        <w:rPr>
          <w:rFonts w:ascii="Times New Roman" w:hAnsi="Times New Roman"/>
          <w:sz w:val="24"/>
        </w:rPr>
        <w:t>Floor space constraints: _______________</w:t>
      </w:r>
    </w:p>
    <w:p>
      <w:pPr>
        <w:spacing w:after="160"/>
      </w:pPr>
      <w:r>
        <w:rPr>
          <w:rFonts w:ascii="Times New Roman" w:hAnsi="Times New Roman"/>
          <w:b/>
          <w:sz w:val="24"/>
        </w:rPr>
        <w:t>6.1.2 Power and Environmental</w:t>
      </w:r>
    </w:p>
    <w:p>
      <w:pPr>
        <w:spacing w:after="80"/>
        <w:ind w:left="720" w:hanging="360"/>
      </w:pPr>
      <w:r>
        <w:rPr>
          <w:rFonts w:ascii="Times New Roman" w:hAnsi="Times New Roman"/>
          <w:sz w:val="24"/>
        </w:rPr>
        <w:t xml:space="preserve">• </w:t>
      </w:r>
      <w:r>
        <w:rPr>
          <w:rFonts w:ascii="Times New Roman" w:hAnsi="Times New Roman"/>
          <w:sz w:val="24"/>
        </w:rPr>
        <w:t>Power redundancy: □ N+1  □ 2N  □ Single feed</w:t>
      </w:r>
    </w:p>
    <w:p>
      <w:pPr>
        <w:spacing w:after="80"/>
        <w:ind w:left="720" w:hanging="360"/>
      </w:pPr>
      <w:r>
        <w:rPr>
          <w:rFonts w:ascii="Times New Roman" w:hAnsi="Times New Roman"/>
          <w:sz w:val="24"/>
        </w:rPr>
        <w:t xml:space="preserve">• </w:t>
      </w:r>
      <w:r>
        <w:rPr>
          <w:rFonts w:ascii="Times New Roman" w:hAnsi="Times New Roman"/>
          <w:sz w:val="24"/>
        </w:rPr>
        <w:t>UPS backup duration: ____ minutes</w:t>
      </w:r>
    </w:p>
    <w:p>
      <w:pPr>
        <w:spacing w:after="80"/>
        <w:ind w:left="720" w:hanging="360"/>
      </w:pPr>
      <w:r>
        <w:rPr>
          <w:rFonts w:ascii="Times New Roman" w:hAnsi="Times New Roman"/>
          <w:sz w:val="24"/>
        </w:rPr>
        <w:t xml:space="preserve">• </w:t>
      </w:r>
      <w:r>
        <w:rPr>
          <w:rFonts w:ascii="Times New Roman" w:hAnsi="Times New Roman"/>
          <w:sz w:val="24"/>
        </w:rPr>
        <w:t>Generator backup: □ Yes  □ No</w:t>
      </w:r>
    </w:p>
    <w:p>
      <w:pPr>
        <w:spacing w:after="80"/>
        <w:ind w:left="720" w:hanging="360"/>
      </w:pPr>
      <w:r>
        <w:rPr>
          <w:rFonts w:ascii="Times New Roman" w:hAnsi="Times New Roman"/>
          <w:sz w:val="24"/>
        </w:rPr>
        <w:t xml:space="preserve">• </w:t>
      </w:r>
      <w:r>
        <w:rPr>
          <w:rFonts w:ascii="Times New Roman" w:hAnsi="Times New Roman"/>
          <w:sz w:val="24"/>
        </w:rPr>
        <w:t>Environmental monitoring: □ Yes  □ No</w:t>
      </w:r>
    </w:p>
    <w:p>
      <w:pPr>
        <w:spacing w:after="80"/>
        <w:ind w:left="720" w:hanging="360"/>
      </w:pPr>
      <w:r>
        <w:rPr>
          <w:rFonts w:ascii="Times New Roman" w:hAnsi="Times New Roman"/>
          <w:sz w:val="24"/>
        </w:rPr>
        <w:t xml:space="preserve">• </w:t>
      </w:r>
      <w:r>
        <w:rPr>
          <w:rFonts w:ascii="Times New Roman" w:hAnsi="Times New Roman"/>
          <w:sz w:val="24"/>
        </w:rPr>
        <w:t>Hot/cold aisle containment: □ Yes  □ No</w:t>
      </w:r>
    </w:p>
    <w:p>
      <w:pPr>
        <w:spacing w:after="160"/>
      </w:pPr>
      <w:r>
        <w:rPr>
          <w:rFonts w:ascii="Times New Roman" w:hAnsi="Times New Roman"/>
          <w:b/>
          <w:sz w:val="24"/>
        </w:rPr>
        <w:t>6.1.3 Connectivity Infrastructure</w:t>
      </w:r>
    </w:p>
    <w:p>
      <w:pPr>
        <w:spacing w:after="80"/>
        <w:ind w:left="720" w:hanging="360"/>
      </w:pPr>
      <w:r>
        <w:rPr>
          <w:rFonts w:ascii="Times New Roman" w:hAnsi="Times New Roman"/>
          <w:sz w:val="24"/>
        </w:rPr>
        <w:t xml:space="preserve">• </w:t>
      </w:r>
      <w:r>
        <w:rPr>
          <w:rFonts w:ascii="Times New Roman" w:hAnsi="Times New Roman"/>
          <w:sz w:val="24"/>
        </w:rPr>
        <w:t>Fiber infrastructure: □ Single-mode  □ Multi-mode  □ Both</w:t>
      </w:r>
    </w:p>
    <w:p>
      <w:pPr>
        <w:spacing w:after="80"/>
        <w:ind w:left="720" w:hanging="360"/>
      </w:pPr>
      <w:r>
        <w:rPr>
          <w:rFonts w:ascii="Times New Roman" w:hAnsi="Times New Roman"/>
          <w:sz w:val="24"/>
        </w:rPr>
        <w:t xml:space="preserve">• </w:t>
      </w:r>
      <w:r>
        <w:rPr>
          <w:rFonts w:ascii="Times New Roman" w:hAnsi="Times New Roman"/>
          <w:sz w:val="24"/>
        </w:rPr>
        <w:t>Cable management: □ Structured  □ Point-to-point</w:t>
      </w:r>
    </w:p>
    <w:p>
      <w:pPr>
        <w:spacing w:after="80"/>
        <w:ind w:left="720" w:hanging="360"/>
      </w:pPr>
      <w:r>
        <w:rPr>
          <w:rFonts w:ascii="Times New Roman" w:hAnsi="Times New Roman"/>
          <w:sz w:val="24"/>
        </w:rPr>
        <w:t xml:space="preserve">• </w:t>
      </w:r>
      <w:r>
        <w:rPr>
          <w:rFonts w:ascii="Times New Roman" w:hAnsi="Times New Roman"/>
          <w:sz w:val="24"/>
        </w:rPr>
        <w:t>Patch panel organization: _______________</w:t>
      </w:r>
    </w:p>
    <w:p>
      <w:pPr>
        <w:spacing w:after="80"/>
        <w:ind w:left="720" w:hanging="360"/>
      </w:pPr>
      <w:r>
        <w:rPr>
          <w:rFonts w:ascii="Times New Roman" w:hAnsi="Times New Roman"/>
          <w:sz w:val="24"/>
        </w:rPr>
        <w:t xml:space="preserve">• </w:t>
      </w:r>
      <w:r>
        <w:rPr>
          <w:rFonts w:ascii="Times New Roman" w:hAnsi="Times New Roman"/>
          <w:sz w:val="24"/>
        </w:rPr>
        <w:t>Cable labeling standards: _______________</w:t>
      </w:r>
    </w:p>
    <w:p>
      <w:pPr>
        <w:pStyle w:val="Heading3"/>
        <w:spacing w:before="160" w:after="120"/>
        <w:ind w:left="0" w:firstLine="0"/>
      </w:pPr>
      <w:r>
        <w:t>8.2 6.2 Server and Storage Infrastructure</w:t>
      </w:r>
    </w:p>
    <w:p>
      <w:pPr>
        <w:spacing w:after="160"/>
      </w:pPr>
      <w:r>
        <w:rPr>
          <w:rFonts w:ascii="Times New Roman" w:hAnsi="Times New Roman"/>
          <w:b/>
          <w:sz w:val="24"/>
        </w:rPr>
        <w:t>6.2.1 Server Environment</w:t>
      </w:r>
    </w:p>
    <w:p>
      <w:pPr>
        <w:spacing w:after="80"/>
        <w:ind w:left="720" w:hanging="360"/>
      </w:pPr>
      <w:r>
        <w:rPr>
          <w:rFonts w:ascii="Times New Roman" w:hAnsi="Times New Roman"/>
          <w:sz w:val="24"/>
        </w:rPr>
        <w:t xml:space="preserve">• </w:t>
      </w:r>
      <w:r>
        <w:rPr>
          <w:rFonts w:ascii="Times New Roman" w:hAnsi="Times New Roman"/>
          <w:sz w:val="24"/>
        </w:rPr>
        <w:t>Total physical servers: ____</w:t>
      </w:r>
    </w:p>
    <w:p>
      <w:pPr>
        <w:spacing w:after="80"/>
        <w:ind w:left="720" w:hanging="360"/>
      </w:pPr>
      <w:r>
        <w:rPr>
          <w:rFonts w:ascii="Times New Roman" w:hAnsi="Times New Roman"/>
          <w:sz w:val="24"/>
        </w:rPr>
        <w:t xml:space="preserve">• </w:t>
      </w:r>
      <w:r>
        <w:rPr>
          <w:rFonts w:ascii="Times New Roman" w:hAnsi="Times New Roman"/>
          <w:sz w:val="24"/>
        </w:rPr>
        <w:t>Primary server vendor(s): _______________</w:t>
      </w:r>
    </w:p>
    <w:p>
      <w:pPr>
        <w:spacing w:after="80"/>
        <w:ind w:left="720" w:hanging="360"/>
      </w:pPr>
      <w:r>
        <w:rPr>
          <w:rFonts w:ascii="Times New Roman" w:hAnsi="Times New Roman"/>
          <w:sz w:val="24"/>
        </w:rPr>
        <w:t xml:space="preserve">• </w:t>
      </w:r>
      <w:r>
        <w:rPr>
          <w:rFonts w:ascii="Times New Roman" w:hAnsi="Times New Roman"/>
          <w:sz w:val="24"/>
        </w:rPr>
        <w:t>Server form factors: □ 1U  □ 2U  □ Blade  □ Other</w:t>
      </w:r>
    </w:p>
    <w:p>
      <w:pPr>
        <w:spacing w:after="80"/>
        <w:ind w:left="720" w:hanging="360"/>
      </w:pPr>
      <w:r>
        <w:rPr>
          <w:rFonts w:ascii="Times New Roman" w:hAnsi="Times New Roman"/>
          <w:sz w:val="24"/>
        </w:rPr>
        <w:t xml:space="preserve">• </w:t>
      </w:r>
      <w:r>
        <w:rPr>
          <w:rFonts w:ascii="Times New Roman" w:hAnsi="Times New Roman"/>
          <w:sz w:val="24"/>
        </w:rPr>
        <w:t>Virtualization platform: _______________</w:t>
      </w:r>
    </w:p>
    <w:p>
      <w:pPr>
        <w:spacing w:after="80"/>
        <w:ind w:left="720" w:hanging="360"/>
      </w:pPr>
      <w:r>
        <w:rPr>
          <w:rFonts w:ascii="Times New Roman" w:hAnsi="Times New Roman"/>
          <w:sz w:val="24"/>
        </w:rPr>
        <w:t xml:space="preserve">• </w:t>
      </w:r>
      <w:r>
        <w:rPr>
          <w:rFonts w:ascii="Times New Roman" w:hAnsi="Times New Roman"/>
          <w:sz w:val="24"/>
        </w:rPr>
        <w:t>Container platform: _______________</w:t>
      </w:r>
    </w:p>
    <w:p>
      <w:pPr>
        <w:spacing w:after="160"/>
      </w:pPr>
      <w:r>
        <w:rPr>
          <w:rFonts w:ascii="Times New Roman" w:hAnsi="Times New Roman"/>
          <w:b/>
          <w:sz w:val="24"/>
        </w:rPr>
        <w:t>6.2.2 Storage Systems</w:t>
      </w:r>
      <w:r>
        <w:rPr>
          <w:rFonts w:ascii="Times New Roman" w:hAnsi="Times New Roman"/>
          <w:sz w:val="24"/>
        </w:rPr>
        <w:br/>
        <w:t>□ SAN (Fibre Channel)</w:t>
        <w:br/>
        <w:t>□ iSCSI storage networks</w:t>
        <w:br/>
        <w:t>□ NAS/NFS file systems</w:t>
        <w:br/>
        <w:t>□ Software-defined storage</w:t>
        <w:br/>
        <w:t>□ Object storage systems</w:t>
        <w:br/>
        <w:t>□ Backup storage systems</w:t>
      </w:r>
    </w:p>
    <w:p>
      <w:pPr>
        <w:spacing w:after="160"/>
      </w:pPr>
      <w:r>
        <w:rPr>
          <w:rFonts w:ascii="Times New Roman" w:hAnsi="Times New Roman"/>
          <w:b/>
          <w:sz w:val="24"/>
        </w:rPr>
        <w:t>Storage network requirements:</w:t>
      </w:r>
    </w:p>
    <w:p>
      <w:pPr>
        <w:spacing w:after="160"/>
      </w:pPr>
      <w:r>
        <w:rPr>
          <w:rFonts w:ascii="Times New Roman" w:hAnsi="Times New Roman"/>
          <w:b/>
          <w:sz w:val="24"/>
        </w:rPr>
        <w:t>6.2.3 Network Interface Requirements</w:t>
      </w:r>
    </w:p>
    <w:p>
      <w:pPr>
        <w:spacing w:after="80"/>
        <w:ind w:left="720" w:hanging="360"/>
      </w:pPr>
      <w:r>
        <w:rPr>
          <w:rFonts w:ascii="Times New Roman" w:hAnsi="Times New Roman"/>
          <w:sz w:val="24"/>
        </w:rPr>
        <w:t xml:space="preserve">• </w:t>
      </w:r>
      <w:r>
        <w:rPr>
          <w:rFonts w:ascii="Times New Roman" w:hAnsi="Times New Roman"/>
          <w:sz w:val="24"/>
        </w:rPr>
        <w:t>Standard server NIC speeds: _______________</w:t>
      </w:r>
    </w:p>
    <w:p>
      <w:pPr>
        <w:spacing w:after="80"/>
        <w:ind w:left="720" w:hanging="360"/>
      </w:pPr>
      <w:r>
        <w:rPr>
          <w:rFonts w:ascii="Times New Roman" w:hAnsi="Times New Roman"/>
          <w:sz w:val="24"/>
        </w:rPr>
        <w:t xml:space="preserve">• </w:t>
      </w:r>
      <w:r>
        <w:rPr>
          <w:rFonts w:ascii="Times New Roman" w:hAnsi="Times New Roman"/>
          <w:sz w:val="24"/>
        </w:rPr>
        <w:t>Required server connectivity: □ 1GbE  □ 10GbE  □ 25GbE</w:t>
      </w:r>
    </w:p>
    <w:p>
      <w:pPr>
        <w:spacing w:after="80"/>
        <w:ind w:left="720" w:hanging="360"/>
      </w:pPr>
      <w:r>
        <w:rPr>
          <w:rFonts w:ascii="Times New Roman" w:hAnsi="Times New Roman"/>
          <w:sz w:val="24"/>
        </w:rPr>
        <w:t xml:space="preserve">• </w:t>
      </w:r>
      <w:r>
        <w:rPr>
          <w:rFonts w:ascii="Times New Roman" w:hAnsi="Times New Roman"/>
          <w:sz w:val="24"/>
        </w:rPr>
        <w:t>Storage network requirements: _______________</w:t>
      </w:r>
    </w:p>
    <w:p>
      <w:pPr>
        <w:spacing w:after="80"/>
        <w:ind w:left="720" w:hanging="360"/>
      </w:pPr>
      <w:r>
        <w:rPr>
          <w:rFonts w:ascii="Times New Roman" w:hAnsi="Times New Roman"/>
          <w:sz w:val="24"/>
        </w:rPr>
        <w:t xml:space="preserve">• </w:t>
      </w:r>
      <w:r>
        <w:rPr>
          <w:rFonts w:ascii="Times New Roman" w:hAnsi="Times New Roman"/>
          <w:sz w:val="24"/>
        </w:rPr>
        <w:t>Management network requirements: _______________</w:t>
      </w:r>
    </w:p>
    <w:p>
      <w:pPr>
        <w:pStyle w:val="Heading3"/>
        <w:spacing w:before="160" w:after="120"/>
        <w:ind w:left="0" w:firstLine="0"/>
      </w:pPr>
      <w:r>
        <w:t>8.3 6.3 Cabling and Connectivity</w:t>
      </w:r>
    </w:p>
    <w:p>
      <w:pPr>
        <w:spacing w:after="160"/>
      </w:pPr>
      <w:r>
        <w:rPr>
          <w:rFonts w:ascii="Times New Roman" w:hAnsi="Times New Roman"/>
          <w:b/>
          <w:sz w:val="24"/>
        </w:rPr>
        <w:t>6.3.1 Cabling Infrastructure</w:t>
      </w:r>
    </w:p>
    <w:p>
      <w:pPr>
        <w:spacing w:after="80"/>
        <w:ind w:left="720" w:hanging="360"/>
      </w:pPr>
      <w:r>
        <w:rPr>
          <w:rFonts w:ascii="Times New Roman" w:hAnsi="Times New Roman"/>
          <w:sz w:val="24"/>
        </w:rPr>
        <w:t xml:space="preserve">• </w:t>
      </w:r>
      <w:r>
        <w:rPr>
          <w:rFonts w:ascii="Times New Roman" w:hAnsi="Times New Roman"/>
          <w:sz w:val="24"/>
        </w:rPr>
        <w:t>Existing cable types: _______________</w:t>
      </w:r>
    </w:p>
    <w:p>
      <w:pPr>
        <w:spacing w:after="80"/>
        <w:ind w:left="720" w:hanging="360"/>
      </w:pPr>
      <w:r>
        <w:rPr>
          <w:rFonts w:ascii="Times New Roman" w:hAnsi="Times New Roman"/>
          <w:sz w:val="24"/>
        </w:rPr>
        <w:t xml:space="preserve">• </w:t>
      </w:r>
      <w:r>
        <w:rPr>
          <w:rFonts w:ascii="Times New Roman" w:hAnsi="Times New Roman"/>
          <w:sz w:val="24"/>
        </w:rPr>
        <w:t>Cable management system: _______________</w:t>
      </w:r>
    </w:p>
    <w:p>
      <w:pPr>
        <w:spacing w:after="80"/>
        <w:ind w:left="720" w:hanging="360"/>
      </w:pPr>
      <w:r>
        <w:rPr>
          <w:rFonts w:ascii="Times New Roman" w:hAnsi="Times New Roman"/>
          <w:sz w:val="24"/>
        </w:rPr>
        <w:t xml:space="preserve">• </w:t>
      </w:r>
      <w:r>
        <w:rPr>
          <w:rFonts w:ascii="Times New Roman" w:hAnsi="Times New Roman"/>
          <w:sz w:val="24"/>
        </w:rPr>
        <w:t>Maximum cable distances: _______________</w:t>
      </w:r>
    </w:p>
    <w:p>
      <w:pPr>
        <w:spacing w:after="80"/>
        <w:ind w:left="720" w:hanging="360"/>
      </w:pPr>
      <w:r>
        <w:rPr>
          <w:rFonts w:ascii="Times New Roman" w:hAnsi="Times New Roman"/>
          <w:sz w:val="24"/>
        </w:rPr>
        <w:t xml:space="preserve">• </w:t>
      </w:r>
      <w:r>
        <w:rPr>
          <w:rFonts w:ascii="Times New Roman" w:hAnsi="Times New Roman"/>
          <w:sz w:val="24"/>
        </w:rPr>
        <w:t>Structured cabling standards: _______________</w:t>
      </w:r>
    </w:p>
    <w:p>
      <w:pPr>
        <w:spacing w:after="160"/>
      </w:pPr>
      <w:r>
        <w:rPr>
          <w:rFonts w:ascii="Times New Roman" w:hAnsi="Times New Roman"/>
          <w:b/>
          <w:sz w:val="24"/>
        </w:rPr>
        <w:t>6.3.2 Optical Requirements</w:t>
      </w:r>
      <w:r>
        <w:rPr>
          <w:rFonts w:ascii="Times New Roman" w:hAnsi="Times New Roman"/>
          <w:sz w:val="24"/>
        </w:rPr>
        <w:br/>
        <w:t>□ Short-reach optics (SR)</w:t>
        <w:br/>
        <w:t>□ Long-reach optics (LR)</w:t>
        <w:br/>
        <w:t>□ Direct Attach Copper (DAC)</w:t>
        <w:br/>
        <w:t>□ Active Optical Cables (AOC)</w:t>
        <w:br/>
        <w:t>□ Wavelength Division Multiplexing (WDM)</w:t>
      </w:r>
    </w:p>
    <w:p>
      <w:pPr>
        <w:spacing w:after="160"/>
      </w:pPr>
      <w:r>
        <w:rPr>
          <w:rFonts w:ascii="Times New Roman" w:hAnsi="Times New Roman"/>
          <w:b/>
          <w:sz w:val="24"/>
        </w:rPr>
        <w:t>6.3.3 Inter-site Connectivity</w:t>
      </w:r>
    </w:p>
    <w:p>
      <w:pPr>
        <w:spacing w:after="80"/>
        <w:ind w:left="720" w:hanging="360"/>
      </w:pPr>
      <w:r>
        <w:rPr>
          <w:rFonts w:ascii="Times New Roman" w:hAnsi="Times New Roman"/>
          <w:sz w:val="24"/>
        </w:rPr>
        <w:t xml:space="preserve">• </w:t>
      </w:r>
      <w:r>
        <w:rPr>
          <w:rFonts w:ascii="Times New Roman" w:hAnsi="Times New Roman"/>
          <w:sz w:val="24"/>
        </w:rPr>
        <w:t>WAN connection types: _______________</w:t>
      </w:r>
    </w:p>
    <w:p>
      <w:pPr>
        <w:spacing w:after="80"/>
        <w:ind w:left="720" w:hanging="360"/>
      </w:pPr>
      <w:r>
        <w:rPr>
          <w:rFonts w:ascii="Times New Roman" w:hAnsi="Times New Roman"/>
          <w:sz w:val="24"/>
        </w:rPr>
        <w:t xml:space="preserve">• </w:t>
      </w:r>
      <w:r>
        <w:rPr>
          <w:rFonts w:ascii="Times New Roman" w:hAnsi="Times New Roman"/>
          <w:sz w:val="24"/>
        </w:rPr>
        <w:t>Inter-site bandwidth: _______________</w:t>
      </w:r>
    </w:p>
    <w:p>
      <w:pPr>
        <w:spacing w:after="80"/>
        <w:ind w:left="720" w:hanging="360"/>
      </w:pPr>
      <w:r>
        <w:rPr>
          <w:rFonts w:ascii="Times New Roman" w:hAnsi="Times New Roman"/>
          <w:sz w:val="24"/>
        </w:rPr>
        <w:t xml:space="preserve">• </w:t>
      </w:r>
      <w:r>
        <w:rPr>
          <w:rFonts w:ascii="Times New Roman" w:hAnsi="Times New Roman"/>
          <w:sz w:val="24"/>
        </w:rPr>
        <w:t>Latency between sites: _______________</w:t>
      </w:r>
    </w:p>
    <w:p>
      <w:pPr>
        <w:spacing w:after="80"/>
        <w:ind w:left="720" w:hanging="360"/>
      </w:pPr>
      <w:r>
        <w:rPr>
          <w:rFonts w:ascii="Times New Roman" w:hAnsi="Times New Roman"/>
          <w:sz w:val="24"/>
        </w:rPr>
        <w:t xml:space="preserve">• </w:t>
      </w:r>
      <w:r>
        <w:rPr>
          <w:rFonts w:ascii="Times New Roman" w:hAnsi="Times New Roman"/>
          <w:sz w:val="24"/>
        </w:rPr>
        <w:t>Redundancy requirements: _______________</w:t>
      </w:r>
    </w:p>
    <w:p>
      <w:pPr>
        <w:pStyle w:val="Heading2"/>
        <w:spacing w:before="240" w:after="120"/>
        <w:ind w:left="0" w:firstLine="0"/>
      </w:pPr>
      <w:r>
        <w:t>9 Section 7: Budget and Timeline</w:t>
      </w:r>
    </w:p>
    <w:p>
      <w:pPr>
        <w:pStyle w:val="Heading3"/>
        <w:spacing w:before="160" w:after="120"/>
        <w:ind w:left="0" w:firstLine="0"/>
      </w:pPr>
      <w:r>
        <w:t>9.1 7.1 Financial Parameters</w:t>
      </w:r>
    </w:p>
    <w:p>
      <w:pPr>
        <w:spacing w:after="160"/>
      </w:pPr>
      <w:r>
        <w:rPr>
          <w:rFonts w:ascii="Times New Roman" w:hAnsi="Times New Roman"/>
          <w:b/>
          <w:sz w:val="24"/>
        </w:rPr>
        <w:t>7.1.1 Budget Information</w:t>
      </w:r>
    </w:p>
    <w:p>
      <w:pPr>
        <w:spacing w:after="80"/>
        <w:ind w:left="720" w:hanging="360"/>
      </w:pPr>
      <w:r>
        <w:rPr>
          <w:rFonts w:ascii="Times New Roman" w:hAnsi="Times New Roman"/>
          <w:sz w:val="24"/>
        </w:rPr>
        <w:t xml:space="preserve">• </w:t>
      </w:r>
      <w:r>
        <w:rPr>
          <w:rFonts w:ascii="Times New Roman" w:hAnsi="Times New Roman"/>
          <w:sz w:val="24"/>
        </w:rPr>
        <w:t>Total project budget: $____</w:t>
      </w:r>
    </w:p>
    <w:p>
      <w:pPr>
        <w:spacing w:after="80"/>
        <w:ind w:left="720" w:hanging="360"/>
      </w:pPr>
      <w:r>
        <w:rPr>
          <w:rFonts w:ascii="Times New Roman" w:hAnsi="Times New Roman"/>
          <w:sz w:val="24"/>
        </w:rPr>
        <w:t xml:space="preserve">• </w:t>
      </w:r>
      <w:r>
        <w:rPr>
          <w:rFonts w:ascii="Times New Roman" w:hAnsi="Times New Roman"/>
          <w:sz w:val="24"/>
        </w:rPr>
        <w:t>Capital expenditure budget: $____</w:t>
      </w:r>
    </w:p>
    <w:p>
      <w:pPr>
        <w:spacing w:after="80"/>
        <w:ind w:left="720" w:hanging="360"/>
      </w:pPr>
      <w:r>
        <w:rPr>
          <w:rFonts w:ascii="Times New Roman" w:hAnsi="Times New Roman"/>
          <w:sz w:val="24"/>
        </w:rPr>
        <w:t xml:space="preserve">• </w:t>
      </w:r>
      <w:r>
        <w:rPr>
          <w:rFonts w:ascii="Times New Roman" w:hAnsi="Times New Roman"/>
          <w:sz w:val="24"/>
        </w:rPr>
        <w:t>Annual operational budget: $____</w:t>
      </w:r>
    </w:p>
    <w:p>
      <w:pPr>
        <w:spacing w:after="80"/>
        <w:ind w:left="720" w:hanging="360"/>
      </w:pPr>
      <w:r>
        <w:rPr>
          <w:rFonts w:ascii="Times New Roman" w:hAnsi="Times New Roman"/>
          <w:sz w:val="24"/>
        </w:rPr>
        <w:t xml:space="preserve">• </w:t>
      </w:r>
      <w:r>
        <w:rPr>
          <w:rFonts w:ascii="Times New Roman" w:hAnsi="Times New Roman"/>
          <w:sz w:val="24"/>
        </w:rPr>
        <w:t>Budget approval timeline: _______________</w:t>
      </w:r>
    </w:p>
    <w:p>
      <w:pPr>
        <w:spacing w:after="80"/>
        <w:ind w:left="720" w:hanging="360"/>
      </w:pPr>
      <w:r>
        <w:rPr>
          <w:rFonts w:ascii="Times New Roman" w:hAnsi="Times New Roman"/>
          <w:sz w:val="24"/>
        </w:rPr>
        <w:t xml:space="preserve">• </w:t>
      </w:r>
      <w:r>
        <w:rPr>
          <w:rFonts w:ascii="Times New Roman" w:hAnsi="Times New Roman"/>
          <w:sz w:val="24"/>
        </w:rPr>
        <w:t>Fiscal year cycle: _______________</w:t>
      </w:r>
    </w:p>
    <w:p>
      <w:pPr>
        <w:spacing w:after="160"/>
      </w:pPr>
      <w:r>
        <w:rPr>
          <w:rFonts w:ascii="Times New Roman" w:hAnsi="Times New Roman"/>
          <w:b/>
          <w:sz w:val="24"/>
        </w:rPr>
        <w:t>7.1.2 Cost Considerations</w:t>
      </w:r>
      <w:r>
        <w:rPr>
          <w:rFonts w:ascii="Times New Roman" w:hAnsi="Times New Roman"/>
          <w:sz w:val="24"/>
        </w:rPr>
        <w:br/>
        <w:t>□ Minimize initial capital expense</w:t>
        <w:br/>
        <w:t>□ Optimize total cost of ownership</w:t>
        <w:br/>
        <w:t>□ Include professional services</w:t>
        <w:br/>
        <w:t>□ Include training and certification</w:t>
        <w:br/>
        <w:t>□ Include extended warranties</w:t>
        <w:br/>
        <w:t>□ Include maintenance contracts</w:t>
      </w:r>
    </w:p>
    <w:p>
      <w:pPr>
        <w:spacing w:after="160"/>
      </w:pPr>
      <w:r>
        <w:rPr>
          <w:rFonts w:ascii="Times New Roman" w:hAnsi="Times New Roman"/>
          <w:b/>
          <w:sz w:val="24"/>
        </w:rPr>
        <w:t>7.1.3 ROI Expectations</w:t>
      </w:r>
    </w:p>
    <w:p>
      <w:pPr>
        <w:spacing w:after="80"/>
        <w:ind w:left="720" w:hanging="360"/>
      </w:pPr>
      <w:r>
        <w:rPr>
          <w:rFonts w:ascii="Times New Roman" w:hAnsi="Times New Roman"/>
          <w:sz w:val="24"/>
        </w:rPr>
        <w:t xml:space="preserve">• </w:t>
      </w:r>
      <w:r>
        <w:rPr>
          <w:rFonts w:ascii="Times New Roman" w:hAnsi="Times New Roman"/>
          <w:sz w:val="24"/>
        </w:rPr>
        <w:t>Expected payback period: ____ months</w:t>
      </w:r>
    </w:p>
    <w:p>
      <w:pPr>
        <w:spacing w:after="80"/>
        <w:ind w:left="720" w:hanging="360"/>
      </w:pPr>
      <w:r>
        <w:rPr>
          <w:rFonts w:ascii="Times New Roman" w:hAnsi="Times New Roman"/>
          <w:sz w:val="24"/>
        </w:rPr>
        <w:t xml:space="preserve">• </w:t>
      </w:r>
      <w:r>
        <w:rPr>
          <w:rFonts w:ascii="Times New Roman" w:hAnsi="Times New Roman"/>
          <w:sz w:val="24"/>
        </w:rPr>
        <w:t>Required ROI: ____% over ____ years</w:t>
      </w:r>
    </w:p>
    <w:p>
      <w:pPr>
        <w:spacing w:after="80"/>
        <w:ind w:left="720" w:hanging="360"/>
      </w:pPr>
      <w:r>
        <w:rPr>
          <w:rFonts w:ascii="Times New Roman" w:hAnsi="Times New Roman"/>
          <w:sz w:val="24"/>
        </w:rPr>
        <w:t xml:space="preserve">• </w:t>
      </w:r>
      <w:r>
        <w:rPr>
          <w:rFonts w:ascii="Times New Roman" w:hAnsi="Times New Roman"/>
          <w:sz w:val="24"/>
        </w:rPr>
        <w:t>Key cost savings areas: _______________</w:t>
      </w:r>
    </w:p>
    <w:p>
      <w:pPr>
        <w:spacing w:after="80"/>
        <w:ind w:left="720" w:hanging="360"/>
      </w:pPr>
      <w:r>
        <w:rPr>
          <w:rFonts w:ascii="Times New Roman" w:hAnsi="Times New Roman"/>
          <w:sz w:val="24"/>
        </w:rPr>
        <w:t xml:space="preserve">• </w:t>
      </w:r>
      <w:r>
        <w:rPr>
          <w:rFonts w:ascii="Times New Roman" w:hAnsi="Times New Roman"/>
          <w:sz w:val="24"/>
        </w:rPr>
        <w:t>Business value metrics: _______________</w:t>
      </w:r>
    </w:p>
    <w:p>
      <w:pPr>
        <w:pStyle w:val="Heading3"/>
        <w:spacing w:before="160" w:after="120"/>
        <w:ind w:left="0" w:firstLine="0"/>
      </w:pPr>
      <w:r>
        <w:t>9.2 7.2 Timeline and Milestones</w:t>
      </w:r>
    </w:p>
    <w:p>
      <w:pPr>
        <w:spacing w:after="160"/>
      </w:pPr>
      <w:r>
        <w:rPr>
          <w:rFonts w:ascii="Times New Roman" w:hAnsi="Times New Roman"/>
          <w:b/>
          <w:sz w:val="24"/>
        </w:rPr>
        <w:t>7.2.1 Project Timeline</w:t>
      </w:r>
    </w:p>
    <w:p>
      <w:pPr>
        <w:spacing w:after="160"/>
      </w:pPr>
      <w:r>
        <w:rPr>
          <w:rFonts w:ascii="Times New Roman" w:hAnsi="Times New Roman"/>
          <w:b/>
          <w:sz w:val="24"/>
        </w:rPr>
        <w:t>7.2.2 Implementation Phases</w:t>
      </w:r>
      <w:r>
        <w:rPr>
          <w:rFonts w:ascii="Times New Roman" w:hAnsi="Times New Roman"/>
          <w:sz w:val="24"/>
        </w:rPr>
        <w:br/>
        <w:t>□ Pilot/proof of concept phase</w:t>
        <w:br/>
        <w:t>□ Phased production rollout</w:t>
        <w:br/>
        <w:t>□ Big bang implementation</w:t>
        <w:br/>
        <w:t>□ Parallel operation period</w:t>
        <w:br/>
        <w:t>□ Other approach: _______________</w:t>
      </w:r>
    </w:p>
    <w:p>
      <w:pPr>
        <w:spacing w:after="160"/>
      </w:pPr>
      <w:r>
        <w:rPr>
          <w:rFonts w:ascii="Times New Roman" w:hAnsi="Times New Roman"/>
          <w:b/>
          <w:sz w:val="24"/>
        </w:rPr>
        <w:t>7.2.3 Dependencies</w:t>
      </w:r>
      <w:r>
        <w:rPr>
          <w:rFonts w:ascii="Times New Roman" w:hAnsi="Times New Roman"/>
          <w:sz w:val="24"/>
        </w:rPr>
        <w:br/>
        <w:t>What other projects or initiatives depend on network modernization?</w:t>
      </w:r>
    </w:p>
    <w:p>
      <w:pPr>
        <w:spacing w:after="160"/>
      </w:pPr>
      <w:r>
        <w:rPr>
          <w:rFonts w:ascii="Times New Roman" w:hAnsi="Times New Roman"/>
          <w:sz w:val="24"/>
        </w:rPr>
        <w:t>Are there any external dependencies or constraints?</w:t>
      </w:r>
    </w:p>
    <w:p>
      <w:pPr>
        <w:pStyle w:val="Heading2"/>
        <w:spacing w:before="240" w:after="120"/>
        <w:ind w:left="0" w:firstLine="0"/>
      </w:pPr>
      <w:r>
        <w:t>10 Section 8: Vendor and Partnership</w:t>
      </w:r>
    </w:p>
    <w:p>
      <w:pPr>
        <w:pStyle w:val="Heading3"/>
        <w:spacing w:before="160" w:after="120"/>
        <w:ind w:left="0" w:firstLine="0"/>
      </w:pPr>
      <w:r>
        <w:t>10.1 8.1 Vendor Preferences</w:t>
      </w:r>
    </w:p>
    <w:p>
      <w:pPr>
        <w:spacing w:after="160"/>
      </w:pPr>
      <w:r>
        <w:rPr>
          <w:rFonts w:ascii="Times New Roman" w:hAnsi="Times New Roman"/>
          <w:b/>
          <w:sz w:val="24"/>
        </w:rPr>
        <w:t>8.1.1 Current Vendor Relationships</w:t>
      </w:r>
    </w:p>
    <w:p>
      <w:pPr>
        <w:spacing w:after="80"/>
        <w:ind w:left="720" w:hanging="360"/>
      </w:pPr>
      <w:r>
        <w:rPr>
          <w:rFonts w:ascii="Times New Roman" w:hAnsi="Times New Roman"/>
          <w:sz w:val="24"/>
        </w:rPr>
        <w:t xml:space="preserve">• </w:t>
      </w:r>
      <w:r>
        <w:rPr>
          <w:rFonts w:ascii="Times New Roman" w:hAnsi="Times New Roman"/>
          <w:sz w:val="24"/>
        </w:rPr>
        <w:t>Primary network vendor: _______________</w:t>
      </w:r>
    </w:p>
    <w:p>
      <w:pPr>
        <w:spacing w:after="80"/>
        <w:ind w:left="720" w:hanging="360"/>
      </w:pPr>
      <w:r>
        <w:rPr>
          <w:rFonts w:ascii="Times New Roman" w:hAnsi="Times New Roman"/>
          <w:sz w:val="24"/>
        </w:rPr>
        <w:t xml:space="preserve">• </w:t>
      </w:r>
      <w:r>
        <w:rPr>
          <w:rFonts w:ascii="Times New Roman" w:hAnsi="Times New Roman"/>
          <w:sz w:val="24"/>
        </w:rPr>
        <w:t>Support experience: _______________</w:t>
      </w:r>
    </w:p>
    <w:p>
      <w:pPr>
        <w:spacing w:after="80"/>
        <w:ind w:left="720" w:hanging="360"/>
      </w:pPr>
      <w:r>
        <w:rPr>
          <w:rFonts w:ascii="Times New Roman" w:hAnsi="Times New Roman"/>
          <w:sz w:val="24"/>
        </w:rPr>
        <w:t xml:space="preserve">• </w:t>
      </w:r>
      <w:r>
        <w:rPr>
          <w:rFonts w:ascii="Times New Roman" w:hAnsi="Times New Roman"/>
          <w:sz w:val="24"/>
        </w:rPr>
        <w:t>Contract expiration dates: _______________</w:t>
      </w:r>
    </w:p>
    <w:p>
      <w:pPr>
        <w:spacing w:after="80"/>
        <w:ind w:left="720" w:hanging="360"/>
      </w:pPr>
      <w:r>
        <w:rPr>
          <w:rFonts w:ascii="Times New Roman" w:hAnsi="Times New Roman"/>
          <w:sz w:val="24"/>
        </w:rPr>
        <w:t xml:space="preserve">• </w:t>
      </w:r>
      <w:r>
        <w:rPr>
          <w:rFonts w:ascii="Times New Roman" w:hAnsi="Times New Roman"/>
          <w:sz w:val="24"/>
        </w:rPr>
        <w:t>Preferred vendor characteristics: _______________</w:t>
      </w:r>
    </w:p>
    <w:p>
      <w:pPr>
        <w:spacing w:after="160"/>
      </w:pPr>
      <w:r>
        <w:rPr>
          <w:rFonts w:ascii="Times New Roman" w:hAnsi="Times New Roman"/>
          <w:b/>
          <w:sz w:val="24"/>
        </w:rPr>
        <w:t>8.1.2 Vendor Evaluation Criteria</w:t>
      </w:r>
      <w:r>
        <w:rPr>
          <w:rFonts w:ascii="Times New Roman" w:hAnsi="Times New Roman"/>
          <w:sz w:val="24"/>
        </w:rPr>
        <w:br/>
        <w:t>Rank importance (1-5, with 5 being most important):</w:t>
      </w:r>
    </w:p>
    <w:p>
      <w:pPr>
        <w:spacing w:after="80"/>
        <w:ind w:left="720" w:hanging="360"/>
      </w:pPr>
      <w:r>
        <w:rPr>
          <w:rFonts w:ascii="Times New Roman" w:hAnsi="Times New Roman"/>
          <w:sz w:val="24"/>
        </w:rPr>
        <w:t xml:space="preserve">• </w:t>
      </w:r>
      <w:r>
        <w:rPr>
          <w:rFonts w:ascii="Times New Roman" w:hAnsi="Times New Roman"/>
          <w:sz w:val="24"/>
        </w:rPr>
        <w:t>Technical capabilities: ____</w:t>
      </w:r>
    </w:p>
    <w:p>
      <w:pPr>
        <w:spacing w:after="80"/>
        <w:ind w:left="720" w:hanging="360"/>
      </w:pPr>
      <w:r>
        <w:rPr>
          <w:rFonts w:ascii="Times New Roman" w:hAnsi="Times New Roman"/>
          <w:sz w:val="24"/>
        </w:rPr>
        <w:t xml:space="preserve">• </w:t>
      </w:r>
      <w:r>
        <w:rPr>
          <w:rFonts w:ascii="Times New Roman" w:hAnsi="Times New Roman"/>
          <w:sz w:val="24"/>
        </w:rPr>
        <w:t>Cost competitiveness: ____</w:t>
      </w:r>
    </w:p>
    <w:p>
      <w:pPr>
        <w:spacing w:after="80"/>
        <w:ind w:left="720" w:hanging="360"/>
      </w:pPr>
      <w:r>
        <w:rPr>
          <w:rFonts w:ascii="Times New Roman" w:hAnsi="Times New Roman"/>
          <w:sz w:val="24"/>
        </w:rPr>
        <w:t xml:space="preserve">• </w:t>
      </w:r>
      <w:r>
        <w:rPr>
          <w:rFonts w:ascii="Times New Roman" w:hAnsi="Times New Roman"/>
          <w:sz w:val="24"/>
        </w:rPr>
        <w:t>Support quality: ____</w:t>
      </w:r>
    </w:p>
    <w:p>
      <w:pPr>
        <w:spacing w:after="80"/>
        <w:ind w:left="720" w:hanging="360"/>
      </w:pPr>
      <w:r>
        <w:rPr>
          <w:rFonts w:ascii="Times New Roman" w:hAnsi="Times New Roman"/>
          <w:sz w:val="24"/>
        </w:rPr>
        <w:t xml:space="preserve">• </w:t>
      </w:r>
      <w:r>
        <w:rPr>
          <w:rFonts w:ascii="Times New Roman" w:hAnsi="Times New Roman"/>
          <w:sz w:val="24"/>
        </w:rPr>
        <w:t>Professional services: ____</w:t>
      </w:r>
    </w:p>
    <w:p>
      <w:pPr>
        <w:spacing w:after="80"/>
        <w:ind w:left="720" w:hanging="360"/>
      </w:pPr>
      <w:r>
        <w:rPr>
          <w:rFonts w:ascii="Times New Roman" w:hAnsi="Times New Roman"/>
          <w:sz w:val="24"/>
        </w:rPr>
        <w:t xml:space="preserve">• </w:t>
      </w:r>
      <w:r>
        <w:rPr>
          <w:rFonts w:ascii="Times New Roman" w:hAnsi="Times New Roman"/>
          <w:sz w:val="24"/>
        </w:rPr>
        <w:t>Training and certification: ____</w:t>
      </w:r>
    </w:p>
    <w:p>
      <w:pPr>
        <w:spacing w:after="80"/>
        <w:ind w:left="720" w:hanging="360"/>
      </w:pPr>
      <w:r>
        <w:rPr>
          <w:rFonts w:ascii="Times New Roman" w:hAnsi="Times New Roman"/>
          <w:sz w:val="24"/>
        </w:rPr>
        <w:t xml:space="preserve">• </w:t>
      </w:r>
      <w:r>
        <w:rPr>
          <w:rFonts w:ascii="Times New Roman" w:hAnsi="Times New Roman"/>
          <w:sz w:val="24"/>
        </w:rPr>
        <w:t>Financial stability: ____</w:t>
      </w:r>
    </w:p>
    <w:p>
      <w:pPr>
        <w:spacing w:after="80"/>
        <w:ind w:left="720" w:hanging="360"/>
      </w:pPr>
      <w:r>
        <w:rPr>
          <w:rFonts w:ascii="Times New Roman" w:hAnsi="Times New Roman"/>
          <w:sz w:val="24"/>
        </w:rPr>
        <w:t xml:space="preserve">• </w:t>
      </w:r>
      <w:r>
        <w:rPr>
          <w:rFonts w:ascii="Times New Roman" w:hAnsi="Times New Roman"/>
          <w:sz w:val="24"/>
        </w:rPr>
        <w:t>Innovation and roadmap: ____</w:t>
      </w:r>
    </w:p>
    <w:p>
      <w:pPr>
        <w:spacing w:after="80"/>
        <w:ind w:left="720" w:hanging="360"/>
      </w:pPr>
      <w:r>
        <w:rPr>
          <w:rFonts w:ascii="Times New Roman" w:hAnsi="Times New Roman"/>
          <w:sz w:val="24"/>
        </w:rPr>
        <w:t xml:space="preserve">• </w:t>
      </w:r>
      <w:r>
        <w:rPr>
          <w:rFonts w:ascii="Times New Roman" w:hAnsi="Times New Roman"/>
          <w:sz w:val="24"/>
        </w:rPr>
        <w:t>Existing relationship: ____</w:t>
      </w:r>
    </w:p>
    <w:p>
      <w:pPr>
        <w:spacing w:after="160"/>
      </w:pPr>
      <w:r>
        <w:rPr>
          <w:rFonts w:ascii="Times New Roman" w:hAnsi="Times New Roman"/>
          <w:b/>
          <w:sz w:val="24"/>
        </w:rPr>
        <w:t>8.1.3 Decision-Making Process</w:t>
      </w:r>
    </w:p>
    <w:p>
      <w:pPr>
        <w:spacing w:after="80"/>
        <w:ind w:left="720" w:hanging="360"/>
      </w:pPr>
      <w:r>
        <w:rPr>
          <w:rFonts w:ascii="Times New Roman" w:hAnsi="Times New Roman"/>
          <w:sz w:val="24"/>
        </w:rPr>
        <w:t xml:space="preserve">• </w:t>
      </w:r>
      <w:r>
        <w:rPr>
          <w:rFonts w:ascii="Times New Roman" w:hAnsi="Times New Roman"/>
          <w:sz w:val="24"/>
        </w:rPr>
        <w:t>Key decision makers: _______________</w:t>
      </w:r>
    </w:p>
    <w:p>
      <w:pPr>
        <w:spacing w:after="80"/>
        <w:ind w:left="720" w:hanging="360"/>
      </w:pPr>
      <w:r>
        <w:rPr>
          <w:rFonts w:ascii="Times New Roman" w:hAnsi="Times New Roman"/>
          <w:sz w:val="24"/>
        </w:rPr>
        <w:t xml:space="preserve">• </w:t>
      </w:r>
      <w:r>
        <w:rPr>
          <w:rFonts w:ascii="Times New Roman" w:hAnsi="Times New Roman"/>
          <w:sz w:val="24"/>
        </w:rPr>
        <w:t>Evaluation committee members: _______________</w:t>
      </w:r>
    </w:p>
    <w:p>
      <w:pPr>
        <w:spacing w:after="80"/>
        <w:ind w:left="720" w:hanging="360"/>
      </w:pPr>
      <w:r>
        <w:rPr>
          <w:rFonts w:ascii="Times New Roman" w:hAnsi="Times New Roman"/>
          <w:sz w:val="24"/>
        </w:rPr>
        <w:t xml:space="preserve">• </w:t>
      </w:r>
      <w:r>
        <w:rPr>
          <w:rFonts w:ascii="Times New Roman" w:hAnsi="Times New Roman"/>
          <w:sz w:val="24"/>
        </w:rPr>
        <w:t>Decision timeline: _______________</w:t>
      </w:r>
    </w:p>
    <w:p>
      <w:pPr>
        <w:spacing w:after="80"/>
        <w:ind w:left="720" w:hanging="360"/>
      </w:pPr>
      <w:r>
        <w:rPr>
          <w:rFonts w:ascii="Times New Roman" w:hAnsi="Times New Roman"/>
          <w:sz w:val="24"/>
        </w:rPr>
        <w:t xml:space="preserve">• </w:t>
      </w:r>
      <w:r>
        <w:rPr>
          <w:rFonts w:ascii="Times New Roman" w:hAnsi="Times New Roman"/>
          <w:sz w:val="24"/>
        </w:rPr>
        <w:t>Approval process: _______________</w:t>
      </w:r>
    </w:p>
    <w:p>
      <w:pPr>
        <w:pStyle w:val="Heading3"/>
        <w:spacing w:before="160" w:after="120"/>
        <w:ind w:left="0" w:firstLine="0"/>
      </w:pPr>
      <w:r>
        <w:t>10.2 8.2 Support and Services</w:t>
      </w:r>
    </w:p>
    <w:p>
      <w:pPr>
        <w:spacing w:after="160"/>
      </w:pPr>
      <w:r>
        <w:rPr>
          <w:rFonts w:ascii="Times New Roman" w:hAnsi="Times New Roman"/>
          <w:b/>
          <w:sz w:val="24"/>
        </w:rPr>
        <w:t>8.2.1 Professional Services Requirements</w:t>
      </w:r>
      <w:r>
        <w:rPr>
          <w:rFonts w:ascii="Times New Roman" w:hAnsi="Times New Roman"/>
          <w:sz w:val="24"/>
        </w:rPr>
        <w:br/>
        <w:t>□ Design and architecture services</w:t>
        <w:br/>
        <w:t>□ Implementation and deployment</w:t>
        <w:br/>
        <w:t>□ Project management</w:t>
        <w:br/>
        <w:t>□ Knowledge transfer and training</w:t>
        <w:br/>
        <w:t>□ Documentation and runbooks</w:t>
        <w:br/>
        <w:t>□ Performance optimization</w:t>
        <w:br/>
        <w:t>□ Health checks and assessments</w:t>
      </w:r>
    </w:p>
    <w:p>
      <w:pPr>
        <w:spacing w:after="160"/>
      </w:pPr>
      <w:r>
        <w:rPr>
          <w:rFonts w:ascii="Times New Roman" w:hAnsi="Times New Roman"/>
          <w:b/>
          <w:sz w:val="24"/>
        </w:rPr>
        <w:t>8.2.2 Ongoing Support Requirements</w:t>
      </w:r>
      <w:r>
        <w:rPr>
          <w:rFonts w:ascii="Times New Roman" w:hAnsi="Times New Roman"/>
          <w:sz w:val="24"/>
        </w:rPr>
        <w:br/>
        <w:t>□ 24x7 technical support</w:t>
        <w:br/>
        <w:t>□ On-site support availability</w:t>
        <w:br/>
        <w:t>□ Remote monitoring services</w:t>
        <w:br/>
        <w:t>□ Proactive maintenance</w:t>
        <w:br/>
        <w:t>□ Software updates and patches</w:t>
        <w:br/>
        <w:t>□ Hardware replacement services</w:t>
        <w:br/>
        <w:t>□ Escalation procedures</w:t>
      </w:r>
    </w:p>
    <w:p>
      <w:pPr>
        <w:spacing w:after="160"/>
      </w:pPr>
      <w:r>
        <w:rPr>
          <w:rFonts w:ascii="Times New Roman" w:hAnsi="Times New Roman"/>
          <w:b/>
          <w:sz w:val="24"/>
        </w:rPr>
        <w:t>8.2.3 Training and Enablement</w:t>
      </w:r>
    </w:p>
    <w:p>
      <w:pPr>
        <w:spacing w:after="80"/>
        <w:ind w:left="720" w:hanging="360"/>
      </w:pPr>
      <w:r>
        <w:rPr>
          <w:rFonts w:ascii="Times New Roman" w:hAnsi="Times New Roman"/>
          <w:sz w:val="24"/>
        </w:rPr>
        <w:t xml:space="preserve">• </w:t>
      </w:r>
      <w:r>
        <w:rPr>
          <w:rFonts w:ascii="Times New Roman" w:hAnsi="Times New Roman"/>
          <w:sz w:val="24"/>
        </w:rPr>
        <w:t>Training requirements: _______________</w:t>
      </w:r>
    </w:p>
    <w:p>
      <w:pPr>
        <w:spacing w:after="80"/>
        <w:ind w:left="720" w:hanging="360"/>
      </w:pPr>
      <w:r>
        <w:rPr>
          <w:rFonts w:ascii="Times New Roman" w:hAnsi="Times New Roman"/>
          <w:sz w:val="24"/>
        </w:rPr>
        <w:t xml:space="preserve">• </w:t>
      </w:r>
      <w:r>
        <w:rPr>
          <w:rFonts w:ascii="Times New Roman" w:hAnsi="Times New Roman"/>
          <w:sz w:val="24"/>
        </w:rPr>
        <w:t>Certification goals: _______________</w:t>
      </w:r>
    </w:p>
    <w:p>
      <w:pPr>
        <w:spacing w:after="80"/>
        <w:ind w:left="720" w:hanging="360"/>
      </w:pPr>
      <w:r>
        <w:rPr>
          <w:rFonts w:ascii="Times New Roman" w:hAnsi="Times New Roman"/>
          <w:sz w:val="24"/>
        </w:rPr>
        <w:t xml:space="preserve">• </w:t>
      </w:r>
      <w:r>
        <w:rPr>
          <w:rFonts w:ascii="Times New Roman" w:hAnsi="Times New Roman"/>
          <w:sz w:val="24"/>
        </w:rPr>
        <w:t>Number of staff to train: ____</w:t>
      </w:r>
    </w:p>
    <w:p>
      <w:pPr>
        <w:spacing w:after="80"/>
        <w:ind w:left="720" w:hanging="360"/>
      </w:pPr>
      <w:r>
        <w:rPr>
          <w:rFonts w:ascii="Times New Roman" w:hAnsi="Times New Roman"/>
          <w:sz w:val="24"/>
        </w:rPr>
        <w:t xml:space="preserve">• </w:t>
      </w:r>
      <w:r>
        <w:rPr>
          <w:rFonts w:ascii="Times New Roman" w:hAnsi="Times New Roman"/>
          <w:sz w:val="24"/>
        </w:rPr>
        <w:t>Training delivery preferences: _______________</w:t>
      </w:r>
    </w:p>
    <w:p>
      <w:pPr>
        <w:pStyle w:val="Heading2"/>
        <w:spacing w:before="240" w:after="120"/>
        <w:ind w:left="0" w:firstLine="0"/>
      </w:pPr>
      <w:r>
        <w:t>11 Section 9: Risk and Compliance</w:t>
      </w:r>
    </w:p>
    <w:p>
      <w:pPr>
        <w:pStyle w:val="Heading3"/>
        <w:spacing w:before="160" w:after="120"/>
        <w:ind w:left="0" w:firstLine="0"/>
      </w:pPr>
      <w:r>
        <w:t>11.1 9.1 Risk Assessment</w:t>
      </w:r>
    </w:p>
    <w:p>
      <w:pPr>
        <w:spacing w:after="160"/>
      </w:pPr>
      <w:r>
        <w:rPr>
          <w:rFonts w:ascii="Times New Roman" w:hAnsi="Times New Roman"/>
          <w:b/>
          <w:sz w:val="24"/>
        </w:rPr>
        <w:t>9.1.1 Technical Risks</w:t>
      </w:r>
      <w:r>
        <w:rPr>
          <w:rFonts w:ascii="Times New Roman" w:hAnsi="Times New Roman"/>
          <w:sz w:val="24"/>
        </w:rPr>
        <w:br/>
        <w:t>□ Performance degradation during migration</w:t>
        <w:br/>
        <w:t>□ Compatibility with existing applications</w:t>
        <w:br/>
        <w:t>□ Integration complexity</w:t>
        <w:br/>
        <w:t>□ Skills and knowledge gaps</w:t>
        <w:br/>
        <w:t>□ Vendor technology maturity</w:t>
        <w:br/>
        <w:t>□ Scalability limitations</w:t>
      </w:r>
    </w:p>
    <w:p>
      <w:pPr>
        <w:spacing w:after="160"/>
      </w:pPr>
      <w:r>
        <w:rPr>
          <w:rFonts w:ascii="Times New Roman" w:hAnsi="Times New Roman"/>
          <w:b/>
          <w:sz w:val="24"/>
        </w:rPr>
        <w:t>9.1.2 Business Risks</w:t>
      </w:r>
      <w:r>
        <w:rPr>
          <w:rFonts w:ascii="Times New Roman" w:hAnsi="Times New Roman"/>
          <w:sz w:val="24"/>
        </w:rPr>
        <w:br/>
        <w:t>□ Service disruption during implementation</w:t>
        <w:br/>
        <w:t>□ Budget overruns</w:t>
        <w:br/>
        <w:t>□ Timeline delays</w:t>
        <w:br/>
        <w:t>□ Staff resistance to change</w:t>
        <w:br/>
        <w:t>□ Dependency on single vendor</w:t>
        <w:br/>
        <w:t>□ Competitive disadvantage if delayed</w:t>
      </w:r>
    </w:p>
    <w:p>
      <w:pPr>
        <w:spacing w:after="160"/>
      </w:pPr>
      <w:r>
        <w:rPr>
          <w:rFonts w:ascii="Times New Roman" w:hAnsi="Times New Roman"/>
          <w:b/>
          <w:sz w:val="24"/>
        </w:rPr>
        <w:t>9.1.3 Risk Tolerance</w:t>
      </w:r>
    </w:p>
    <w:p>
      <w:pPr>
        <w:spacing w:after="80"/>
        <w:ind w:left="720" w:hanging="360"/>
      </w:pPr>
      <w:r>
        <w:rPr>
          <w:rFonts w:ascii="Times New Roman" w:hAnsi="Times New Roman"/>
          <w:sz w:val="24"/>
        </w:rPr>
        <w:t xml:space="preserve">• </w:t>
      </w:r>
      <w:r>
        <w:rPr>
          <w:rFonts w:ascii="Times New Roman" w:hAnsi="Times New Roman"/>
          <w:sz w:val="24"/>
        </w:rPr>
        <w:t>Acceptable downtime during migration: ____ hours</w:t>
      </w:r>
    </w:p>
    <w:p>
      <w:pPr>
        <w:spacing w:after="80"/>
        <w:ind w:left="720" w:hanging="360"/>
      </w:pPr>
      <w:r>
        <w:rPr>
          <w:rFonts w:ascii="Times New Roman" w:hAnsi="Times New Roman"/>
          <w:sz w:val="24"/>
        </w:rPr>
        <w:t xml:space="preserve">• </w:t>
      </w:r>
      <w:r>
        <w:rPr>
          <w:rFonts w:ascii="Times New Roman" w:hAnsi="Times New Roman"/>
          <w:sz w:val="24"/>
        </w:rPr>
        <w:t>Budget variance tolerance: ____%</w:t>
      </w:r>
    </w:p>
    <w:p>
      <w:pPr>
        <w:spacing w:after="80"/>
        <w:ind w:left="720" w:hanging="360"/>
      </w:pPr>
      <w:r>
        <w:rPr>
          <w:rFonts w:ascii="Times New Roman" w:hAnsi="Times New Roman"/>
          <w:sz w:val="24"/>
        </w:rPr>
        <w:t xml:space="preserve">• </w:t>
      </w:r>
      <w:r>
        <w:rPr>
          <w:rFonts w:ascii="Times New Roman" w:hAnsi="Times New Roman"/>
          <w:sz w:val="24"/>
        </w:rPr>
        <w:t>Timeline flexibility: ____ weeks/months</w:t>
      </w:r>
    </w:p>
    <w:p>
      <w:pPr>
        <w:spacing w:after="80"/>
        <w:ind w:left="720" w:hanging="360"/>
      </w:pPr>
      <w:r>
        <w:rPr>
          <w:rFonts w:ascii="Times New Roman" w:hAnsi="Times New Roman"/>
          <w:sz w:val="24"/>
        </w:rPr>
        <w:t xml:space="preserve">• </w:t>
      </w:r>
      <w:r>
        <w:rPr>
          <w:rFonts w:ascii="Times New Roman" w:hAnsi="Times New Roman"/>
          <w:sz w:val="24"/>
        </w:rPr>
        <w:t>Performance degradation tolerance: ____%</w:t>
      </w:r>
    </w:p>
    <w:p>
      <w:pPr>
        <w:pStyle w:val="Heading3"/>
        <w:spacing w:before="160" w:after="120"/>
        <w:ind w:left="0" w:firstLine="0"/>
      </w:pPr>
      <w:r>
        <w:t>11.2 9.2 Compliance and Regulatory</w:t>
      </w:r>
    </w:p>
    <w:p>
      <w:pPr>
        <w:spacing w:after="160"/>
      </w:pPr>
      <w:r>
        <w:rPr>
          <w:rFonts w:ascii="Times New Roman" w:hAnsi="Times New Roman"/>
          <w:b/>
          <w:sz w:val="24"/>
        </w:rPr>
        <w:t>9.2.1 Regulatory Requirements</w:t>
      </w:r>
      <w:r>
        <w:rPr>
          <w:rFonts w:ascii="Times New Roman" w:hAnsi="Times New Roman"/>
          <w:sz w:val="24"/>
        </w:rPr>
        <w:br/>
        <w:t>□ Financial services regulations</w:t>
        <w:br/>
        <w:t>□ Healthcare privacy (HIPAA)</w:t>
        <w:br/>
        <w:t>□ Government security requirements</w:t>
        <w:br/>
        <w:t>□ International data protection (GDPR)</w:t>
        <w:br/>
        <w:t>□ Industry-specific standards</w:t>
        <w:br/>
        <w:t>□ Other: _______________</w:t>
      </w:r>
    </w:p>
    <w:p>
      <w:pPr>
        <w:spacing w:after="160"/>
      </w:pPr>
      <w:r>
        <w:rPr>
          <w:rFonts w:ascii="Times New Roman" w:hAnsi="Times New Roman"/>
          <w:b/>
          <w:sz w:val="24"/>
        </w:rPr>
        <w:t>9.2.2 Audit and Documentation</w:t>
      </w:r>
      <w:r>
        <w:rPr>
          <w:rFonts w:ascii="Times New Roman" w:hAnsi="Times New Roman"/>
          <w:sz w:val="24"/>
        </w:rPr>
        <w:br/>
        <w:t>□ Configuration change tracking</w:t>
        <w:br/>
        <w:t>□ Access logging and monitoring</w:t>
        <w:br/>
        <w:t>□ Network traffic logging</w:t>
        <w:br/>
        <w:t>□ Compliance reporting capabilities</w:t>
        <w:br/>
        <w:t>□ Audit trail requirements</w:t>
        <w:br/>
        <w:t>□ Data retention policies</w:t>
      </w:r>
    </w:p>
    <w:p>
      <w:pPr>
        <w:spacing w:after="160"/>
      </w:pPr>
      <w:r>
        <w:rPr>
          <w:rFonts w:ascii="Times New Roman" w:hAnsi="Times New Roman"/>
          <w:b/>
          <w:sz w:val="24"/>
        </w:rPr>
        <w:t>9.2.3 Security Compliance</w:t>
      </w:r>
      <w:r>
        <w:rPr>
          <w:rFonts w:ascii="Times New Roman" w:hAnsi="Times New Roman"/>
          <w:sz w:val="24"/>
        </w:rPr>
        <w:br/>
        <w:t>What security frameworks must be supported?</w:t>
      </w:r>
    </w:p>
    <w:p>
      <w:pPr>
        <w:spacing w:after="160"/>
      </w:pPr>
      <w:r>
        <w:rPr>
          <w:rFonts w:ascii="Times New Roman" w:hAnsi="Times New Roman"/>
          <w:sz w:val="24"/>
        </w:rPr>
        <w:t>Are there specific audit requirements?</w:t>
      </w:r>
    </w:p>
    <w:p>
      <w:pPr>
        <w:pStyle w:val="Heading2"/>
        <w:spacing w:before="240" w:after="120"/>
        <w:ind w:left="0" w:firstLine="0"/>
      </w:pPr>
      <w:r>
        <w:t>12 Section 10: Additional Requirements</w:t>
      </w:r>
    </w:p>
    <w:p>
      <w:pPr>
        <w:pStyle w:val="Heading3"/>
        <w:spacing w:before="160" w:after="120"/>
        <w:ind w:left="0" w:firstLine="0"/>
      </w:pPr>
      <w:r>
        <w:t>12.1 10.1 Special Considerations</w:t>
      </w:r>
    </w:p>
    <w:p>
      <w:pPr>
        <w:spacing w:after="160"/>
      </w:pPr>
      <w:r>
        <w:rPr>
          <w:rFonts w:ascii="Times New Roman" w:hAnsi="Times New Roman"/>
          <w:b/>
          <w:sz w:val="24"/>
        </w:rPr>
        <w:t>10.1.1 Industry-Specific Requirements</w:t>
      </w:r>
      <w:r>
        <w:rPr>
          <w:rFonts w:ascii="Times New Roman" w:hAnsi="Times New Roman"/>
          <w:sz w:val="24"/>
        </w:rPr>
        <w:br/>
        <w:t>□ Healthcare: Patient data protection</w:t>
        <w:br/>
        <w:t>□ Financial: Trading floor low-latency</w:t>
        <w:br/>
        <w:t>□ Manufacturing: Industrial IoT integration</w:t>
        <w:br/>
        <w:t>□ Government: Security clearance requirements</w:t>
        <w:br/>
        <w:t>□ Education: Research network requirements</w:t>
        <w:br/>
        <w:t>□ Other: _______________</w:t>
      </w:r>
    </w:p>
    <w:p>
      <w:pPr>
        <w:spacing w:after="160"/>
      </w:pPr>
      <w:r>
        <w:rPr>
          <w:rFonts w:ascii="Times New Roman" w:hAnsi="Times New Roman"/>
          <w:b/>
          <w:sz w:val="24"/>
        </w:rPr>
        <w:t>10.1.2 Geographic Considerations</w:t>
      </w:r>
      <w:r>
        <w:rPr>
          <w:rFonts w:ascii="Times New Roman" w:hAnsi="Times New Roman"/>
          <w:sz w:val="24"/>
        </w:rPr>
        <w:br/>
        <w:t>□ Multi-region deployment</w:t>
        <w:br/>
        <w:t>□ International connectivity</w:t>
        <w:br/>
        <w:t>□ Local support requirements</w:t>
        <w:br/>
        <w:t>□ Currency and procurement preferences</w:t>
        <w:br/>
        <w:t>□ Time zone considerations</w:t>
        <w:br/>
        <w:t>□ Language requirements</w:t>
      </w:r>
    </w:p>
    <w:p>
      <w:pPr>
        <w:spacing w:after="160"/>
      </w:pPr>
      <w:r>
        <w:rPr>
          <w:rFonts w:ascii="Times New Roman" w:hAnsi="Times New Roman"/>
          <w:b/>
          <w:sz w:val="24"/>
        </w:rPr>
        <w:t>10.1.3 Technology Preferences</w:t>
      </w:r>
      <w:r>
        <w:rPr>
          <w:rFonts w:ascii="Times New Roman" w:hAnsi="Times New Roman"/>
          <w:sz w:val="24"/>
        </w:rPr>
        <w:br/>
        <w:t>□ Open source solutions preferred</w:t>
        <w:br/>
        <w:t>□ Proprietary solutions acceptable</w:t>
        <w:br/>
        <w:t>□ Hybrid open/proprietary approach</w:t>
        <w:br/>
        <w:t>□ Standards-based protocols only</w:t>
        <w:br/>
        <w:t>□ Vendor-specific features acceptable</w:t>
        <w:br/>
        <w:t>□ Cloud integration capabilities</w:t>
      </w:r>
    </w:p>
    <w:p>
      <w:pPr>
        <w:pStyle w:val="Heading3"/>
        <w:spacing w:before="160" w:after="120"/>
        <w:ind w:left="0" w:firstLine="0"/>
      </w:pPr>
      <w:r>
        <w:t>12.2 10.2 Success Factors</w:t>
      </w:r>
    </w:p>
    <w:p>
      <w:pPr>
        <w:spacing w:after="160"/>
      </w:pPr>
      <w:r>
        <w:rPr>
          <w:rFonts w:ascii="Times New Roman" w:hAnsi="Times New Roman"/>
          <w:b/>
          <w:sz w:val="24"/>
        </w:rPr>
        <w:t>10.2.1 Critical Success Factors</w:t>
      </w:r>
      <w:r>
        <w:rPr>
          <w:rFonts w:ascii="Times New Roman" w:hAnsi="Times New Roman"/>
          <w:sz w:val="24"/>
        </w:rPr>
        <w:br/>
        <w:t>What are the top 3 factors that will determine project success?</w:t>
      </w:r>
    </w:p>
    <w:p>
      <w:pPr>
        <w:spacing w:after="160"/>
      </w:pPr>
      <w:r>
        <w:rPr>
          <w:rFonts w:ascii="Times New Roman" w:hAnsi="Times New Roman"/>
          <w:b/>
          <w:sz w:val="24"/>
        </w:rPr>
        <w:t>10.2.2 Potential Obstacles</w:t>
      </w:r>
      <w:r>
        <w:rPr>
          <w:rFonts w:ascii="Times New Roman" w:hAnsi="Times New Roman"/>
          <w:sz w:val="24"/>
        </w:rPr>
        <w:br/>
        <w:t>What obstacles or challenges do you anticipate?</w:t>
      </w:r>
    </w:p>
    <w:p>
      <w:pPr>
        <w:spacing w:after="160"/>
      </w:pPr>
      <w:r>
        <w:rPr>
          <w:rFonts w:ascii="Times New Roman" w:hAnsi="Times New Roman"/>
          <w:b/>
          <w:sz w:val="24"/>
        </w:rPr>
        <w:t>10.2.3 Executive Sponsorship</w:t>
      </w:r>
    </w:p>
    <w:p>
      <w:pPr>
        <w:spacing w:after="80"/>
        <w:ind w:left="720" w:hanging="360"/>
      </w:pPr>
      <w:r>
        <w:rPr>
          <w:rFonts w:ascii="Times New Roman" w:hAnsi="Times New Roman"/>
          <w:sz w:val="24"/>
        </w:rPr>
        <w:t xml:space="preserve">• </w:t>
      </w:r>
      <w:r>
        <w:rPr>
          <w:rFonts w:ascii="Times New Roman" w:hAnsi="Times New Roman"/>
          <w:sz w:val="24"/>
        </w:rPr>
        <w:t>Executive sponsor: _______________</w:t>
      </w:r>
    </w:p>
    <w:p>
      <w:pPr>
        <w:spacing w:after="80"/>
        <w:ind w:left="720" w:hanging="360"/>
      </w:pPr>
      <w:r>
        <w:rPr>
          <w:rFonts w:ascii="Times New Roman" w:hAnsi="Times New Roman"/>
          <w:sz w:val="24"/>
        </w:rPr>
        <w:t xml:space="preserve">• </w:t>
      </w:r>
      <w:r>
        <w:rPr>
          <w:rFonts w:ascii="Times New Roman" w:hAnsi="Times New Roman"/>
          <w:sz w:val="24"/>
        </w:rPr>
        <w:t>IT leadership support: _______________</w:t>
      </w:r>
    </w:p>
    <w:p>
      <w:pPr>
        <w:spacing w:after="80"/>
        <w:ind w:left="720" w:hanging="360"/>
      </w:pPr>
      <w:r>
        <w:rPr>
          <w:rFonts w:ascii="Times New Roman" w:hAnsi="Times New Roman"/>
          <w:sz w:val="24"/>
        </w:rPr>
        <w:t xml:space="preserve">• </w:t>
      </w:r>
      <w:r>
        <w:rPr>
          <w:rFonts w:ascii="Times New Roman" w:hAnsi="Times New Roman"/>
          <w:sz w:val="24"/>
        </w:rPr>
        <w:t>Budget approval authority: _______________</w:t>
      </w:r>
    </w:p>
    <w:p>
      <w:pPr>
        <w:spacing w:after="80"/>
        <w:ind w:left="720" w:hanging="360"/>
      </w:pPr>
      <w:r>
        <w:rPr>
          <w:rFonts w:ascii="Times New Roman" w:hAnsi="Times New Roman"/>
          <w:sz w:val="24"/>
        </w:rPr>
        <w:t xml:space="preserve">• </w:t>
      </w:r>
      <w:r>
        <w:rPr>
          <w:rFonts w:ascii="Times New Roman" w:hAnsi="Times New Roman"/>
          <w:sz w:val="24"/>
        </w:rPr>
        <w:t>Change management support: _______________</w:t>
      </w:r>
    </w:p>
    <w:p>
      <w:pPr>
        <w:pStyle w:val="Heading2"/>
        <w:spacing w:before="240" w:after="120"/>
        <w:ind w:left="0" w:firstLine="0"/>
      </w:pPr>
      <w:r>
        <w:t>13 Section 11: Contact Information and Next Steps</w:t>
      </w:r>
    </w:p>
    <w:p>
      <w:pPr>
        <w:pStyle w:val="Heading3"/>
        <w:spacing w:before="160" w:after="120"/>
        <w:ind w:left="0" w:firstLine="0"/>
      </w:pPr>
      <w:r>
        <w:t>13.1 11.1 Project Stakeholders</w:t>
      </w:r>
    </w:p>
    <w:p>
      <w:pPr>
        <w:spacing w:after="160"/>
      </w:pPr>
      <w:r>
        <w:rPr>
          <w:rFonts w:ascii="Times New Roman" w:hAnsi="Times New Roman"/>
          <w:b/>
          <w:sz w:val="24"/>
        </w:rPr>
        <w:t>Primary Contact:</w:t>
      </w:r>
    </w:p>
    <w:p>
      <w:pPr>
        <w:spacing w:after="80"/>
        <w:ind w:left="720" w:hanging="360"/>
      </w:pPr>
      <w:r>
        <w:rPr>
          <w:rFonts w:ascii="Times New Roman" w:hAnsi="Times New Roman"/>
          <w:sz w:val="24"/>
        </w:rPr>
        <w:t xml:space="preserve">• </w:t>
      </w:r>
      <w:r>
        <w:rPr>
          <w:rFonts w:ascii="Times New Roman" w:hAnsi="Times New Roman"/>
          <w:sz w:val="24"/>
        </w:rPr>
        <w:t>Name: _______________</w:t>
      </w:r>
    </w:p>
    <w:p>
      <w:pPr>
        <w:spacing w:after="80"/>
        <w:ind w:left="720" w:hanging="360"/>
      </w:pPr>
      <w:r>
        <w:rPr>
          <w:rFonts w:ascii="Times New Roman" w:hAnsi="Times New Roman"/>
          <w:sz w:val="24"/>
        </w:rPr>
        <w:t xml:space="preserve">• </w:t>
      </w:r>
      <w:r>
        <w:rPr>
          <w:rFonts w:ascii="Times New Roman" w:hAnsi="Times New Roman"/>
          <w:sz w:val="24"/>
        </w:rPr>
        <w:t>Title: _______________</w:t>
      </w:r>
    </w:p>
    <w:p>
      <w:pPr>
        <w:spacing w:after="80"/>
        <w:ind w:left="720" w:hanging="360"/>
      </w:pPr>
      <w:r>
        <w:rPr>
          <w:rFonts w:ascii="Times New Roman" w:hAnsi="Times New Roman"/>
          <w:sz w:val="24"/>
        </w:rPr>
        <w:t xml:space="preserve">• </w:t>
      </w:r>
      <w:r>
        <w:rPr>
          <w:rFonts w:ascii="Times New Roman" w:hAnsi="Times New Roman"/>
          <w:sz w:val="24"/>
        </w:rPr>
        <w:t>Department: _______________</w:t>
      </w:r>
    </w:p>
    <w:p>
      <w:pPr>
        <w:spacing w:after="80"/>
        <w:ind w:left="720" w:hanging="360"/>
      </w:pPr>
      <w:r>
        <w:rPr>
          <w:rFonts w:ascii="Times New Roman" w:hAnsi="Times New Roman"/>
          <w:sz w:val="24"/>
        </w:rPr>
        <w:t xml:space="preserve">• </w:t>
      </w:r>
      <w:r>
        <w:rPr>
          <w:rFonts w:ascii="Times New Roman" w:hAnsi="Times New Roman"/>
          <w:sz w:val="24"/>
        </w:rPr>
        <w:t>Phone: _______________</w:t>
      </w:r>
    </w:p>
    <w:p>
      <w:pPr>
        <w:spacing w:after="80"/>
        <w:ind w:left="720" w:hanging="360"/>
      </w:pPr>
      <w:r>
        <w:rPr>
          <w:rFonts w:ascii="Times New Roman" w:hAnsi="Times New Roman"/>
          <w:sz w:val="24"/>
        </w:rPr>
        <w:t xml:space="preserve">• </w:t>
      </w:r>
      <w:r>
        <w:rPr>
          <w:rFonts w:ascii="Times New Roman" w:hAnsi="Times New Roman"/>
          <w:sz w:val="24"/>
        </w:rPr>
        <w:t>Email: _______________</w:t>
      </w:r>
    </w:p>
    <w:p>
      <w:pPr>
        <w:spacing w:after="160"/>
      </w:pPr>
      <w:r>
        <w:rPr>
          <w:rFonts w:ascii="Times New Roman" w:hAnsi="Times New Roman"/>
          <w:b/>
          <w:sz w:val="24"/>
        </w:rPr>
        <w:t>Technical Lead:</w:t>
      </w:r>
    </w:p>
    <w:p>
      <w:pPr>
        <w:spacing w:after="80"/>
        <w:ind w:left="720" w:hanging="360"/>
      </w:pPr>
      <w:r>
        <w:rPr>
          <w:rFonts w:ascii="Times New Roman" w:hAnsi="Times New Roman"/>
          <w:sz w:val="24"/>
        </w:rPr>
        <w:t xml:space="preserve">• </w:t>
      </w:r>
      <w:r>
        <w:rPr>
          <w:rFonts w:ascii="Times New Roman" w:hAnsi="Times New Roman"/>
          <w:sz w:val="24"/>
        </w:rPr>
        <w:t>Name: _______________</w:t>
      </w:r>
    </w:p>
    <w:p>
      <w:pPr>
        <w:spacing w:after="80"/>
        <w:ind w:left="720" w:hanging="360"/>
      </w:pPr>
      <w:r>
        <w:rPr>
          <w:rFonts w:ascii="Times New Roman" w:hAnsi="Times New Roman"/>
          <w:sz w:val="24"/>
        </w:rPr>
        <w:t xml:space="preserve">• </w:t>
      </w:r>
      <w:r>
        <w:rPr>
          <w:rFonts w:ascii="Times New Roman" w:hAnsi="Times New Roman"/>
          <w:sz w:val="24"/>
        </w:rPr>
        <w:t>Title: _______________</w:t>
      </w:r>
    </w:p>
    <w:p>
      <w:pPr>
        <w:spacing w:after="80"/>
        <w:ind w:left="720" w:hanging="360"/>
      </w:pPr>
      <w:r>
        <w:rPr>
          <w:rFonts w:ascii="Times New Roman" w:hAnsi="Times New Roman"/>
          <w:sz w:val="24"/>
        </w:rPr>
        <w:t xml:space="preserve">• </w:t>
      </w:r>
      <w:r>
        <w:rPr>
          <w:rFonts w:ascii="Times New Roman" w:hAnsi="Times New Roman"/>
          <w:sz w:val="24"/>
        </w:rPr>
        <w:t>Department: _______________</w:t>
      </w:r>
    </w:p>
    <w:p>
      <w:pPr>
        <w:spacing w:after="80"/>
        <w:ind w:left="720" w:hanging="360"/>
      </w:pPr>
      <w:r>
        <w:rPr>
          <w:rFonts w:ascii="Times New Roman" w:hAnsi="Times New Roman"/>
          <w:sz w:val="24"/>
        </w:rPr>
        <w:t xml:space="preserve">• </w:t>
      </w:r>
      <w:r>
        <w:rPr>
          <w:rFonts w:ascii="Times New Roman" w:hAnsi="Times New Roman"/>
          <w:sz w:val="24"/>
        </w:rPr>
        <w:t>Phone: _______________</w:t>
      </w:r>
    </w:p>
    <w:p>
      <w:pPr>
        <w:spacing w:after="80"/>
        <w:ind w:left="720" w:hanging="360"/>
      </w:pPr>
      <w:r>
        <w:rPr>
          <w:rFonts w:ascii="Times New Roman" w:hAnsi="Times New Roman"/>
          <w:sz w:val="24"/>
        </w:rPr>
        <w:t xml:space="preserve">• </w:t>
      </w:r>
      <w:r>
        <w:rPr>
          <w:rFonts w:ascii="Times New Roman" w:hAnsi="Times New Roman"/>
          <w:sz w:val="24"/>
        </w:rPr>
        <w:t>Email: _______________</w:t>
      </w:r>
    </w:p>
    <w:p>
      <w:pPr>
        <w:spacing w:after="80"/>
        <w:ind w:left="720" w:hanging="360"/>
      </w:pPr>
      <w:r>
        <w:rPr>
          <w:rFonts w:ascii="Times New Roman" w:hAnsi="Times New Roman"/>
          <w:sz w:val="24"/>
        </w:rPr>
        <w:t xml:space="preserve">• </w:t>
      </w:r>
      <w:r>
        <w:rPr>
          <w:rFonts w:ascii="Times New Roman" w:hAnsi="Times New Roman"/>
          <w:sz w:val="24"/>
        </w:rPr>
        <w:t>Name: _______________</w:t>
      </w:r>
    </w:p>
    <w:p>
      <w:pPr>
        <w:spacing w:after="80"/>
        <w:ind w:left="720" w:hanging="360"/>
      </w:pPr>
      <w:r>
        <w:rPr>
          <w:rFonts w:ascii="Times New Roman" w:hAnsi="Times New Roman"/>
          <w:sz w:val="24"/>
        </w:rPr>
        <w:t xml:space="preserve">• </w:t>
      </w:r>
      <w:r>
        <w:rPr>
          <w:rFonts w:ascii="Times New Roman" w:hAnsi="Times New Roman"/>
          <w:sz w:val="24"/>
        </w:rPr>
        <w:t>Title: _______________</w:t>
      </w:r>
    </w:p>
    <w:p>
      <w:pPr>
        <w:spacing w:after="80"/>
        <w:ind w:left="720" w:hanging="360"/>
      </w:pPr>
      <w:r>
        <w:rPr>
          <w:rFonts w:ascii="Times New Roman" w:hAnsi="Times New Roman"/>
          <w:sz w:val="24"/>
        </w:rPr>
        <w:t xml:space="preserve">• </w:t>
      </w:r>
      <w:r>
        <w:rPr>
          <w:rFonts w:ascii="Times New Roman" w:hAnsi="Times New Roman"/>
          <w:sz w:val="24"/>
        </w:rPr>
        <w:t>Department: _______________</w:t>
      </w:r>
    </w:p>
    <w:p>
      <w:pPr>
        <w:spacing w:after="80"/>
        <w:ind w:left="720" w:hanging="360"/>
      </w:pPr>
      <w:r>
        <w:rPr>
          <w:rFonts w:ascii="Times New Roman" w:hAnsi="Times New Roman"/>
          <w:sz w:val="24"/>
        </w:rPr>
        <w:t xml:space="preserve">• </w:t>
      </w:r>
      <w:r>
        <w:rPr>
          <w:rFonts w:ascii="Times New Roman" w:hAnsi="Times New Roman"/>
          <w:sz w:val="24"/>
        </w:rPr>
        <w:t>Phone: _______________</w:t>
      </w:r>
    </w:p>
    <w:p>
      <w:pPr>
        <w:spacing w:after="80"/>
        <w:ind w:left="720" w:hanging="360"/>
      </w:pPr>
      <w:r>
        <w:rPr>
          <w:rFonts w:ascii="Times New Roman" w:hAnsi="Times New Roman"/>
          <w:sz w:val="24"/>
        </w:rPr>
        <w:t xml:space="preserve">• </w:t>
      </w:r>
      <w:r>
        <w:rPr>
          <w:rFonts w:ascii="Times New Roman" w:hAnsi="Times New Roman"/>
          <w:sz w:val="24"/>
        </w:rPr>
        <w:t>Email: _______________</w:t>
      </w:r>
    </w:p>
    <w:p>
      <w:pPr>
        <w:spacing w:after="160"/>
      </w:pPr>
      <w:r>
        <w:rPr>
          <w:rFonts w:ascii="Times New Roman" w:hAnsi="Times New Roman"/>
          <w:b/>
          <w:sz w:val="24"/>
        </w:rPr>
        <w:t>Additional Stakeholders:</w:t>
      </w:r>
      <w:r>
        <w:rPr>
          <w:rFonts w:ascii="Times New Roman" w:hAnsi="Times New Roman"/>
          <w:sz w:val="24"/>
        </w:rPr>
        <w:br/>
        <w:t>| Name | Role | Department | Contact |</w:t>
        <w:br/>
        <w:t>|------|------|------------|---------|</w:t>
        <w:br/>
        <w:t>|      |      |            |         |</w:t>
        <w:br/>
        <w:t>|      |      |            |         |</w:t>
        <w:br/>
        <w:t>|      |      |            |         |</w:t>
      </w:r>
    </w:p>
    <w:p>
      <w:pPr>
        <w:pStyle w:val="Heading3"/>
        <w:spacing w:before="160" w:after="120"/>
        <w:ind w:left="0" w:firstLine="0"/>
      </w:pPr>
      <w:r>
        <w:t>13.2 11.2 Follow-up Actions</w:t>
      </w:r>
    </w:p>
    <w:p>
      <w:pPr>
        <w:spacing w:after="160"/>
      </w:pPr>
      <w:r>
        <w:rPr>
          <w:rFonts w:ascii="Times New Roman" w:hAnsi="Times New Roman"/>
          <w:b/>
          <w:sz w:val="24"/>
        </w:rPr>
        <w:t>11.2.1 Information Gathering</w:t>
      </w:r>
      <w:r>
        <w:rPr>
          <w:rFonts w:ascii="Times New Roman" w:hAnsi="Times New Roman"/>
          <w:sz w:val="24"/>
        </w:rPr>
        <w:br/>
        <w:t>□ Network diagrams and documentation</w:t>
        <w:br/>
        <w:t>□ Current configuration files</w:t>
        <w:br/>
        <w:t>□ Performance monitoring reports</w:t>
        <w:br/>
        <w:t>□ Traffic analysis data</w:t>
        <w:br/>
        <w:t>□ Application dependency maps</w:t>
        <w:br/>
        <w:t>□ Vendor contract information</w:t>
      </w:r>
    </w:p>
    <w:p>
      <w:pPr>
        <w:spacing w:after="160"/>
      </w:pPr>
      <w:r>
        <w:rPr>
          <w:rFonts w:ascii="Times New Roman" w:hAnsi="Times New Roman"/>
          <w:b/>
          <w:sz w:val="24"/>
        </w:rPr>
        <w:t>11.2.2 Next Steps</w:t>
      </w:r>
      <w:r>
        <w:rPr>
          <w:rFonts w:ascii="Times New Roman" w:hAnsi="Times New Roman"/>
          <w:sz w:val="24"/>
        </w:rPr>
        <w:br/>
        <w:t>□ Technical deep-dive session</w:t>
        <w:br/>
        <w:t>□ Site visit and assessment</w:t>
        <w:br/>
        <w:t>□ Proof-of-concept discussion</w:t>
        <w:br/>
        <w:t>□ Reference customer calls</w:t>
        <w:br/>
        <w:t>□ Proposal presentation</w:t>
        <w:br/>
        <w:t>□ Executive presentation</w:t>
      </w:r>
    </w:p>
    <w:p>
      <w:pPr>
        <w:spacing w:after="160"/>
      </w:pPr>
      <w:r>
        <w:rPr>
          <w:rFonts w:ascii="Times New Roman" w:hAnsi="Times New Roman"/>
          <w:b/>
          <w:sz w:val="24"/>
        </w:rPr>
        <w:t>11.2.3 Timeline for Response</w:t>
      </w:r>
    </w:p>
    <w:p>
      <w:pPr>
        <w:spacing w:after="80"/>
        <w:ind w:left="720" w:hanging="360"/>
      </w:pPr>
      <w:r>
        <w:rPr>
          <w:rFonts w:ascii="Times New Roman" w:hAnsi="Times New Roman"/>
          <w:sz w:val="24"/>
        </w:rPr>
        <w:t xml:space="preserve">• </w:t>
      </w:r>
      <w:r>
        <w:rPr>
          <w:rFonts w:ascii="Times New Roman" w:hAnsi="Times New Roman"/>
          <w:sz w:val="24"/>
        </w:rPr>
        <w:t>Complete questionnaire by: _______________</w:t>
      </w:r>
    </w:p>
    <w:p>
      <w:pPr>
        <w:spacing w:after="80"/>
        <w:ind w:left="720" w:hanging="360"/>
      </w:pPr>
      <w:r>
        <w:rPr>
          <w:rFonts w:ascii="Times New Roman" w:hAnsi="Times New Roman"/>
          <w:sz w:val="24"/>
        </w:rPr>
        <w:t xml:space="preserve">• </w:t>
      </w:r>
      <w:r>
        <w:rPr>
          <w:rFonts w:ascii="Times New Roman" w:hAnsi="Times New Roman"/>
          <w:sz w:val="24"/>
        </w:rPr>
        <w:t>Follow-up meeting scheduled: _______________</w:t>
      </w:r>
    </w:p>
    <w:p>
      <w:pPr>
        <w:spacing w:after="80"/>
        <w:ind w:left="720" w:hanging="360"/>
      </w:pPr>
      <w:r>
        <w:rPr>
          <w:rFonts w:ascii="Times New Roman" w:hAnsi="Times New Roman"/>
          <w:sz w:val="24"/>
        </w:rPr>
        <w:t xml:space="preserve">• </w:t>
      </w:r>
      <w:r>
        <w:rPr>
          <w:rFonts w:ascii="Times New Roman" w:hAnsi="Times New Roman"/>
          <w:sz w:val="24"/>
        </w:rPr>
        <w:t>Proposal delivery date: _______________</w:t>
      </w:r>
    </w:p>
    <w:p>
      <w:pPr>
        <w:spacing w:after="80"/>
        <w:ind w:left="720" w:hanging="360"/>
      </w:pPr>
      <w:r>
        <w:rPr>
          <w:rFonts w:ascii="Times New Roman" w:hAnsi="Times New Roman"/>
          <w:sz w:val="24"/>
        </w:rPr>
        <w:t xml:space="preserve">• </w:t>
      </w:r>
      <w:r>
        <w:rPr>
          <w:rFonts w:ascii="Times New Roman" w:hAnsi="Times New Roman"/>
          <w:sz w:val="24"/>
        </w:rPr>
        <w:t>Decision timeline: _______________</w:t>
      </w:r>
    </w:p>
    <w:p>
      <w:pPr>
        <w:pStyle w:val="Heading2"/>
        <w:spacing w:before="240" w:after="120"/>
        <w:ind w:left="0" w:firstLine="0"/>
      </w:pPr>
      <w:r>
        <w:t>14 Document Control</w:t>
      </w:r>
    </w:p>
    <w:p>
      <w:pPr>
        <w:spacing w:after="160"/>
      </w:pPr>
      <w:r>
        <w:rPr>
          <w:rFonts w:ascii="Times New Roman" w:hAnsi="Times New Roman"/>
          <w:b/>
          <w:sz w:val="24"/>
        </w:rPr>
        <w:t>Questionnaire Information:</w:t>
      </w:r>
    </w:p>
    <w:p>
      <w:pPr>
        <w:spacing w:after="80"/>
        <w:ind w:left="720" w:hanging="360"/>
      </w:pPr>
      <w:r>
        <w:rPr>
          <w:rFonts w:ascii="Times New Roman" w:hAnsi="Times New Roman"/>
          <w:sz w:val="24"/>
        </w:rPr>
        <w:t xml:space="preserve">• </w:t>
      </w:r>
      <w:r>
        <w:rPr>
          <w:rFonts w:ascii="Times New Roman" w:hAnsi="Times New Roman"/>
          <w:b/>
          <w:sz w:val="24"/>
        </w:rPr>
        <w:t>Version</w:t>
      </w:r>
      <w:r>
        <w:rPr>
          <w:rFonts w:ascii="Times New Roman" w:hAnsi="Times New Roman"/>
          <w:sz w:val="24"/>
        </w:rPr>
        <w:t>: 1.0</w:t>
      </w:r>
    </w:p>
    <w:p>
      <w:pPr>
        <w:spacing w:after="80"/>
        <w:ind w:left="720" w:hanging="360"/>
      </w:pPr>
      <w:r>
        <w:rPr>
          <w:rFonts w:ascii="Times New Roman" w:hAnsi="Times New Roman"/>
          <w:sz w:val="24"/>
        </w:rPr>
        <w:t xml:space="preserve">• </w:t>
      </w:r>
      <w:r>
        <w:rPr>
          <w:rFonts w:ascii="Times New Roman" w:hAnsi="Times New Roman"/>
          <w:b/>
          <w:sz w:val="24"/>
        </w:rPr>
        <w:t>Created</w:t>
      </w:r>
      <w:r>
        <w:rPr>
          <w:rFonts w:ascii="Times New Roman" w:hAnsi="Times New Roman"/>
          <w:sz w:val="24"/>
        </w:rPr>
        <w:t>: [Date]</w:t>
      </w:r>
    </w:p>
    <w:p>
      <w:pPr>
        <w:spacing w:after="80"/>
        <w:ind w:left="720" w:hanging="360"/>
      </w:pPr>
      <w:r>
        <w:rPr>
          <w:rFonts w:ascii="Times New Roman" w:hAnsi="Times New Roman"/>
          <w:sz w:val="24"/>
        </w:rPr>
        <w:t xml:space="preserve">• </w:t>
      </w:r>
      <w:r>
        <w:rPr>
          <w:rFonts w:ascii="Times New Roman" w:hAnsi="Times New Roman"/>
          <w:b/>
          <w:sz w:val="24"/>
        </w:rPr>
        <w:t>Completed By</w:t>
      </w:r>
      <w:r>
        <w:rPr>
          <w:rFonts w:ascii="Times New Roman" w:hAnsi="Times New Roman"/>
          <w:sz w:val="24"/>
        </w:rPr>
        <w:t>: [Name, Title]</w:t>
      </w:r>
    </w:p>
    <w:p>
      <w:pPr>
        <w:spacing w:after="80"/>
        <w:ind w:left="720" w:hanging="360"/>
      </w:pPr>
      <w:r>
        <w:rPr>
          <w:rFonts w:ascii="Times New Roman" w:hAnsi="Times New Roman"/>
          <w:sz w:val="24"/>
        </w:rPr>
        <w:t xml:space="preserve">• </w:t>
      </w:r>
      <w:r>
        <w:rPr>
          <w:rFonts w:ascii="Times New Roman" w:hAnsi="Times New Roman"/>
          <w:b/>
          <w:sz w:val="24"/>
        </w:rPr>
        <w:t>Review Date</w:t>
      </w:r>
      <w:r>
        <w:rPr>
          <w:rFonts w:ascii="Times New Roman" w:hAnsi="Times New Roman"/>
          <w:sz w:val="24"/>
        </w:rPr>
        <w:t>: [Date]</w:t>
      </w:r>
    </w:p>
    <w:p>
      <w:pPr>
        <w:spacing w:after="80"/>
        <w:ind w:left="720" w:hanging="360"/>
      </w:pPr>
      <w:r>
        <w:rPr>
          <w:rFonts w:ascii="Times New Roman" w:hAnsi="Times New Roman"/>
          <w:sz w:val="24"/>
        </w:rPr>
        <w:t xml:space="preserve">• </w:t>
      </w:r>
      <w:r>
        <w:rPr>
          <w:rFonts w:ascii="Times New Roman" w:hAnsi="Times New Roman"/>
          <w:b/>
          <w:sz w:val="24"/>
        </w:rPr>
        <w:t>Distribution</w:t>
      </w:r>
      <w:r>
        <w:rPr>
          <w:rFonts w:ascii="Times New Roman" w:hAnsi="Times New Roman"/>
          <w:sz w:val="24"/>
        </w:rPr>
        <w:t>: Internal Use Only</w:t>
      </w:r>
    </w:p>
    <w:p>
      <w:pPr>
        <w:spacing w:after="160"/>
      </w:pPr>
      <w:r>
        <w:rPr>
          <w:rFonts w:ascii="Times New Roman" w:hAnsi="Times New Roman"/>
          <w:b/>
          <w:sz w:val="24"/>
        </w:rPr>
        <w:t>Instructions for Sales Team:</w:t>
      </w:r>
    </w:p>
    <w:p>
      <w:pPr>
        <w:spacing w:after="160"/>
      </w:pPr>
      <w:r>
        <w:rPr>
          <w:rFonts w:ascii="Times New Roman" w:hAnsi="Times New Roman"/>
          <w:sz w:val="24"/>
        </w:rPr>
        <w:t>Review completed questionnaire thoroughly</w:t>
      </w:r>
    </w:p>
    <w:p>
      <w:pPr>
        <w:spacing w:after="160"/>
      </w:pPr>
      <w:r>
        <w:rPr>
          <w:rFonts w:ascii="Times New Roman" w:hAnsi="Times New Roman"/>
          <w:sz w:val="24"/>
        </w:rPr>
        <w:t>Schedule follow-up sessions to clarify requirements</w:t>
      </w:r>
    </w:p>
    <w:p>
      <w:pPr>
        <w:spacing w:after="160"/>
      </w:pPr>
      <w:r>
        <w:rPr>
          <w:rFonts w:ascii="Times New Roman" w:hAnsi="Times New Roman"/>
          <w:sz w:val="24"/>
        </w:rPr>
        <w:t>Validate technical requirements with engineering team</w:t>
      </w:r>
    </w:p>
    <w:p>
      <w:pPr>
        <w:spacing w:after="160"/>
      </w:pPr>
      <w:r>
        <w:rPr>
          <w:rFonts w:ascii="Times New Roman" w:hAnsi="Times New Roman"/>
          <w:sz w:val="24"/>
        </w:rPr>
        <w:t>Use information to create customized solution design</w:t>
      </w:r>
    </w:p>
    <w:p>
      <w:pPr>
        <w:spacing w:after="160"/>
      </w:pPr>
      <w:r>
        <w:rPr>
          <w:rFonts w:ascii="Times New Roman" w:hAnsi="Times New Roman"/>
          <w:sz w:val="24"/>
        </w:rPr>
        <w:t>Prepare detailed proposal based on gathered requirements</w:t>
      </w:r>
    </w:p>
    <w:p>
      <w:pPr>
        <w:spacing w:after="160"/>
      </w:pPr>
      <w:r>
        <w:rPr>
          <w:rFonts w:ascii="Times New Roman" w:hAnsi="Times New Roman"/>
          <w:b/>
          <w:sz w:val="24"/>
        </w:rPr>
        <w:t>Quality Assurance:</w:t>
      </w:r>
      <w:r>
        <w:rPr>
          <w:rFonts w:ascii="Times New Roman" w:hAnsi="Times New Roman"/>
          <w:sz w:val="24"/>
        </w:rPr>
        <w:br/>
        <w:t>□ All sections completed</w:t>
        <w:br/>
        <w:t>□ Technical requirements validated</w:t>
        <w:br/>
        <w:t>□ Business requirements understood</w:t>
        <w:br/>
        <w:t>□ Success criteria defined</w:t>
        <w:br/>
        <w:t>□ Timeline and budget confirmed</w:t>
        <w:br/>
        <w:t>□ Stakeholders identified</w:t>
        <w:br/>
        <w:t>□ Next steps agreed upon</w:t>
      </w:r>
    </w:p>
    <w:p>
      <w:pPr>
        <w:spacing w:after="160"/>
      </w:pPr>
      <w:r>
        <w:rPr>
          <w:rFonts w:ascii="Times New Roman" w:hAnsi="Times New Roman"/>
          <w:i/>
          <w:sz w:val="24"/>
        </w:rPr>
        <w:t>This questionnaire is confidential and proprietary to Dell Technologies. Information provided will be used solely for solution design and proposal development purposes.</w:t>
      </w:r>
    </w:p>
    <w:p/>
    <w:p/>
    <w:p/>
    <w:p>
      <w:pPr>
        <w:jc w:val="center"/>
      </w:pPr>
      <w:r>
        <w:rPr>
          <w:sz w:val="20"/>
        </w:rPr>
        <w:t>_______________________________________________</w:t>
      </w:r>
    </w:p>
    <w:p/>
    <w:p>
      <w:pPr>
        <w:jc w:val="center"/>
      </w:pPr>
      <w:r>
        <w:drawing>
          <wp:inline xmlns:a="http://schemas.openxmlformats.org/drawingml/2006/main" xmlns:pic="http://schemas.openxmlformats.org/drawingml/2006/picture">
            <wp:extent cx="1371600" cy="293379"/>
            <wp:docPr id="2" name="Picture 2"/>
            <wp:cNvGraphicFramePr>
              <a:graphicFrameLocks noChangeAspect="1"/>
            </wp:cNvGraphicFramePr>
            <a:graphic>
              <a:graphicData uri="http://schemas.openxmlformats.org/drawingml/2006/picture">
                <pic:pic>
                  <pic:nvPicPr>
                    <pic:cNvPr id="0" name="eo-framework-logo-real.png"/>
                    <pic:cNvPicPr/>
                  </pic:nvPicPr>
                  <pic:blipFill>
                    <a:blip r:embed="rId19"/>
                    <a:stretch>
                      <a:fillRect/>
                    </a:stretch>
                  </pic:blipFill>
                  <pic:spPr>
                    <a:xfrm>
                      <a:off x="0" y="0"/>
                      <a:ext cx="1371600" cy="293379"/>
                    </a:xfrm>
                    <a:prstGeom prst="rect"/>
                  </pic:spPr>
                </pic:pic>
              </a:graphicData>
            </a:graphic>
          </wp:inline>
        </w:drawing>
      </w:r>
    </w:p>
    <w:p>
      <w:pPr>
        <w:jc w:val="center"/>
      </w:pPr>
      <w:r>
        <w:rPr>
          <w:rFonts w:ascii="Times New Roman" w:hAnsi="Times New Roman"/>
          <w:sz w:val="20"/>
        </w:rPr>
        <w:t>www.eoframework.org</w:t>
      </w:r>
    </w:p>
    <w:sectPr w:rsidR="00005CD9" w:rsidRPr="00366A13" w:rsidSect="00034616">
      <w:headerReference w:type="even" r:id="rId10"/>
      <w:headerReference w:type="default" r:id="rId11"/>
      <w:footerReference w:type="even" r:id="rId12"/>
      <w:footerReference w:type="default" r:id="rId13"/>
      <w:headerReference w:type="first" r:id="rId14"/>
      <w:footerReference w:type="first" r:id="rId1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05DE7" w14:textId="77777777" w:rsidR="005A2889" w:rsidRDefault="005A2889">
      <w:pPr>
        <w:spacing w:after="0" w:line="240" w:lineRule="auto"/>
      </w:pPr>
      <w:r>
        <w:separator/>
      </w:r>
    </w:p>
  </w:endnote>
  <w:endnote w:type="continuationSeparator" w:id="0">
    <w:p w14:paraId="1E75994A" w14:textId="77777777" w:rsidR="005A2889" w:rsidRDefault="005A28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2A819" w14:textId="77777777" w:rsidR="00EE0B07" w:rsidRDefault="00EE0B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jc w:val="left"/>
      <w:tblLayout w:type="fixed"/>
      <w:tblCellMar>
        <w:left w:w="0" w:type="dxa"/>
        <w:right w:w="0" w:type="dxa"/>
      </w:tblCellMar>
      <w:tblLook w:val="04A0" w:firstRow="1" w:lastRow="0" w:firstColumn="1" w:lastColumn="0" w:noHBand="0" w:noVBand="1"/>
      <w:tblW w:w="5000" w:type="pct"/>
    </w:tblPr>
    <w:tblGrid>
      <w:gridCol w:w="4149"/>
      <w:gridCol w:w="346"/>
    </w:tblGrid>
    <w:tr w:rsidR="00BB1A46" w14:paraId="5E16423B" w14:textId="77777777" w:rsidTr="00BB1A46">
      <w:tc>
        <w:tcPr>
          <w:tcW w:w="7200" w:type="dxa"/>
        </w:tcPr>
        <w:p w14:paraId="57293955" w14:textId="346E33A6" w:rsidR="00BB1A46" w:rsidRDefault="00000000">
          <w:pPr>
            <w:pStyle w:val="Footer"/>
            <w:tabs>
              <w:tab w:val="clear" w:pos="4680"/>
              <w:tab w:val="clear" w:pos="9360"/>
            </w:tabs>
            <w:jc w:val="left"/>
            <w:rPr>
              <w:caps/>
              <w:color w:val="4F81BD" w:themeColor="accent1"/>
              <w:sz w:val="18"/>
              <w:szCs w:val="18"/>
            </w:rPr>
          </w:pPr>
          <w:r>
            <w:rPr>
              <w:rFonts w:ascii="Times New Roman" w:hAnsi="Times New Roman"/>
              <w:b/>
              <w:sz w:val="20"/>
            </w:rPr>
            <w:t>Dell PowerSwitch Datacenter Requirements Questionnaire</w:t>
          </w:r>
        </w:p>
      </w:tc>
      <w:tc>
        <w:tcPr>
          <w:tcW w:w="2160" w:type="dxa"/>
        </w:tcPr>
        <w:p w14:paraId="63894BCA" w14:textId="77777777" w:rsidR="00BB1A46" w:rsidRDefault="00BB1A46">
          <w:pPr>
            <w:pStyle w:val="Footer"/>
            <w:tabs>
              <w:tab w:val="clear" w:pos="4680"/>
              <w:tab w:val="clear" w:pos="9360"/>
            </w:tabs>
            <w:jc w:val="right"/>
            <w:rPr>
              <w:caps/>
              <w:color w:val="4F81BD" w:themeColor="accent1"/>
              <w:sz w:val="18"/>
              <w:szCs w:val="18"/>
            </w:rPr>
          </w:pPr>
          <w:r>
            <w:rPr>
              <w:rFonts w:ascii="Times New Roman" w:hAnsi="Times New Roman"/>
              <w:sz w:val="20"/>
            </w:rPr>
            <w:t xml:space="preserve">Page </w:t>
          </w:r>
          <w:r>
            <w:rPr>
              <w:rFonts w:ascii="Times New Roman" w:hAnsi="Times New Roman"/>
              <w:sz w:val="20"/>
            </w:rPr>
            <w:fldChar w:fldCharType="begin"/>
            <w:instrText xml:space="preserve">PAGE</w:instrText>
            <w:fldChar w:fldCharType="separate"/>
            <w:t>1</w:t>
            <w:fldChar w:fldCharType="end"/>
          </w:r>
          <w:r>
            <w:rPr>
              <w:rFonts w:ascii="Times New Roman" w:hAnsi="Times New Roman"/>
              <w:sz w:val="20"/>
            </w:rPr>
            <w:t xml:space="preserve"> of </w:t>
          </w:r>
          <w:r>
            <w:rPr>
              <w:rFonts w:ascii="Times New Roman" w:hAnsi="Times New Roman"/>
              <w:sz w:val="20"/>
            </w:rPr>
            <w:fldChar w:fldCharType="begin"/>
            <w:instrText xml:space="preserve">NUMPAGES</w:instrText>
            <w:fldChar w:fldCharType="separate"/>
            <w:t>1</w:t>
            <w:fldChar w:fldCharType="end"/>
          </w:r>
        </w:p>
      </w:tc>
    </w:tr>
  </w:tbl>
  <w:p w14:paraId="76F09A91" w14:textId="57C2BA94" w:rsidR="00005CD9" w:rsidRDefault="00247333" w:rsidP="00247333">
    <w:pPr>
      <w:pStyle w:val="Footer"/>
      <w:tabs>
        <w:tab w:val="clear" w:pos="4680"/>
        <w:tab w:val="clear" w:pos="9360"/>
        <w:tab w:val="left" w:pos="5173"/>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87B40" w14:textId="77777777" w:rsidR="00EE0B07" w:rsidRDefault="00EE0B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E29B1C" w14:textId="77777777" w:rsidR="005A2889" w:rsidRDefault="005A2889">
      <w:pPr>
        <w:spacing w:after="0" w:line="240" w:lineRule="auto"/>
      </w:pPr>
      <w:r>
        <w:separator/>
      </w:r>
    </w:p>
  </w:footnote>
  <w:footnote w:type="continuationSeparator" w:id="0">
    <w:p w14:paraId="6A8F51B1" w14:textId="77777777" w:rsidR="005A2889" w:rsidRDefault="005A28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5BD89" w14:textId="77777777" w:rsidR="00EE0B07" w:rsidRDefault="00EE0B0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99713" w14:textId="77777777" w:rsidR="00EE0B07" w:rsidRDefault="00EE0B0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0E598" w14:textId="77777777" w:rsidR="00EE0B07" w:rsidRDefault="00EE0B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8147690">
    <w:abstractNumId w:val="8"/>
  </w:num>
  <w:num w:numId="2" w16cid:durableId="800928333">
    <w:abstractNumId w:val="6"/>
  </w:num>
  <w:num w:numId="3" w16cid:durableId="430854252">
    <w:abstractNumId w:val="5"/>
  </w:num>
  <w:num w:numId="4" w16cid:durableId="1743915645">
    <w:abstractNumId w:val="4"/>
  </w:num>
  <w:num w:numId="5" w16cid:durableId="617025869">
    <w:abstractNumId w:val="7"/>
  </w:num>
  <w:num w:numId="6" w16cid:durableId="1799373081">
    <w:abstractNumId w:val="3"/>
  </w:num>
  <w:num w:numId="7" w16cid:durableId="2123449072">
    <w:abstractNumId w:val="2"/>
  </w:num>
  <w:num w:numId="8" w16cid:durableId="286131703">
    <w:abstractNumId w:val="1"/>
  </w:num>
  <w:num w:numId="9" w16cid:durableId="9574869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CD9"/>
    <w:rsid w:val="00034616"/>
    <w:rsid w:val="0006063C"/>
    <w:rsid w:val="000C085E"/>
    <w:rsid w:val="0015074B"/>
    <w:rsid w:val="00235283"/>
    <w:rsid w:val="00247333"/>
    <w:rsid w:val="0029639D"/>
    <w:rsid w:val="002A029E"/>
    <w:rsid w:val="00315C5D"/>
    <w:rsid w:val="00326F90"/>
    <w:rsid w:val="003313FA"/>
    <w:rsid w:val="00340E3C"/>
    <w:rsid w:val="00366A13"/>
    <w:rsid w:val="0038384A"/>
    <w:rsid w:val="003C0BC0"/>
    <w:rsid w:val="003E1470"/>
    <w:rsid w:val="004A6104"/>
    <w:rsid w:val="00561035"/>
    <w:rsid w:val="005750C8"/>
    <w:rsid w:val="005A2889"/>
    <w:rsid w:val="00607598"/>
    <w:rsid w:val="00655089"/>
    <w:rsid w:val="00680160"/>
    <w:rsid w:val="00701F4D"/>
    <w:rsid w:val="007736B0"/>
    <w:rsid w:val="00803011"/>
    <w:rsid w:val="008A6B38"/>
    <w:rsid w:val="00AA1D8D"/>
    <w:rsid w:val="00B47730"/>
    <w:rsid w:val="00BB1A46"/>
    <w:rsid w:val="00BF114A"/>
    <w:rsid w:val="00CB0664"/>
    <w:rsid w:val="00CD59FC"/>
    <w:rsid w:val="00D7622F"/>
    <w:rsid w:val="00D81FBC"/>
    <w:rsid w:val="00D87BD2"/>
    <w:rsid w:val="00DE72E5"/>
    <w:rsid w:val="00DF78D2"/>
    <w:rsid w:val="00E1498B"/>
    <w:rsid w:val="00E45637"/>
    <w:rsid w:val="00E556D3"/>
    <w:rsid w:val="00E97CDD"/>
    <w:rsid w:val="00EA1CEB"/>
    <w:rsid w:val="00EE0B07"/>
    <w:rsid w:val="00EE6839"/>
    <w:rsid w:val="00EF3FDB"/>
    <w:rsid w:val="00F22111"/>
    <w:rsid w:val="00F22E83"/>
    <w:rsid w:val="00F44D90"/>
    <w:rsid w:val="00F81AA3"/>
    <w:rsid w:val="00FA67F9"/>
    <w:rsid w:val="00FC693F"/>
    <w:rsid w:val="00FE55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BEE0313"/>
  <w14:defaultImageDpi w14:val="300"/>
  <w15:docId w15:val="{E76D0337-30F4-4EAC-BB18-9E1944709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366A13"/>
    <w:pPr>
      <w:keepNext/>
      <w:keepLines/>
      <w:spacing w:before="480" w:after="0"/>
      <w:outlineLvl w:val="0"/>
    </w:pPr>
    <w:rPr>
      <w:rFonts w:eastAsiaTheme="majorEastAsia" w:cs="Times New Roman"/>
      <w:b/>
      <w:bCs/>
      <w:smallCaps/>
      <w:color w:val="1F4E78"/>
      <w:sz w:val="32"/>
      <w:szCs w:val="28"/>
    </w:rPr>
  </w:style>
  <w:style w:type="paragraph" w:styleId="Heading2">
    <w:name w:val="heading 2"/>
    <w:basedOn w:val="Normal"/>
    <w:next w:val="Normal"/>
    <w:link w:val="Heading2Char"/>
    <w:uiPriority w:val="9"/>
    <w:unhideWhenUsed/>
    <w:qFormat/>
    <w:rsid w:val="00E556D3"/>
    <w:pPr>
      <w:keepNext/>
      <w:keepLines/>
      <w:spacing w:before="200" w:after="0"/>
      <w:outlineLvl w:val="1"/>
    </w:pPr>
    <w:rPr>
      <w:rFonts w:eastAsiaTheme="majorEastAsia" w:cs="Times New Roman"/>
      <w:b/>
      <w:bCs/>
      <w:smallCaps/>
      <w:sz w:val="26"/>
      <w:szCs w:val="26"/>
    </w:rPr>
  </w:style>
  <w:style w:type="paragraph" w:styleId="Heading3">
    <w:name w:val="heading 3"/>
    <w:basedOn w:val="Normal"/>
    <w:next w:val="Normal"/>
    <w:link w:val="Heading3Char"/>
    <w:uiPriority w:val="9"/>
    <w:unhideWhenUsed/>
    <w:qFormat/>
    <w:rsid w:val="00E556D3"/>
    <w:pPr>
      <w:keepNext/>
      <w:keepLines/>
      <w:spacing w:before="200" w:after="0"/>
      <w:outlineLvl w:val="2"/>
    </w:pPr>
    <w:rPr>
      <w:rFonts w:eastAsiaTheme="majorEastAsia" w:cs="Times New Roman"/>
      <w:b/>
      <w:bCs/>
      <w:i/>
      <w:smallCaps/>
      <w:color w:val="4F81BD" w:themeColor="accent1"/>
    </w:rPr>
  </w:style>
  <w:style w:type="paragraph" w:styleId="Heading4">
    <w:name w:val="heading 4"/>
    <w:basedOn w:val="Normal"/>
    <w:next w:val="Normal"/>
    <w:link w:val="Heading4Char"/>
    <w:uiPriority w:val="9"/>
    <w:unhideWhenUsed/>
    <w:qFormat/>
    <w:rsid w:val="00E556D3"/>
    <w:pPr>
      <w:keepNext/>
      <w:keepLines/>
      <w:spacing w:before="200" w:after="0"/>
      <w:outlineLvl w:val="3"/>
    </w:pPr>
    <w:rPr>
      <w:rFonts w:eastAsiaTheme="majorEastAsia" w:cstheme="majorBidi"/>
      <w:bCs/>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366A13"/>
    <w:rPr>
      <w:rFonts w:ascii="Times New Roman" w:eastAsiaTheme="majorEastAsia" w:hAnsi="Times New Roman" w:cs="Times New Roman"/>
      <w:b/>
      <w:bCs/>
      <w:smallCaps/>
      <w:color w:val="1F4E78"/>
      <w:sz w:val="32"/>
      <w:szCs w:val="28"/>
    </w:rPr>
  </w:style>
  <w:style w:type="character" w:customStyle="1" w:styleId="Heading2Char">
    <w:name w:val="Heading 2 Char"/>
    <w:basedOn w:val="DefaultParagraphFont"/>
    <w:link w:val="Heading2"/>
    <w:uiPriority w:val="9"/>
    <w:rsid w:val="00E556D3"/>
    <w:rPr>
      <w:rFonts w:ascii="Times New Roman" w:eastAsiaTheme="majorEastAsia" w:hAnsi="Times New Roman" w:cs="Times New Roman"/>
      <w:b/>
      <w:bCs/>
      <w:smallCaps/>
      <w:sz w:val="26"/>
      <w:szCs w:val="26"/>
    </w:rPr>
  </w:style>
  <w:style w:type="character" w:customStyle="1" w:styleId="Heading3Char">
    <w:name w:val="Heading 3 Char"/>
    <w:basedOn w:val="DefaultParagraphFont"/>
    <w:link w:val="Heading3"/>
    <w:uiPriority w:val="9"/>
    <w:rsid w:val="00E556D3"/>
    <w:rPr>
      <w:rFonts w:ascii="Times New Roman" w:eastAsiaTheme="majorEastAsia" w:hAnsi="Times New Roman" w:cs="Times New Roman"/>
      <w:b/>
      <w:bCs/>
      <w:i/>
      <w:smallCap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E556D3"/>
    <w:rPr>
      <w:rFonts w:ascii="Times New Roman" w:eastAsiaTheme="majorEastAsia" w:hAnsi="Times New Roman" w:cstheme="majorBidi"/>
      <w:bCs/>
      <w:iCs/>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66A13"/>
    <w:pPr>
      <w:spacing w:after="100"/>
    </w:pPr>
  </w:style>
  <w:style w:type="paragraph" w:styleId="TOC2">
    <w:name w:val="toc 2"/>
    <w:basedOn w:val="Normal"/>
    <w:next w:val="Normal"/>
    <w:autoRedefine/>
    <w:uiPriority w:val="39"/>
    <w:unhideWhenUsed/>
    <w:rsid w:val="00366A13"/>
    <w:pPr>
      <w:spacing w:after="100"/>
      <w:ind w:left="240"/>
    </w:pPr>
  </w:style>
  <w:style w:type="paragraph" w:styleId="TOC3">
    <w:name w:val="toc 3"/>
    <w:basedOn w:val="Normal"/>
    <w:next w:val="Normal"/>
    <w:autoRedefine/>
    <w:uiPriority w:val="39"/>
    <w:unhideWhenUsed/>
    <w:rsid w:val="00366A13"/>
    <w:pPr>
      <w:spacing w:after="100"/>
      <w:ind w:left="480"/>
    </w:pPr>
  </w:style>
  <w:style w:type="character" w:styleId="Hyperlink">
    <w:name w:val="Hyperlink"/>
    <w:basedOn w:val="DefaultParagraphFont"/>
    <w:uiPriority w:val="99"/>
    <w:unhideWhenUsed/>
    <w:rsid w:val="00366A13"/>
    <w:rPr>
      <w:color w:val="0000FF" w:themeColor="hyperlink"/>
      <w:u w:val="single"/>
    </w:rPr>
  </w:style>
  <w:style w:type="paragraph" w:styleId="TableofFigures">
    <w:name w:val="table of figures"/>
    <w:basedOn w:val="Normal"/>
    <w:next w:val="Normal"/>
    <w:uiPriority w:val="99"/>
    <w:unhideWhenUsed/>
    <w:rsid w:val="00F22E8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19"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FAB651FE17B4118A9E12D5D9BF7B65D"/>
        <w:category>
          <w:name w:val="General"/>
          <w:gallery w:val="placeholder"/>
        </w:category>
        <w:types>
          <w:type w:val="bbPlcHdr"/>
        </w:types>
        <w:behaviors>
          <w:behavior w:val="content"/>
        </w:behaviors>
        <w:guid w:val="{E50A3D12-1014-42E4-AA33-1E1289FEA5F0}"/>
      </w:docPartPr>
      <w:docPartBody>
        <w:p w:rsidR="00D82C13" w:rsidRDefault="008B73D4" w:rsidP="008B73D4">
          <w:pPr>
            <w:pStyle w:val="EFAB651FE17B4118A9E12D5D9BF7B65D"/>
          </w:pPr>
          <w:r>
            <w:rPr>
              <w:caps/>
              <w:color w:val="156082" w:themeColor="accent1"/>
              <w:sz w:val="18"/>
              <w:szCs w:val="18"/>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815"/>
    <w:rsid w:val="00125C82"/>
    <w:rsid w:val="001C25D9"/>
    <w:rsid w:val="003E1470"/>
    <w:rsid w:val="004A6104"/>
    <w:rsid w:val="004E2F85"/>
    <w:rsid w:val="005A2815"/>
    <w:rsid w:val="005F0D79"/>
    <w:rsid w:val="00803011"/>
    <w:rsid w:val="008B73D4"/>
    <w:rsid w:val="00B57B11"/>
    <w:rsid w:val="00C30097"/>
    <w:rsid w:val="00D7622F"/>
    <w:rsid w:val="00D82C13"/>
    <w:rsid w:val="00E149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FAB651FE17B4118A9E12D5D9BF7B65D">
    <w:name w:val="EFAB651FE17B4118A9E12D5D9BF7B65D"/>
    <w:rsid w:val="008B73D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5</Pages>
  <Words>494</Words>
  <Characters>2762</Characters>
  <Application>Microsoft Office Word</Application>
  <DocSecurity>0</DocSecurity>
  <Lines>212</Lines>
  <Paragraphs>191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name</dc:title>
  <dc:subject/>
  <dc:creator>page o</dc:creator>
  <cp:keywords/>
  <dc:description>generated by python-docx</dc:description>
  <cp:lastModifiedBy>Kishan Siram</cp:lastModifiedBy>
  <cp:revision>21</cp:revision>
  <dcterms:created xsi:type="dcterms:W3CDTF">2013-12-23T23:15:00Z</dcterms:created>
  <dcterms:modified xsi:type="dcterms:W3CDTF">2025-11-11T21:24:00Z</dcterms:modified>
  <cp:category/>
</cp:coreProperties>
</file>