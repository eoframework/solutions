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Omniverse Enterprise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Omniverse Enterprise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