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749C0" w14:textId="77777777" w:rsidR="00005CD9" w:rsidRDefault="00005CD9"/>
    <w:p w14:paraId="34A52DF5" w14:textId="77777777" w:rsidR="00005CD9" w:rsidRDefault="00000000">
      <w:pPr>
        <w:jc w:val="center"/>
      </w:pPr>
      <w:r>
        <w:rPr>
          <w:noProof/>
        </w:rPr>
        <w:drawing>
          <wp:inline distT="0" distB="0" distL="0" distR="0" wp14:anchorId="094BDBDA" wp14:editId="3E3DEE92">
            <wp:extent cx="3813048" cy="10894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813048" cy="1089442"/>
                    </a:xfrm>
                    <a:prstGeom prst="rect">
                      <a:avLst/>
                    </a:prstGeom>
                  </pic:spPr>
                </pic:pic>
              </a:graphicData>
            </a:graphic>
          </wp:inline>
        </w:drawing>
      </w:r>
    </w:p>
    <w:p w14:paraId="3FE0D65D" w14:textId="77777777" w:rsidR="00005CD9" w:rsidRDefault="00005CD9"/>
    <w:p w14:paraId="2F8C76C4" w14:textId="77777777" w:rsidR="00005CD9" w:rsidRDefault="00000000">
      <w:pPr>
        <w:pStyle w:val="Title"/>
        <w:jc w:val="center"/>
      </w:pPr>
      <w:r>
        <w:t>Statement Of Work</w:t>
      </w:r>
    </w:p>
    <w:p w14:paraId="4FC91819" w14:textId="2D54DC3D" w:rsidR="00005CD9" w:rsidRPr="00561035" w:rsidRDefault="00000000" w:rsidP="00EE0B07">
      <w:pPr>
        <w:jc w:val="center"/>
        <w:rPr>
          <w:b/>
          <w:bCs/>
          <w:sz w:val="40"/>
          <w:szCs w:val="40"/>
        </w:rPr>
      </w:pPr>
      <w:r w:rsidRPr="00561035">
        <w:rPr>
          <w:b/>
          <w:bCs/>
          <w:sz w:val="40"/>
          <w:szCs w:val="40"/>
        </w:rPr>
        <w:t xml:space="preserve">NVIDIA Omniverse Enterprise Requirements Questionnaire </w:t>
      </w:r>
    </w:p>
    <w:p w14:paraId="70AE641A" w14:textId="77777777" w:rsidR="00005CD9" w:rsidRDefault="00005CD9"/>
    <w:tbl>
      <w:tblPr>
        <w:tblW w:w="0" w:type="auto"/>
        <w:tblLook w:val="04A0" w:firstRow="1" w:lastRow="0" w:firstColumn="1" w:lastColumn="0" w:noHBand="0" w:noVBand="1"/>
      </w:tblPr>
      <w:tblGrid>
        <w:gridCol w:w="2948"/>
        <w:gridCol w:w="5852"/>
      </w:tblGrid>
      <w:tr w:rsidR="00005CD9" w14:paraId="47A723EF"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D431E4C" w14:textId="77777777" w:rsidR="00005CD9" w:rsidRDefault="00000000">
            <w:pPr>
              <w:spacing w:before="120" w:after="120" w:line="240" w:lineRule="auto"/>
            </w:pPr>
            <w:r>
              <w:rPr>
                <w:b/>
              </w:rPr>
              <w:t>Client Name:</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[Client Company Name]</w:t>
            </w:r>
          </w:p>
        </w:tc>
      </w:tr>
      <w:tr w:rsidR="00005CD9" w14:paraId="0E82D5DA"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21A657B" w14:textId="77777777" w:rsidR="00005CD9" w:rsidRDefault="00000000">
            <w:pPr>
              <w:spacing w:before="120" w:after="120" w:line="240" w:lineRule="auto"/>
            </w:pPr>
            <w:r>
              <w:rPr>
                <w:b/>
              </w:rPr>
              <w:t>Date:</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November 15, 2025</w:t>
            </w:r>
          </w:p>
        </w:tc>
      </w:tr>
      <w:tr w:rsidR="00005CD9" w14:paraId="48FF45B6"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C52CE35" w14:textId="77777777" w:rsidR="00005CD9" w:rsidRDefault="00000000">
            <w:pPr>
              <w:spacing w:before="120" w:after="120" w:line="240" w:lineRule="auto"/>
            </w:pPr>
            <w:r>
              <w:rPr>
                <w:b/>
              </w:rPr>
              <w:t>Consulting Company:</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[Consulting Company Name]</w:t>
            </w:r>
          </w:p>
        </w:tc>
      </w:tr>
      <w:tr w:rsidR="00005CD9" w14:paraId="1B206B17"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0422214D" w14:textId="77777777" w:rsidR="00005CD9" w:rsidRDefault="00000000">
            <w:pPr>
              <w:spacing w:before="120" w:after="120" w:line="240" w:lineRule="auto"/>
            </w:pPr>
            <w:r>
              <w:rPr>
                <w:b/>
              </w:rPr>
              <w:t>Submitted By:</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[Full Name]</w:t>
              <w:br/>
              <w:t>email@example.com</w:t>
            </w:r>
          </w:p>
        </w:tc>
      </w:tr>
      <w:tr w:rsidR="00005CD9" w14:paraId="2D009460"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B91E02" w14:textId="526AE59D" w:rsidR="00005CD9" w:rsidRDefault="00F44D90">
            <w:pPr>
              <w:spacing w:before="120" w:after="120" w:line="240" w:lineRule="auto"/>
            </w:pPr>
            <w:r>
              <w:rPr>
                <w:b/>
              </w:rPr>
              <w:t>Opportunity No:</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OPP-XXXXX</w:t>
            </w:r>
          </w:p>
        </w:tc>
      </w:tr>
      <w:tr w:rsidR="00315C5D" w14:paraId="35245DA4"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0DDD75E" w14:textId="3DE8E7E6" w:rsidR="00315C5D" w:rsidRDefault="00315C5D">
            <w:pPr>
              <w:spacing w:before="120" w:after="120" w:line="240" w:lineRule="auto"/>
              <w:rPr>
                <w:b/>
              </w:rPr>
            </w:pPr>
            <w:r>
              <w:rPr>
                <w:b/>
              </w:rPr>
              <w:t>Version</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v1.0</w:t>
            </w:r>
          </w:p>
        </w:tc>
      </w:tr>
    </w:tbl>
    <w:p w14:paraId="0A48FFE5" w14:textId="77777777" w:rsidR="00005CD9" w:rsidRDefault="00000000">
      <w:pPr>
        <w:jc w:val="center"/>
      </w:pPr>
      <w:r>
        <w:t xml:space="preserve"> </w:t>
      </w:r>
    </w:p>
    <w:p w14:paraId="2D8D9F94" w14:textId="77777777" w:rsidR="00005CD9" w:rsidRDefault="00000000">
      <w:r>
        <w:br w:type="page"/>
      </w:r>
    </w:p>
    <w:p w14:paraId="2D2FAAC3" w14:textId="77777777" w:rsidR="00005CD9" w:rsidRDefault="00005CD9"/>
    <w:p w14:paraId="18B6C4F2" w14:textId="77777777" w:rsidR="00005CD9" w:rsidRDefault="00000000" w:rsidP="00366A13">
      <w:pPr>
        <w:pStyle w:val="Heading1"/>
        <w:spacing w:after="60"/>
      </w:pPr>
      <w:bookmarkStart w:id="0" w:name="_Toc213766917"/>
      <w:r>
        <w:t>Table of Contents</w:t>
      </w:r>
      <w:bookmarkEnd w:id="0"/>
    </w:p>
    <w:p w14:paraId="36AE440B" w14:textId="77777777" w:rsidR="00005CD9" w:rsidRDefault="00005CD9"/>
    <w:p w14:paraId="0CFEFC26" w14:textId="7804A85B" w:rsidR="00F22E83" w:rsidRDefault="00000000">
      <w:pPr>
        <w:pStyle w:val="TOC1"/>
        <w:tabs>
          <w:tab w:val="right" w:leader="dot" w:pos="8630"/>
        </w:tabs>
        <w:rPr>
          <w:rFonts w:asciiTheme="minorHAnsi" w:hAnsiTheme="minorHAnsi"/>
          <w:noProof/>
          <w:kern w:val="2"/>
          <w14:ligatures w14:val="standardContextual"/>
        </w:rPr>
      </w:pPr>
      <w:r>
        <w:fldChar w:fldCharType="begin"/>
      </w:r>
      <w:r>
        <w:instrText>TOC \o "1-3" \h \z \u</w:instrText>
      </w:r>
      <w:r>
        <w:fldChar w:fldCharType="separate"/>
      </w:r>
      <w:hyperlink w:anchor="_Toc213766917" w:history="1">
        <w:r w:rsidR="00F22E83" w:rsidRPr="008C3079">
          <w:rPr>
            <w:rStyle w:val="Hyperlink"/>
            <w:noProof/>
          </w:rPr>
          <w:t>Table of Contents</w:t>
        </w:r>
        <w:r w:rsidR="00F22E83">
          <w:rPr>
            <w:noProof/>
            <w:webHidden/>
          </w:rPr>
          <w:tab/>
        </w:r>
        <w:r w:rsidR="00F22E83">
          <w:rPr>
            <w:noProof/>
            <w:webHidden/>
          </w:rPr>
          <w:fldChar w:fldCharType="begin"/>
        </w:r>
        <w:r w:rsidR="00F22E83">
          <w:rPr>
            <w:noProof/>
            <w:webHidden/>
          </w:rPr>
          <w:instrText xml:space="preserve"> PAGEREF _Toc213766917 \h </w:instrText>
        </w:r>
        <w:r w:rsidR="00F22E83">
          <w:rPr>
            <w:noProof/>
            <w:webHidden/>
          </w:rPr>
        </w:r>
        <w:r w:rsidR="00F22E83">
          <w:rPr>
            <w:noProof/>
            <w:webHidden/>
          </w:rPr>
          <w:fldChar w:fldCharType="separate"/>
        </w:r>
        <w:r w:rsidR="00F22E83">
          <w:rPr>
            <w:noProof/>
            <w:webHidden/>
          </w:rPr>
          <w:t>2</w:t>
        </w:r>
        <w:r w:rsidR="00F22E83">
          <w:rPr>
            <w:noProof/>
            <w:webHidden/>
          </w:rPr>
          <w:fldChar w:fldCharType="end"/>
        </w:r>
      </w:hyperlink>
    </w:p>
    <w:p w14:paraId="2D1C0643" w14:textId="68F13A54" w:rsidR="00F22E83" w:rsidRDefault="00F22E83">
      <w:pPr>
        <w:pStyle w:val="TOC1"/>
        <w:tabs>
          <w:tab w:val="right" w:leader="dot" w:pos="8630"/>
        </w:tabs>
        <w:rPr>
          <w:rFonts w:asciiTheme="minorHAnsi" w:hAnsiTheme="minorHAnsi"/>
          <w:noProof/>
          <w:kern w:val="2"/>
          <w14:ligatures w14:val="standardContextual"/>
        </w:rPr>
      </w:pPr>
      <w:hyperlink w:anchor="_Toc213766918" w:history="1">
        <w:r w:rsidRPr="008C3079">
          <w:rPr>
            <w:rStyle w:val="Hyperlink"/>
            <w:noProof/>
          </w:rPr>
          <w:t>List of Figures</w:t>
        </w:r>
        <w:r>
          <w:rPr>
            <w:noProof/>
            <w:webHidden/>
          </w:rPr>
          <w:tab/>
        </w:r>
        <w:r>
          <w:rPr>
            <w:noProof/>
            <w:webHidden/>
          </w:rPr>
          <w:fldChar w:fldCharType="begin"/>
        </w:r>
        <w:r>
          <w:rPr>
            <w:noProof/>
            <w:webHidden/>
          </w:rPr>
          <w:instrText xml:space="preserve"> PAGEREF _Toc213766918 \h </w:instrText>
        </w:r>
        <w:r>
          <w:rPr>
            <w:noProof/>
            <w:webHidden/>
          </w:rPr>
        </w:r>
        <w:r>
          <w:rPr>
            <w:noProof/>
            <w:webHidden/>
          </w:rPr>
          <w:fldChar w:fldCharType="separate"/>
        </w:r>
        <w:r>
          <w:rPr>
            <w:noProof/>
            <w:webHidden/>
          </w:rPr>
          <w:t>2</w:t>
        </w:r>
        <w:r>
          <w:rPr>
            <w:noProof/>
            <w:webHidden/>
          </w:rPr>
          <w:fldChar w:fldCharType="end"/>
        </w:r>
      </w:hyperlink>
    </w:p>
    <w:p w14:paraId="2729049E" w14:textId="7E923ED2" w:rsidR="00F22E83" w:rsidRDefault="00F22E83">
      <w:pPr>
        <w:pStyle w:val="TOC1"/>
        <w:tabs>
          <w:tab w:val="right" w:leader="dot" w:pos="8630"/>
        </w:tabs>
        <w:rPr>
          <w:rFonts w:asciiTheme="minorHAnsi" w:hAnsiTheme="minorHAnsi"/>
          <w:noProof/>
          <w:kern w:val="2"/>
          <w14:ligatures w14:val="standardContextual"/>
        </w:rPr>
      </w:pPr>
      <w:hyperlink w:anchor="_Toc213766919" w:history="1">
        <w:r w:rsidRPr="008C3079">
          <w:rPr>
            <w:rStyle w:val="Hyperlink"/>
            <w:noProof/>
          </w:rPr>
          <w:t>1 Section Header 1</w:t>
        </w:r>
        <w:r>
          <w:rPr>
            <w:noProof/>
            <w:webHidden/>
          </w:rPr>
          <w:tab/>
        </w:r>
        <w:r>
          <w:rPr>
            <w:noProof/>
            <w:webHidden/>
          </w:rPr>
          <w:fldChar w:fldCharType="begin"/>
        </w:r>
        <w:r>
          <w:rPr>
            <w:noProof/>
            <w:webHidden/>
          </w:rPr>
          <w:instrText xml:space="preserve"> PAGEREF _Toc213766919 \h </w:instrText>
        </w:r>
        <w:r>
          <w:rPr>
            <w:noProof/>
            <w:webHidden/>
          </w:rPr>
        </w:r>
        <w:r>
          <w:rPr>
            <w:noProof/>
            <w:webHidden/>
          </w:rPr>
          <w:fldChar w:fldCharType="separate"/>
        </w:r>
        <w:r>
          <w:rPr>
            <w:noProof/>
            <w:webHidden/>
          </w:rPr>
          <w:t>3</w:t>
        </w:r>
        <w:r>
          <w:rPr>
            <w:noProof/>
            <w:webHidden/>
          </w:rPr>
          <w:fldChar w:fldCharType="end"/>
        </w:r>
      </w:hyperlink>
    </w:p>
    <w:p w14:paraId="6BA2F7CA" w14:textId="2D656852" w:rsidR="00F22E83" w:rsidRDefault="00F22E83">
      <w:pPr>
        <w:pStyle w:val="TOC2"/>
        <w:tabs>
          <w:tab w:val="right" w:leader="dot" w:pos="8630"/>
        </w:tabs>
        <w:rPr>
          <w:rFonts w:asciiTheme="minorHAnsi" w:hAnsiTheme="minorHAnsi"/>
          <w:noProof/>
          <w:kern w:val="2"/>
          <w14:ligatures w14:val="standardContextual"/>
        </w:rPr>
      </w:pPr>
      <w:hyperlink w:anchor="_Toc213766920" w:history="1">
        <w:r w:rsidRPr="008C3079">
          <w:rPr>
            <w:rStyle w:val="Hyperlink"/>
            <w:noProof/>
          </w:rPr>
          <w:t>1.1 Section Sub-Header 1</w:t>
        </w:r>
        <w:r>
          <w:rPr>
            <w:noProof/>
            <w:webHidden/>
          </w:rPr>
          <w:tab/>
        </w:r>
        <w:r>
          <w:rPr>
            <w:noProof/>
            <w:webHidden/>
          </w:rPr>
          <w:fldChar w:fldCharType="begin"/>
        </w:r>
        <w:r>
          <w:rPr>
            <w:noProof/>
            <w:webHidden/>
          </w:rPr>
          <w:instrText xml:space="preserve"> PAGEREF _Toc213766920 \h </w:instrText>
        </w:r>
        <w:r>
          <w:rPr>
            <w:noProof/>
            <w:webHidden/>
          </w:rPr>
        </w:r>
        <w:r>
          <w:rPr>
            <w:noProof/>
            <w:webHidden/>
          </w:rPr>
          <w:fldChar w:fldCharType="separate"/>
        </w:r>
        <w:r>
          <w:rPr>
            <w:noProof/>
            <w:webHidden/>
          </w:rPr>
          <w:t>3</w:t>
        </w:r>
        <w:r>
          <w:rPr>
            <w:noProof/>
            <w:webHidden/>
          </w:rPr>
          <w:fldChar w:fldCharType="end"/>
        </w:r>
      </w:hyperlink>
    </w:p>
    <w:p w14:paraId="6608EAC7" w14:textId="45169CBE" w:rsidR="00F22E83" w:rsidRDefault="00F22E83">
      <w:pPr>
        <w:pStyle w:val="TOC3"/>
        <w:tabs>
          <w:tab w:val="right" w:leader="dot" w:pos="8630"/>
        </w:tabs>
        <w:rPr>
          <w:rFonts w:asciiTheme="minorHAnsi" w:hAnsiTheme="minorHAnsi"/>
          <w:noProof/>
          <w:kern w:val="2"/>
          <w14:ligatures w14:val="standardContextual"/>
        </w:rPr>
      </w:pPr>
      <w:hyperlink w:anchor="_Toc213766921" w:history="1">
        <w:r w:rsidRPr="008C3079">
          <w:rPr>
            <w:rStyle w:val="Hyperlink"/>
            <w:noProof/>
          </w:rPr>
          <w:t>1.1.1 Section Sub-Header 2</w:t>
        </w:r>
        <w:r>
          <w:rPr>
            <w:noProof/>
            <w:webHidden/>
          </w:rPr>
          <w:tab/>
        </w:r>
        <w:r>
          <w:rPr>
            <w:noProof/>
            <w:webHidden/>
          </w:rPr>
          <w:fldChar w:fldCharType="begin"/>
        </w:r>
        <w:r>
          <w:rPr>
            <w:noProof/>
            <w:webHidden/>
          </w:rPr>
          <w:instrText xml:space="preserve"> PAGEREF _Toc213766921 \h </w:instrText>
        </w:r>
        <w:r>
          <w:rPr>
            <w:noProof/>
            <w:webHidden/>
          </w:rPr>
        </w:r>
        <w:r>
          <w:rPr>
            <w:noProof/>
            <w:webHidden/>
          </w:rPr>
          <w:fldChar w:fldCharType="separate"/>
        </w:r>
        <w:r>
          <w:rPr>
            <w:noProof/>
            <w:webHidden/>
          </w:rPr>
          <w:t>3</w:t>
        </w:r>
        <w:r>
          <w:rPr>
            <w:noProof/>
            <w:webHidden/>
          </w:rPr>
          <w:fldChar w:fldCharType="end"/>
        </w:r>
      </w:hyperlink>
    </w:p>
    <w:p w14:paraId="7F23D1CB" w14:textId="70600969" w:rsidR="00F22E83" w:rsidRDefault="00F22E83">
      <w:pPr>
        <w:pStyle w:val="TOC2"/>
        <w:tabs>
          <w:tab w:val="right" w:leader="dot" w:pos="8630"/>
        </w:tabs>
        <w:rPr>
          <w:rFonts w:asciiTheme="minorHAnsi" w:hAnsiTheme="minorHAnsi"/>
          <w:noProof/>
          <w:kern w:val="2"/>
          <w14:ligatures w14:val="standardContextual"/>
        </w:rPr>
      </w:pPr>
      <w:hyperlink w:anchor="_Toc213766922" w:history="1">
        <w:r w:rsidRPr="008C3079">
          <w:rPr>
            <w:rStyle w:val="Hyperlink"/>
            <w:noProof/>
          </w:rPr>
          <w:t>1.2 Section Sub-Header 5</w:t>
        </w:r>
        <w:r>
          <w:rPr>
            <w:noProof/>
            <w:webHidden/>
          </w:rPr>
          <w:tab/>
        </w:r>
        <w:r>
          <w:rPr>
            <w:noProof/>
            <w:webHidden/>
          </w:rPr>
          <w:fldChar w:fldCharType="begin"/>
        </w:r>
        <w:r>
          <w:rPr>
            <w:noProof/>
            <w:webHidden/>
          </w:rPr>
          <w:instrText xml:space="preserve"> PAGEREF _Toc213766922 \h </w:instrText>
        </w:r>
        <w:r>
          <w:rPr>
            <w:noProof/>
            <w:webHidden/>
          </w:rPr>
        </w:r>
        <w:r>
          <w:rPr>
            <w:noProof/>
            <w:webHidden/>
          </w:rPr>
          <w:fldChar w:fldCharType="separate"/>
        </w:r>
        <w:r>
          <w:rPr>
            <w:noProof/>
            <w:webHidden/>
          </w:rPr>
          <w:t>3</w:t>
        </w:r>
        <w:r>
          <w:rPr>
            <w:noProof/>
            <w:webHidden/>
          </w:rPr>
          <w:fldChar w:fldCharType="end"/>
        </w:r>
      </w:hyperlink>
    </w:p>
    <w:p w14:paraId="1C346278" w14:textId="0F0341BD" w:rsidR="00F22E83" w:rsidRDefault="00F22E83">
      <w:pPr>
        <w:pStyle w:val="TOC1"/>
        <w:tabs>
          <w:tab w:val="right" w:leader="dot" w:pos="8630"/>
        </w:tabs>
        <w:rPr>
          <w:rFonts w:asciiTheme="minorHAnsi" w:hAnsiTheme="minorHAnsi"/>
          <w:noProof/>
          <w:kern w:val="2"/>
          <w14:ligatures w14:val="standardContextual"/>
        </w:rPr>
      </w:pPr>
      <w:hyperlink w:anchor="_Toc213766923" w:history="1">
        <w:r w:rsidRPr="008C3079">
          <w:rPr>
            <w:rStyle w:val="Hyperlink"/>
            <w:noProof/>
          </w:rPr>
          <w:t>2 Section Header 2 - Table Content</w:t>
        </w:r>
        <w:r>
          <w:rPr>
            <w:noProof/>
            <w:webHidden/>
          </w:rPr>
          <w:tab/>
        </w:r>
        <w:r>
          <w:rPr>
            <w:noProof/>
            <w:webHidden/>
          </w:rPr>
          <w:fldChar w:fldCharType="begin"/>
        </w:r>
        <w:r>
          <w:rPr>
            <w:noProof/>
            <w:webHidden/>
          </w:rPr>
          <w:instrText xml:space="preserve"> PAGEREF _Toc213766923 \h </w:instrText>
        </w:r>
        <w:r>
          <w:rPr>
            <w:noProof/>
            <w:webHidden/>
          </w:rPr>
        </w:r>
        <w:r>
          <w:rPr>
            <w:noProof/>
            <w:webHidden/>
          </w:rPr>
          <w:fldChar w:fldCharType="separate"/>
        </w:r>
        <w:r>
          <w:rPr>
            <w:noProof/>
            <w:webHidden/>
          </w:rPr>
          <w:t>3</w:t>
        </w:r>
        <w:r>
          <w:rPr>
            <w:noProof/>
            <w:webHidden/>
          </w:rPr>
          <w:fldChar w:fldCharType="end"/>
        </w:r>
      </w:hyperlink>
    </w:p>
    <w:p w14:paraId="20B243AD" w14:textId="3FEF614F" w:rsidR="00F22E83" w:rsidRDefault="00F22E83">
      <w:pPr>
        <w:pStyle w:val="TOC2"/>
        <w:tabs>
          <w:tab w:val="right" w:leader="dot" w:pos="8630"/>
        </w:tabs>
        <w:rPr>
          <w:rFonts w:asciiTheme="minorHAnsi" w:hAnsiTheme="minorHAnsi"/>
          <w:noProof/>
          <w:kern w:val="2"/>
          <w14:ligatures w14:val="standardContextual"/>
        </w:rPr>
      </w:pPr>
      <w:hyperlink w:anchor="_Toc213766924" w:history="1">
        <w:r w:rsidRPr="008C3079">
          <w:rPr>
            <w:rStyle w:val="Hyperlink"/>
            <w:noProof/>
          </w:rPr>
          <w:t>2.1 Table Section 1</w:t>
        </w:r>
        <w:r>
          <w:rPr>
            <w:noProof/>
            <w:webHidden/>
          </w:rPr>
          <w:tab/>
        </w:r>
        <w:r>
          <w:rPr>
            <w:noProof/>
            <w:webHidden/>
          </w:rPr>
          <w:fldChar w:fldCharType="begin"/>
        </w:r>
        <w:r>
          <w:rPr>
            <w:noProof/>
            <w:webHidden/>
          </w:rPr>
          <w:instrText xml:space="preserve"> PAGEREF _Toc213766924 \h </w:instrText>
        </w:r>
        <w:r>
          <w:rPr>
            <w:noProof/>
            <w:webHidden/>
          </w:rPr>
        </w:r>
        <w:r>
          <w:rPr>
            <w:noProof/>
            <w:webHidden/>
          </w:rPr>
          <w:fldChar w:fldCharType="separate"/>
        </w:r>
        <w:r>
          <w:rPr>
            <w:noProof/>
            <w:webHidden/>
          </w:rPr>
          <w:t>3</w:t>
        </w:r>
        <w:r>
          <w:rPr>
            <w:noProof/>
            <w:webHidden/>
          </w:rPr>
          <w:fldChar w:fldCharType="end"/>
        </w:r>
      </w:hyperlink>
    </w:p>
    <w:p w14:paraId="71DB1285" w14:textId="69707CD0" w:rsidR="00F22E83" w:rsidRDefault="00F22E83">
      <w:pPr>
        <w:pStyle w:val="TOC2"/>
        <w:tabs>
          <w:tab w:val="right" w:leader="dot" w:pos="8630"/>
        </w:tabs>
        <w:rPr>
          <w:rFonts w:asciiTheme="minorHAnsi" w:hAnsiTheme="minorHAnsi"/>
          <w:noProof/>
          <w:kern w:val="2"/>
          <w14:ligatures w14:val="standardContextual"/>
        </w:rPr>
      </w:pPr>
      <w:hyperlink w:anchor="_Toc213766925" w:history="1">
        <w:r w:rsidRPr="008C3079">
          <w:rPr>
            <w:rStyle w:val="Hyperlink"/>
            <w:noProof/>
          </w:rPr>
          <w:t>2.2 Table Section 2</w:t>
        </w:r>
        <w:r>
          <w:rPr>
            <w:noProof/>
            <w:webHidden/>
          </w:rPr>
          <w:tab/>
        </w:r>
        <w:r>
          <w:rPr>
            <w:noProof/>
            <w:webHidden/>
          </w:rPr>
          <w:fldChar w:fldCharType="begin"/>
        </w:r>
        <w:r>
          <w:rPr>
            <w:noProof/>
            <w:webHidden/>
          </w:rPr>
          <w:instrText xml:space="preserve"> PAGEREF _Toc213766925 \h </w:instrText>
        </w:r>
        <w:r>
          <w:rPr>
            <w:noProof/>
            <w:webHidden/>
          </w:rPr>
        </w:r>
        <w:r>
          <w:rPr>
            <w:noProof/>
            <w:webHidden/>
          </w:rPr>
          <w:fldChar w:fldCharType="separate"/>
        </w:r>
        <w:r>
          <w:rPr>
            <w:noProof/>
            <w:webHidden/>
          </w:rPr>
          <w:t>3</w:t>
        </w:r>
        <w:r>
          <w:rPr>
            <w:noProof/>
            <w:webHidden/>
          </w:rPr>
          <w:fldChar w:fldCharType="end"/>
        </w:r>
      </w:hyperlink>
    </w:p>
    <w:p w14:paraId="7C626DE0" w14:textId="5D89F902" w:rsidR="00F22E83" w:rsidRDefault="00F22E83">
      <w:pPr>
        <w:pStyle w:val="TOC1"/>
        <w:tabs>
          <w:tab w:val="right" w:leader="dot" w:pos="8630"/>
        </w:tabs>
        <w:rPr>
          <w:rFonts w:asciiTheme="minorHAnsi" w:hAnsiTheme="minorHAnsi"/>
          <w:noProof/>
          <w:kern w:val="2"/>
          <w14:ligatures w14:val="standardContextual"/>
        </w:rPr>
      </w:pPr>
      <w:hyperlink w:anchor="_Toc213766926" w:history="1">
        <w:r w:rsidRPr="008C3079">
          <w:rPr>
            <w:rStyle w:val="Hyperlink"/>
            <w:noProof/>
          </w:rPr>
          <w:t>3 Section Header 3 - Image Section</w:t>
        </w:r>
        <w:r>
          <w:rPr>
            <w:noProof/>
            <w:webHidden/>
          </w:rPr>
          <w:tab/>
        </w:r>
        <w:r>
          <w:rPr>
            <w:noProof/>
            <w:webHidden/>
          </w:rPr>
          <w:fldChar w:fldCharType="begin"/>
        </w:r>
        <w:r>
          <w:rPr>
            <w:noProof/>
            <w:webHidden/>
          </w:rPr>
          <w:instrText xml:space="preserve"> PAGEREF _Toc213766926 \h </w:instrText>
        </w:r>
        <w:r>
          <w:rPr>
            <w:noProof/>
            <w:webHidden/>
          </w:rPr>
        </w:r>
        <w:r>
          <w:rPr>
            <w:noProof/>
            <w:webHidden/>
          </w:rPr>
          <w:fldChar w:fldCharType="separate"/>
        </w:r>
        <w:r>
          <w:rPr>
            <w:noProof/>
            <w:webHidden/>
          </w:rPr>
          <w:t>4</w:t>
        </w:r>
        <w:r>
          <w:rPr>
            <w:noProof/>
            <w:webHidden/>
          </w:rPr>
          <w:fldChar w:fldCharType="end"/>
        </w:r>
      </w:hyperlink>
    </w:p>
    <w:p w14:paraId="671E2A6D" w14:textId="7A771BA9" w:rsidR="00F22E83" w:rsidRDefault="00F22E83">
      <w:pPr>
        <w:pStyle w:val="TOC2"/>
        <w:tabs>
          <w:tab w:val="right" w:leader="dot" w:pos="8630"/>
        </w:tabs>
        <w:rPr>
          <w:rFonts w:asciiTheme="minorHAnsi" w:hAnsiTheme="minorHAnsi"/>
          <w:noProof/>
          <w:kern w:val="2"/>
          <w14:ligatures w14:val="standardContextual"/>
        </w:rPr>
      </w:pPr>
      <w:hyperlink w:anchor="_Toc213766927" w:history="1">
        <w:r w:rsidRPr="008C3079">
          <w:rPr>
            <w:rStyle w:val="Hyperlink"/>
            <w:noProof/>
          </w:rPr>
          <w:t>3.1 Image Content</w:t>
        </w:r>
        <w:r>
          <w:rPr>
            <w:noProof/>
            <w:webHidden/>
          </w:rPr>
          <w:tab/>
        </w:r>
        <w:r>
          <w:rPr>
            <w:noProof/>
            <w:webHidden/>
          </w:rPr>
          <w:fldChar w:fldCharType="begin"/>
        </w:r>
        <w:r>
          <w:rPr>
            <w:noProof/>
            <w:webHidden/>
          </w:rPr>
          <w:instrText xml:space="preserve"> PAGEREF _Toc213766927 \h </w:instrText>
        </w:r>
        <w:r>
          <w:rPr>
            <w:noProof/>
            <w:webHidden/>
          </w:rPr>
        </w:r>
        <w:r>
          <w:rPr>
            <w:noProof/>
            <w:webHidden/>
          </w:rPr>
          <w:fldChar w:fldCharType="separate"/>
        </w:r>
        <w:r>
          <w:rPr>
            <w:noProof/>
            <w:webHidden/>
          </w:rPr>
          <w:t>4</w:t>
        </w:r>
        <w:r>
          <w:rPr>
            <w:noProof/>
            <w:webHidden/>
          </w:rPr>
          <w:fldChar w:fldCharType="end"/>
        </w:r>
      </w:hyperlink>
    </w:p>
    <w:p w14:paraId="0B4E81C6" w14:textId="61EF4F42" w:rsidR="00F22E83" w:rsidRDefault="00F22E83">
      <w:pPr>
        <w:pStyle w:val="TOC1"/>
        <w:tabs>
          <w:tab w:val="right" w:leader="dot" w:pos="8630"/>
        </w:tabs>
        <w:rPr>
          <w:rFonts w:asciiTheme="minorHAnsi" w:hAnsiTheme="minorHAnsi"/>
          <w:noProof/>
          <w:kern w:val="2"/>
          <w14:ligatures w14:val="standardContextual"/>
        </w:rPr>
      </w:pPr>
      <w:hyperlink w:anchor="_Toc213766928" w:history="1">
        <w:r w:rsidRPr="008C3079">
          <w:rPr>
            <w:rStyle w:val="Hyperlink"/>
            <w:noProof/>
          </w:rPr>
          <w:t>4 Section Header 4</w:t>
        </w:r>
        <w:r>
          <w:rPr>
            <w:noProof/>
            <w:webHidden/>
          </w:rPr>
          <w:tab/>
        </w:r>
        <w:r>
          <w:rPr>
            <w:noProof/>
            <w:webHidden/>
          </w:rPr>
          <w:fldChar w:fldCharType="begin"/>
        </w:r>
        <w:r>
          <w:rPr>
            <w:noProof/>
            <w:webHidden/>
          </w:rPr>
          <w:instrText xml:space="preserve"> PAGEREF _Toc213766928 \h </w:instrText>
        </w:r>
        <w:r>
          <w:rPr>
            <w:noProof/>
            <w:webHidden/>
          </w:rPr>
        </w:r>
        <w:r>
          <w:rPr>
            <w:noProof/>
            <w:webHidden/>
          </w:rPr>
          <w:fldChar w:fldCharType="separate"/>
        </w:r>
        <w:r>
          <w:rPr>
            <w:noProof/>
            <w:webHidden/>
          </w:rPr>
          <w:t>4</w:t>
        </w:r>
        <w:r>
          <w:rPr>
            <w:noProof/>
            <w:webHidden/>
          </w:rPr>
          <w:fldChar w:fldCharType="end"/>
        </w:r>
      </w:hyperlink>
    </w:p>
    <w:p w14:paraId="5DD54B2A" w14:textId="589D521A" w:rsidR="00F22E83" w:rsidRDefault="00F22E83">
      <w:pPr>
        <w:pStyle w:val="TOC2"/>
        <w:tabs>
          <w:tab w:val="right" w:leader="dot" w:pos="8630"/>
        </w:tabs>
        <w:rPr>
          <w:rFonts w:asciiTheme="minorHAnsi" w:hAnsiTheme="minorHAnsi"/>
          <w:noProof/>
          <w:kern w:val="2"/>
          <w14:ligatures w14:val="standardContextual"/>
        </w:rPr>
      </w:pPr>
      <w:hyperlink w:anchor="_Toc213766929" w:history="1">
        <w:r w:rsidRPr="008C3079">
          <w:rPr>
            <w:rStyle w:val="Hyperlink"/>
            <w:noProof/>
          </w:rPr>
          <w:t>4.1 Additional Sub-Section</w:t>
        </w:r>
        <w:r>
          <w:rPr>
            <w:noProof/>
            <w:webHidden/>
          </w:rPr>
          <w:tab/>
        </w:r>
        <w:r>
          <w:rPr>
            <w:noProof/>
            <w:webHidden/>
          </w:rPr>
          <w:fldChar w:fldCharType="begin"/>
        </w:r>
        <w:r>
          <w:rPr>
            <w:noProof/>
            <w:webHidden/>
          </w:rPr>
          <w:instrText xml:space="preserve"> PAGEREF _Toc213766929 \h </w:instrText>
        </w:r>
        <w:r>
          <w:rPr>
            <w:noProof/>
            <w:webHidden/>
          </w:rPr>
        </w:r>
        <w:r>
          <w:rPr>
            <w:noProof/>
            <w:webHidden/>
          </w:rPr>
          <w:fldChar w:fldCharType="separate"/>
        </w:r>
        <w:r>
          <w:rPr>
            <w:noProof/>
            <w:webHidden/>
          </w:rPr>
          <w:t>5</w:t>
        </w:r>
        <w:r>
          <w:rPr>
            <w:noProof/>
            <w:webHidden/>
          </w:rPr>
          <w:fldChar w:fldCharType="end"/>
        </w:r>
      </w:hyperlink>
    </w:p>
    <w:p w14:paraId="5AB179F9" w14:textId="548ADC33" w:rsidR="00F22E83" w:rsidRDefault="00F22E83">
      <w:pPr>
        <w:pStyle w:val="TOC1"/>
        <w:tabs>
          <w:tab w:val="right" w:leader="dot" w:pos="8630"/>
        </w:tabs>
        <w:rPr>
          <w:rFonts w:asciiTheme="minorHAnsi" w:hAnsiTheme="minorHAnsi"/>
          <w:noProof/>
          <w:kern w:val="2"/>
          <w14:ligatures w14:val="standardContextual"/>
        </w:rPr>
      </w:pPr>
      <w:hyperlink w:anchor="_Toc213766930" w:history="1">
        <w:r w:rsidRPr="008C3079">
          <w:rPr>
            <w:rStyle w:val="Hyperlink"/>
            <w:noProof/>
          </w:rPr>
          <w:t>5 Sign-Off</w:t>
        </w:r>
        <w:r>
          <w:rPr>
            <w:noProof/>
            <w:webHidden/>
          </w:rPr>
          <w:tab/>
        </w:r>
        <w:r>
          <w:rPr>
            <w:noProof/>
            <w:webHidden/>
          </w:rPr>
          <w:fldChar w:fldCharType="begin"/>
        </w:r>
        <w:r>
          <w:rPr>
            <w:noProof/>
            <w:webHidden/>
          </w:rPr>
          <w:instrText xml:space="preserve"> PAGEREF _Toc213766930 \h </w:instrText>
        </w:r>
        <w:r>
          <w:rPr>
            <w:noProof/>
            <w:webHidden/>
          </w:rPr>
        </w:r>
        <w:r>
          <w:rPr>
            <w:noProof/>
            <w:webHidden/>
          </w:rPr>
          <w:fldChar w:fldCharType="separate"/>
        </w:r>
        <w:r>
          <w:rPr>
            <w:noProof/>
            <w:webHidden/>
          </w:rPr>
          <w:t>5</w:t>
        </w:r>
        <w:r>
          <w:rPr>
            <w:noProof/>
            <w:webHidden/>
          </w:rPr>
          <w:fldChar w:fldCharType="end"/>
        </w:r>
      </w:hyperlink>
    </w:p>
    <w:p w14:paraId="29F94744" w14:textId="65A13EFD" w:rsidR="00005CD9" w:rsidRDefault="00000000" w:rsidP="00FE553D">
      <w:pPr>
        <w:spacing w:before="60" w:after="60"/>
      </w:pPr>
      <w:r>
        <w:fldChar w:fldCharType="end"/>
      </w:r>
    </w:p>
    <w:p w14:paraId="05790209" w14:textId="77777777" w:rsidR="00F22E83" w:rsidRPr="00366A13" w:rsidRDefault="00F22E83" w:rsidP="00F22E83">
      <w:pPr>
        <w:pStyle w:val="Heading1"/>
        <w:spacing w:after="60" w:before="120"/>
      </w:pPr>
      <w:r w:rsidRPr="00366A13">
        <w:t xml:space="preserve">List of </w:t>
      </w:r>
      <w:r>
        <w:t>Tables</w:t>
      </w:r>
    </w:p>
    <w:p w14:paraId="0E4FC660" w14:textId="77777777" w:rsidR="00F22E83" w:rsidRDefault="00F22E83" w:rsidP="00F22E83">
      <w:pPr>
        <w:pStyle w:val="TableofFigures"/>
        <w:tabs>
          <w:tab w:val="right" w:leader="dot" w:pos="8630"/>
        </w:tabs>
        <w:rPr>
          <w:rFonts w:cs="Times New Roman"/>
        </w:rPr>
      </w:pPr>
    </w:p>
    <w:p w14:paraId="2579FFB5" w14:textId="77777777" w:rsidR="00F22E83" w:rsidRDefault="00F22E83" w:rsidP="00F22E83">
      <w:pPr>
        <w:pStyle w:val="TableofFigures"/>
        <w:tabs>
          <w:tab w:val="right" w:leader="dot" w:pos="8630"/>
        </w:tabs>
        <w:rPr>
          <w:noProof/>
        </w:rPr>
      </w:pPr>
      <w:r>
        <w:rPr>
          <w:rFonts w:cs="Times New Roman"/>
        </w:rPr>
        <w:fldChar w:fldCharType="begin"/>
      </w:r>
      <w:r>
        <w:rPr>
          <w:rFonts w:cs="Times New Roman"/>
        </w:rPr>
        <w:instrText xml:space="preserve"> TOC \h \z \c "Table" </w:instrText>
      </w:r>
      <w:r>
        <w:rPr>
          <w:rFonts w:cs="Times New Roman"/>
        </w:rPr>
        <w:fldChar w:fldCharType="separate"/>
      </w:r>
      <w:hyperlink w:anchor="_Toc213767023" w:history="1">
        <w:r w:rsidRPr="00481479">
          <w:rPr>
            <w:rStyle w:val="Hyperlink"/>
            <w:noProof/>
          </w:rPr>
          <w:t>Table 1: Table 1 contents</w:t>
        </w:r>
        <w:r>
          <w:rPr>
            <w:noProof/>
            <w:webHidden/>
          </w:rPr>
          <w:tab/>
        </w:r>
        <w:r>
          <w:rPr>
            <w:noProof/>
            <w:webHidden/>
          </w:rPr>
          <w:fldChar w:fldCharType="begin"/>
        </w:r>
        <w:r>
          <w:rPr>
            <w:noProof/>
            <w:webHidden/>
          </w:rPr>
          <w:instrText xml:space="preserve"> PAGEREF _Toc213767023 \h </w:instrText>
        </w:r>
        <w:r>
          <w:rPr>
            <w:noProof/>
            <w:webHidden/>
          </w:rPr>
        </w:r>
        <w:r>
          <w:rPr>
            <w:noProof/>
            <w:webHidden/>
          </w:rPr>
          <w:fldChar w:fldCharType="separate"/>
        </w:r>
        <w:r>
          <w:rPr>
            <w:noProof/>
            <w:webHidden/>
          </w:rPr>
          <w:t>3</w:t>
        </w:r>
        <w:r>
          <w:rPr>
            <w:noProof/>
            <w:webHidden/>
          </w:rPr>
          <w:fldChar w:fldCharType="end"/>
        </w:r>
      </w:hyperlink>
    </w:p>
    <w:p w14:paraId="374FA4FB" w14:textId="54538A62" w:rsidR="00F22E83" w:rsidRPr="00FE553D" w:rsidRDefault="00F22E83" w:rsidP="00F22E83">
      <w:pPr>
        <w:spacing w:before="60" w:after="60"/>
      </w:pPr>
      <w:r>
        <w:rPr>
          <w:rFonts w:cs="Times New Roman"/>
        </w:rPr>
        <w:fldChar w:fldCharType="end"/>
      </w:r>
    </w:p>
    <w:p w14:paraId="51DB8CCD" w14:textId="60FC3311" w:rsidR="00005CD9" w:rsidRPr="00366A13" w:rsidRDefault="00000000" w:rsidP="00F22E83">
      <w:pPr>
        <w:pStyle w:val="Heading1"/>
        <w:spacing w:after="60" w:before="120"/>
      </w:pPr>
      <w:bookmarkStart w:id="1" w:name="_Toc213766918"/>
      <w:r w:rsidRPr="00366A13">
        <w:t>List of Figures</w:t>
      </w:r>
      <w:bookmarkEnd w:id="1"/>
    </w:p>
    <w:p w14:paraId="42C2D44F" w14:textId="1410A98C" w:rsidR="00005CD9" w:rsidRPr="00366A13" w:rsidRDefault="00000000">
      <w:pPr>
        <w:rPr>
          <w:rFonts w:cs="Times New Roman"/>
        </w:rPr>
      </w:pPr>
      <w:r w:rsidRPr="00366A13">
        <w:rPr>
          <w:rFonts w:cs="Times New Roman"/>
        </w:rPr>
        <w:br w:type="page"/>
      </w:r>
    </w:p>
    <w:p>
      <w:pPr>
        <w:pStyle w:val="Heading2"/>
        <w:spacing w:before="240" w:after="120"/>
        <w:ind w:left="0" w:firstLine="0"/>
      </w:pPr>
      <w:r>
        <w:t>1 Overview</w:t>
      </w:r>
    </w:p>
    <w:p>
      <w:pPr>
        <w:spacing w:after="160"/>
      </w:pPr>
      <w:r>
        <w:rPr>
          <w:rFonts w:ascii="Times New Roman" w:hAnsi="Times New Roman"/>
          <w:sz w:val="24"/>
        </w:rPr>
        <w:t>This comprehensive questionnaire is designed to assess your organization's readiness for NVIDIA Omniverse Enterprise deployment and gather essential requirements for solution design. Please complete all relevant sections to ensure accurate sizing, configuration, and implementation planning.</w:t>
      </w:r>
    </w:p>
    <w:p>
      <w:pPr>
        <w:pStyle w:val="Heading2"/>
        <w:spacing w:before="240" w:after="120"/>
        <w:ind w:left="0" w:firstLine="0"/>
      </w:pPr>
      <w:r>
        <w:t>2 Organization Profile</w:t>
      </w:r>
    </w:p>
    <w:p>
      <w:pPr>
        <w:pStyle w:val="Heading3"/>
        <w:spacing w:before="160" w:after="120"/>
        <w:ind w:left="0" w:firstLine="0"/>
      </w:pPr>
      <w:r>
        <w:t>2.1 Company Information</w:t>
      </w:r>
    </w:p>
    <w:p>
      <w:pPr>
        <w:spacing w:after="80"/>
        <w:ind w:left="720" w:hanging="360"/>
      </w:pPr>
      <w:r>
        <w:rPr>
          <w:rFonts w:ascii="Times New Roman" w:hAnsi="Times New Roman"/>
          <w:sz w:val="24"/>
        </w:rPr>
        <w:t xml:space="preserve">• </w:t>
      </w:r>
      <w:r>
        <w:rPr>
          <w:rFonts w:ascii="Times New Roman" w:hAnsi="Times New Roman"/>
          <w:b/>
          <w:sz w:val="24"/>
        </w:rPr>
        <w:t>Company Name</w:t>
      </w:r>
      <w:r>
        <w:rPr>
          <w:rFonts w:ascii="Times New Roman" w:hAnsi="Times New Roman"/>
          <w:sz w:val="24"/>
        </w:rPr>
        <w:t>: ________________________________</w:t>
      </w:r>
    </w:p>
    <w:p>
      <w:pPr>
        <w:spacing w:after="80"/>
        <w:ind w:left="720" w:hanging="360"/>
      </w:pPr>
      <w:r>
        <w:rPr>
          <w:rFonts w:ascii="Times New Roman" w:hAnsi="Times New Roman"/>
          <w:sz w:val="24"/>
        </w:rPr>
        <w:t xml:space="preserve">• </w:t>
      </w:r>
      <w:r>
        <w:rPr>
          <w:rFonts w:ascii="Times New Roman" w:hAnsi="Times New Roman"/>
          <w:b/>
          <w:sz w:val="24"/>
        </w:rPr>
        <w:t>Industry</w:t>
      </w:r>
      <w:r>
        <w:rPr>
          <w:rFonts w:ascii="Times New Roman" w:hAnsi="Times New Roman"/>
          <w:sz w:val="24"/>
        </w:rPr>
        <w:t>: _____________________________________</w:t>
      </w:r>
    </w:p>
    <w:p>
      <w:pPr>
        <w:spacing w:after="80"/>
        <w:ind w:left="720" w:hanging="360"/>
      </w:pPr>
      <w:r>
        <w:rPr>
          <w:rFonts w:ascii="Times New Roman" w:hAnsi="Times New Roman"/>
          <w:sz w:val="24"/>
        </w:rPr>
        <w:t xml:space="preserve">• </w:t>
      </w:r>
      <w:r>
        <w:rPr>
          <w:rFonts w:ascii="Times New Roman" w:hAnsi="Times New Roman"/>
          <w:b/>
          <w:sz w:val="24"/>
        </w:rPr>
        <w:t>Number of Employees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Annual Revenue</w:t>
      </w:r>
      <w:r>
        <w:rPr>
          <w:rFonts w:ascii="Times New Roman" w:hAnsi="Times New Roman"/>
          <w:sz w:val="24"/>
        </w:rPr>
        <w:t>: ________________________________</w:t>
      </w:r>
    </w:p>
    <w:p>
      <w:pPr>
        <w:spacing w:after="80"/>
        <w:ind w:left="720" w:hanging="360"/>
      </w:pPr>
      <w:r>
        <w:rPr>
          <w:rFonts w:ascii="Times New Roman" w:hAnsi="Times New Roman"/>
          <w:sz w:val="24"/>
        </w:rPr>
        <w:t xml:space="preserve">• </w:t>
      </w:r>
      <w:r>
        <w:rPr>
          <w:rFonts w:ascii="Times New Roman" w:hAnsi="Times New Roman"/>
          <w:b/>
          <w:sz w:val="24"/>
        </w:rPr>
        <w:t>Geographic Locations</w:t>
      </w:r>
      <w:r>
        <w:rPr>
          <w:rFonts w:ascii="Times New Roman" w:hAnsi="Times New Roman"/>
          <w:sz w:val="24"/>
        </w:rPr>
        <w:t>: ___________________________</w:t>
      </w:r>
    </w:p>
    <w:p>
      <w:pPr>
        <w:pStyle w:val="Heading3"/>
        <w:spacing w:before="160" w:after="120"/>
        <w:ind w:left="0" w:firstLine="0"/>
      </w:pPr>
      <w:r>
        <w:t>2.2 Creative Team Structure</w:t>
      </w:r>
    </w:p>
    <w:p>
      <w:pPr>
        <w:spacing w:after="80"/>
        <w:ind w:left="720" w:hanging="360"/>
      </w:pPr>
      <w:r>
        <w:rPr>
          <w:rFonts w:ascii="Times New Roman" w:hAnsi="Times New Roman"/>
          <w:sz w:val="24"/>
        </w:rPr>
        <w:t xml:space="preserve">• </w:t>
      </w:r>
      <w:r>
        <w:rPr>
          <w:rFonts w:ascii="Times New Roman" w:hAnsi="Times New Roman"/>
          <w:b/>
          <w:sz w:val="24"/>
        </w:rPr>
        <w:t>Total Creative Team Size</w:t>
      </w:r>
      <w:r>
        <w:rPr>
          <w:rFonts w:ascii="Times New Roman" w:hAnsi="Times New Roman"/>
          <w:sz w:val="24"/>
        </w:rPr>
        <w:t>: ________________________</w:t>
      </w:r>
    </w:p>
    <w:p>
      <w:pPr>
        <w:spacing w:after="80"/>
        <w:ind w:left="720" w:hanging="360"/>
      </w:pPr>
      <w:r>
        <w:rPr>
          <w:rFonts w:ascii="Times New Roman" w:hAnsi="Times New Roman"/>
          <w:sz w:val="24"/>
        </w:rPr>
        <w:t xml:space="preserve">• </w:t>
      </w:r>
      <w:r>
        <w:rPr>
          <w:rFonts w:ascii="Times New Roman" w:hAnsi="Times New Roman"/>
          <w:b/>
          <w:sz w:val="24"/>
        </w:rPr>
        <w:t>Creative Directors</w:t>
      </w:r>
      <w:r>
        <w:rPr>
          <w:rFonts w:ascii="Times New Roman" w:hAnsi="Times New Roman"/>
          <w:sz w:val="24"/>
        </w:rPr>
        <w:t>: ______________________________</w:t>
      </w:r>
    </w:p>
    <w:p>
      <w:pPr>
        <w:spacing w:after="80"/>
        <w:ind w:left="720" w:hanging="360"/>
      </w:pPr>
      <w:r>
        <w:rPr>
          <w:rFonts w:ascii="Times New Roman" w:hAnsi="Times New Roman"/>
          <w:sz w:val="24"/>
        </w:rPr>
        <w:t xml:space="preserve">• </w:t>
      </w:r>
      <w:r>
        <w:rPr>
          <w:rFonts w:ascii="Times New Roman" w:hAnsi="Times New Roman"/>
          <w:b/>
          <w:sz w:val="24"/>
        </w:rPr>
        <w:t>Senior Artists</w:t>
      </w:r>
      <w:r>
        <w:rPr>
          <w:rFonts w:ascii="Times New Roman" w:hAnsi="Times New Roman"/>
          <w:sz w:val="24"/>
        </w:rPr>
        <w:t>: __________________________________</w:t>
      </w:r>
    </w:p>
    <w:p>
      <w:pPr>
        <w:spacing w:after="80"/>
        <w:ind w:left="720" w:hanging="360"/>
      </w:pPr>
      <w:r>
        <w:rPr>
          <w:rFonts w:ascii="Times New Roman" w:hAnsi="Times New Roman"/>
          <w:sz w:val="24"/>
        </w:rPr>
        <w:t xml:space="preserve">• </w:t>
      </w:r>
      <w:r>
        <w:rPr>
          <w:rFonts w:ascii="Times New Roman" w:hAnsi="Times New Roman"/>
          <w:b/>
          <w:sz w:val="24"/>
        </w:rPr>
        <w:t>Artists/Designers</w:t>
      </w:r>
      <w:r>
        <w:rPr>
          <w:rFonts w:ascii="Times New Roman" w:hAnsi="Times New Roman"/>
          <w:sz w:val="24"/>
        </w:rPr>
        <w:t>: _______________________________</w:t>
      </w:r>
    </w:p>
    <w:p>
      <w:pPr>
        <w:spacing w:after="80"/>
        <w:ind w:left="720" w:hanging="360"/>
      </w:pPr>
      <w:r>
        <w:rPr>
          <w:rFonts w:ascii="Times New Roman" w:hAnsi="Times New Roman"/>
          <w:sz w:val="24"/>
        </w:rPr>
        <w:t xml:space="preserve">• </w:t>
      </w:r>
      <w:r>
        <w:rPr>
          <w:rFonts w:ascii="Times New Roman" w:hAnsi="Times New Roman"/>
          <w:b/>
          <w:sz w:val="24"/>
        </w:rPr>
        <w:t>Reviewers/Stakeholders</w:t>
      </w:r>
      <w:r>
        <w:rPr>
          <w:rFonts w:ascii="Times New Roman" w:hAnsi="Times New Roman"/>
          <w:sz w:val="24"/>
        </w:rPr>
        <w:t>: __________________________</w:t>
      </w:r>
    </w:p>
    <w:p>
      <w:pPr>
        <w:spacing w:after="80"/>
        <w:ind w:left="720" w:hanging="360"/>
      </w:pPr>
      <w:r>
        <w:rPr>
          <w:rFonts w:ascii="Times New Roman" w:hAnsi="Times New Roman"/>
          <w:sz w:val="24"/>
        </w:rPr>
        <w:t xml:space="preserve">• </w:t>
      </w:r>
      <w:r>
        <w:rPr>
          <w:rFonts w:ascii="Times New Roman" w:hAnsi="Times New Roman"/>
          <w:b/>
          <w:sz w:val="24"/>
        </w:rPr>
        <w:t>Technical Artists</w:t>
      </w:r>
      <w:r>
        <w:rPr>
          <w:rFonts w:ascii="Times New Roman" w:hAnsi="Times New Roman"/>
          <w:sz w:val="24"/>
        </w:rPr>
        <w:t>: _______________________________</w:t>
      </w:r>
    </w:p>
    <w:p>
      <w:pPr>
        <w:pStyle w:val="Heading3"/>
        <w:spacing w:before="160" w:after="120"/>
        <w:ind w:left="0" w:firstLine="0"/>
      </w:pPr>
      <w:r>
        <w:t>2.3 Project Portfolio</w:t>
      </w:r>
    </w:p>
    <w:p>
      <w:pPr>
        <w:spacing w:after="80"/>
        <w:ind w:left="720" w:hanging="360"/>
      </w:pPr>
      <w:r>
        <w:rPr>
          <w:rFonts w:ascii="Times New Roman" w:hAnsi="Times New Roman"/>
          <w:sz w:val="24"/>
        </w:rPr>
        <w:t xml:space="preserve">• </w:t>
      </w:r>
      <w:r>
        <w:rPr>
          <w:rFonts w:ascii="Times New Roman" w:hAnsi="Times New Roman"/>
          <w:b/>
          <w:sz w:val="24"/>
        </w:rPr>
        <w:t>Primary Creative Focus</w:t>
      </w:r>
      <w:r>
        <w:rPr>
          <w:rFonts w:ascii="Times New Roman" w:hAnsi="Times New Roman"/>
          <w:sz w:val="24"/>
        </w:rPr>
        <w:t>:</w:t>
      </w:r>
    </w:p>
    <w:p>
      <w:pPr>
        <w:spacing w:after="80"/>
        <w:ind w:left="720" w:hanging="360"/>
      </w:pPr>
      <w:r>
        <w:rPr>
          <w:rFonts w:ascii="Times New Roman" w:hAnsi="Times New Roman"/>
          <w:sz w:val="24"/>
        </w:rPr>
        <w:t xml:space="preserve">• </w:t>
      </w:r>
      <w:r>
        <w:rPr>
          <w:rFonts w:ascii="Times New Roman" w:hAnsi="Times New Roman"/>
          <w:sz w:val="24"/>
        </w:rPr>
        <w:t>[ ] Film/TV Production</w:t>
      </w:r>
    </w:p>
    <w:p>
      <w:pPr>
        <w:spacing w:after="80"/>
        <w:ind w:left="720" w:hanging="360"/>
      </w:pPr>
      <w:r>
        <w:rPr>
          <w:rFonts w:ascii="Times New Roman" w:hAnsi="Times New Roman"/>
          <w:sz w:val="24"/>
        </w:rPr>
        <w:t xml:space="preserve">• </w:t>
      </w:r>
      <w:r>
        <w:rPr>
          <w:rFonts w:ascii="Times New Roman" w:hAnsi="Times New Roman"/>
          <w:sz w:val="24"/>
        </w:rPr>
        <w:t>[ ] Game Development</w:t>
      </w:r>
    </w:p>
    <w:p>
      <w:pPr>
        <w:spacing w:after="80"/>
        <w:ind w:left="720" w:hanging="360"/>
      </w:pPr>
      <w:r>
        <w:rPr>
          <w:rFonts w:ascii="Times New Roman" w:hAnsi="Times New Roman"/>
          <w:sz w:val="24"/>
        </w:rPr>
        <w:t xml:space="preserve">• </w:t>
      </w:r>
      <w:r>
        <w:rPr>
          <w:rFonts w:ascii="Times New Roman" w:hAnsi="Times New Roman"/>
          <w:sz w:val="24"/>
        </w:rPr>
        <w:t>[ ] Architectural Visualization</w:t>
      </w:r>
    </w:p>
    <w:p>
      <w:pPr>
        <w:spacing w:after="80"/>
        <w:ind w:left="720" w:hanging="360"/>
      </w:pPr>
      <w:r>
        <w:rPr>
          <w:rFonts w:ascii="Times New Roman" w:hAnsi="Times New Roman"/>
          <w:sz w:val="24"/>
        </w:rPr>
        <w:t xml:space="preserve">• </w:t>
      </w:r>
      <w:r>
        <w:rPr>
          <w:rFonts w:ascii="Times New Roman" w:hAnsi="Times New Roman"/>
          <w:sz w:val="24"/>
        </w:rPr>
        <w:t>[ ] Product Design</w:t>
      </w:r>
    </w:p>
    <w:p>
      <w:pPr>
        <w:spacing w:after="80"/>
        <w:ind w:left="720" w:hanging="360"/>
      </w:pPr>
      <w:r>
        <w:rPr>
          <w:rFonts w:ascii="Times New Roman" w:hAnsi="Times New Roman"/>
          <w:sz w:val="24"/>
        </w:rPr>
        <w:t xml:space="preserve">• </w:t>
      </w:r>
      <w:r>
        <w:rPr>
          <w:rFonts w:ascii="Times New Roman" w:hAnsi="Times New Roman"/>
          <w:sz w:val="24"/>
        </w:rPr>
        <w:t>[ ] Advertising/Marketing</w:t>
      </w:r>
    </w:p>
    <w:p>
      <w:pPr>
        <w:spacing w:after="80"/>
        <w:ind w:left="720" w:hanging="360"/>
      </w:pPr>
      <w:r>
        <w:rPr>
          <w:rFonts w:ascii="Times New Roman" w:hAnsi="Times New Roman"/>
          <w:sz w:val="24"/>
        </w:rPr>
        <w:t xml:space="preserve">• </w:t>
      </w:r>
      <w:r>
        <w:rPr>
          <w:rFonts w:ascii="Times New Roman" w:hAnsi="Times New Roman"/>
          <w:sz w:val="24"/>
        </w:rPr>
        <w:t>[ ] Training/Education</w:t>
      </w:r>
    </w:p>
    <w:p>
      <w:pPr>
        <w:spacing w:after="80"/>
        <w:ind w:left="720" w:hanging="360"/>
      </w:pPr>
      <w:r>
        <w:rPr>
          <w:rFonts w:ascii="Times New Roman" w:hAnsi="Times New Roman"/>
          <w:sz w:val="24"/>
        </w:rPr>
        <w:t xml:space="preserve">• </w:t>
      </w:r>
      <w:r>
        <w:rPr>
          <w:rFonts w:ascii="Times New Roman" w:hAnsi="Times New Roman"/>
          <w:sz w:val="24"/>
        </w:rPr>
        <w:t>[ ] Other: ___________________</w:t>
      </w:r>
    </w:p>
    <w:p>
      <w:pPr>
        <w:spacing w:after="160"/>
      </w:pPr>
      <w:r>
        <w:rPr>
          <w:rFonts w:ascii="Times New Roman" w:hAnsi="Times New Roman"/>
          <w:b/>
          <w:sz w:val="24"/>
        </w:rPr>
        <w:t>Average Projects per Year</w:t>
      </w:r>
      <w:r>
        <w:rPr>
          <w:rFonts w:ascii="Times New Roman" w:hAnsi="Times New Roman"/>
          <w:sz w:val="24"/>
        </w:rPr>
        <w:t>: ________________________</w:t>
      </w:r>
    </w:p>
    <w:p>
      <w:pPr>
        <w:spacing w:after="160"/>
      </w:pPr>
      <w:r>
        <w:rPr>
          <w:rFonts w:ascii="Times New Roman" w:hAnsi="Times New Roman"/>
          <w:b/>
          <w:sz w:val="24"/>
        </w:rPr>
        <w:t>Typical Project Duration</w:t>
      </w:r>
      <w:r>
        <w:rPr>
          <w:rFonts w:ascii="Times New Roman" w:hAnsi="Times New Roman"/>
          <w:sz w:val="24"/>
        </w:rPr>
        <w:t>: __________________________</w:t>
      </w:r>
    </w:p>
    <w:p>
      <w:pPr>
        <w:spacing w:after="160"/>
      </w:pPr>
      <w:r>
        <w:rPr>
          <w:rFonts w:ascii="Times New Roman" w:hAnsi="Times New Roman"/>
          <w:b/>
          <w:sz w:val="24"/>
        </w:rPr>
        <w:t>Average Project Team Size</w:t>
      </w:r>
      <w:r>
        <w:rPr>
          <w:rFonts w:ascii="Times New Roman" w:hAnsi="Times New Roman"/>
          <w:sz w:val="24"/>
        </w:rPr>
        <w:t>: ________________________</w:t>
      </w:r>
    </w:p>
    <w:p>
      <w:pPr>
        <w:spacing w:after="160"/>
      </w:pPr>
      <w:r>
        <w:rPr>
          <w:rFonts w:ascii="Times New Roman" w:hAnsi="Times New Roman"/>
          <w:b/>
          <w:sz w:val="24"/>
        </w:rPr>
        <w:t>Average Project Value</w:t>
      </w:r>
      <w:r>
        <w:rPr>
          <w:rFonts w:ascii="Times New Roman" w:hAnsi="Times New Roman"/>
          <w:sz w:val="24"/>
        </w:rPr>
        <w:t>: _____________________________</w:t>
      </w:r>
    </w:p>
    <w:p>
      <w:pPr>
        <w:pStyle w:val="Heading2"/>
        <w:spacing w:before="240" w:after="120"/>
        <w:ind w:left="0" w:firstLine="0"/>
      </w:pPr>
      <w:r>
        <w:t>3 Current Workflow Assessment</w:t>
      </w:r>
    </w:p>
    <w:p>
      <w:pPr>
        <w:pStyle w:val="Heading3"/>
        <w:spacing w:before="160" w:after="120"/>
        <w:ind w:left="0" w:firstLine="0"/>
      </w:pPr>
      <w:r>
        <w:t>3.1 Creative Applications Currently Used</w:t>
      </w:r>
    </w:p>
    <w:p>
      <w:pPr>
        <w:spacing w:after="160"/>
      </w:pPr>
      <w:r>
        <w:rPr>
          <w:rFonts w:ascii="Times New Roman" w:hAnsi="Times New Roman"/>
          <w:b/>
          <w:sz w:val="24"/>
        </w:rPr>
        <w:t>3D Modeling and Animation</w:t>
      </w:r>
    </w:p>
    <w:p>
      <w:pPr>
        <w:spacing w:after="80"/>
        <w:ind w:left="720" w:hanging="360"/>
      </w:pPr>
      <w:r>
        <w:rPr>
          <w:rFonts w:ascii="Times New Roman" w:hAnsi="Times New Roman"/>
          <w:sz w:val="24"/>
        </w:rPr>
        <w:t xml:space="preserve">• </w:t>
      </w:r>
      <w:r>
        <w:rPr>
          <w:rFonts w:ascii="Times New Roman" w:hAnsi="Times New Roman"/>
          <w:sz w:val="24"/>
        </w:rPr>
        <w:t>[ ] Autodesk Maya (Version: ________)</w:t>
      </w:r>
    </w:p>
    <w:p>
      <w:pPr>
        <w:spacing w:after="80"/>
        <w:ind w:left="720" w:hanging="360"/>
      </w:pPr>
      <w:r>
        <w:rPr>
          <w:rFonts w:ascii="Times New Roman" w:hAnsi="Times New Roman"/>
          <w:sz w:val="24"/>
        </w:rPr>
        <w:t xml:space="preserve">• </w:t>
      </w:r>
      <w:r>
        <w:rPr>
          <w:rFonts w:ascii="Times New Roman" w:hAnsi="Times New Roman"/>
          <w:sz w:val="24"/>
        </w:rPr>
        <w:t>[ ] Autodesk 3ds Max (Version: ________)</w:t>
      </w:r>
    </w:p>
    <w:p>
      <w:pPr>
        <w:spacing w:after="80"/>
        <w:ind w:left="720" w:hanging="360"/>
      </w:pPr>
      <w:r>
        <w:rPr>
          <w:rFonts w:ascii="Times New Roman" w:hAnsi="Times New Roman"/>
          <w:sz w:val="24"/>
        </w:rPr>
        <w:t xml:space="preserve">• </w:t>
      </w:r>
      <w:r>
        <w:rPr>
          <w:rFonts w:ascii="Times New Roman" w:hAnsi="Times New Roman"/>
          <w:sz w:val="24"/>
        </w:rPr>
        <w:t>[ ] Blender (Version: ________)</w:t>
      </w:r>
    </w:p>
    <w:p>
      <w:pPr>
        <w:spacing w:after="80"/>
        <w:ind w:left="720" w:hanging="360"/>
      </w:pPr>
      <w:r>
        <w:rPr>
          <w:rFonts w:ascii="Times New Roman" w:hAnsi="Times New Roman"/>
          <w:sz w:val="24"/>
        </w:rPr>
        <w:t xml:space="preserve">• </w:t>
      </w:r>
      <w:r>
        <w:rPr>
          <w:rFonts w:ascii="Times New Roman" w:hAnsi="Times New Roman"/>
          <w:sz w:val="24"/>
        </w:rPr>
        <w:t>[ ] SideFX Houdini (Version: ________)</w:t>
      </w:r>
    </w:p>
    <w:p>
      <w:pPr>
        <w:spacing w:after="80"/>
        <w:ind w:left="720" w:hanging="360"/>
      </w:pPr>
      <w:r>
        <w:rPr>
          <w:rFonts w:ascii="Times New Roman" w:hAnsi="Times New Roman"/>
          <w:sz w:val="24"/>
        </w:rPr>
        <w:t xml:space="preserve">• </w:t>
      </w:r>
      <w:r>
        <w:rPr>
          <w:rFonts w:ascii="Times New Roman" w:hAnsi="Times New Roman"/>
          <w:sz w:val="24"/>
        </w:rPr>
        <w:t>[ ] Maxon Cinema 4D (Version: ________)</w:t>
      </w:r>
    </w:p>
    <w:p>
      <w:pPr>
        <w:spacing w:after="80"/>
        <w:ind w:left="720" w:hanging="360"/>
      </w:pPr>
      <w:r>
        <w:rPr>
          <w:rFonts w:ascii="Times New Roman" w:hAnsi="Times New Roman"/>
          <w:sz w:val="24"/>
        </w:rPr>
        <w:t xml:space="preserve">• </w:t>
      </w:r>
      <w:r>
        <w:rPr>
          <w:rFonts w:ascii="Times New Roman" w:hAnsi="Times New Roman"/>
          <w:sz w:val="24"/>
        </w:rPr>
        <w:t>[ ] Other: ___________________________________</w:t>
      </w:r>
    </w:p>
    <w:p>
      <w:pPr>
        <w:spacing w:after="160"/>
      </w:pPr>
      <w:r>
        <w:rPr>
          <w:rFonts w:ascii="Times New Roman" w:hAnsi="Times New Roman"/>
          <w:b/>
          <w:sz w:val="24"/>
        </w:rPr>
        <w:t>Game Development</w:t>
      </w:r>
    </w:p>
    <w:p>
      <w:pPr>
        <w:spacing w:after="80"/>
        <w:ind w:left="720" w:hanging="360"/>
      </w:pPr>
      <w:r>
        <w:rPr>
          <w:rFonts w:ascii="Times New Roman" w:hAnsi="Times New Roman"/>
          <w:sz w:val="24"/>
        </w:rPr>
        <w:t xml:space="preserve">• </w:t>
      </w:r>
      <w:r>
        <w:rPr>
          <w:rFonts w:ascii="Times New Roman" w:hAnsi="Times New Roman"/>
          <w:sz w:val="24"/>
        </w:rPr>
        <w:t>[ ] Epic Unreal Engine (Version: ________)</w:t>
      </w:r>
    </w:p>
    <w:p>
      <w:pPr>
        <w:spacing w:after="80"/>
        <w:ind w:left="720" w:hanging="360"/>
      </w:pPr>
      <w:r>
        <w:rPr>
          <w:rFonts w:ascii="Times New Roman" w:hAnsi="Times New Roman"/>
          <w:sz w:val="24"/>
        </w:rPr>
        <w:t xml:space="preserve">• </w:t>
      </w:r>
      <w:r>
        <w:rPr>
          <w:rFonts w:ascii="Times New Roman" w:hAnsi="Times New Roman"/>
          <w:sz w:val="24"/>
        </w:rPr>
        <w:t>[ ] Unity (Version: ________)</w:t>
      </w:r>
    </w:p>
    <w:p>
      <w:pPr>
        <w:spacing w:after="80"/>
        <w:ind w:left="720" w:hanging="360"/>
      </w:pPr>
      <w:r>
        <w:rPr>
          <w:rFonts w:ascii="Times New Roman" w:hAnsi="Times New Roman"/>
          <w:sz w:val="24"/>
        </w:rPr>
        <w:t xml:space="preserve">• </w:t>
      </w:r>
      <w:r>
        <w:rPr>
          <w:rFonts w:ascii="Times New Roman" w:hAnsi="Times New Roman"/>
          <w:sz w:val="24"/>
        </w:rPr>
        <w:t>[ ] Other: ___________________________________</w:t>
      </w:r>
    </w:p>
    <w:p>
      <w:pPr>
        <w:spacing w:after="160"/>
      </w:pPr>
      <w:r>
        <w:rPr>
          <w:rFonts w:ascii="Times New Roman" w:hAnsi="Times New Roman"/>
          <w:b/>
          <w:sz w:val="24"/>
        </w:rPr>
        <w:t>Texturing and Materials</w:t>
      </w:r>
    </w:p>
    <w:p>
      <w:pPr>
        <w:spacing w:after="80"/>
        <w:ind w:left="720" w:hanging="360"/>
      </w:pPr>
      <w:r>
        <w:rPr>
          <w:rFonts w:ascii="Times New Roman" w:hAnsi="Times New Roman"/>
          <w:sz w:val="24"/>
        </w:rPr>
        <w:t xml:space="preserve">• </w:t>
      </w:r>
      <w:r>
        <w:rPr>
          <w:rFonts w:ascii="Times New Roman" w:hAnsi="Times New Roman"/>
          <w:sz w:val="24"/>
        </w:rPr>
        <w:t>[ ] Adobe Substance Suite (Version: ________)</w:t>
      </w:r>
    </w:p>
    <w:p>
      <w:pPr>
        <w:spacing w:after="80"/>
        <w:ind w:left="720" w:hanging="360"/>
      </w:pPr>
      <w:r>
        <w:rPr>
          <w:rFonts w:ascii="Times New Roman" w:hAnsi="Times New Roman"/>
          <w:sz w:val="24"/>
        </w:rPr>
        <w:t xml:space="preserve">• </w:t>
      </w:r>
      <w:r>
        <w:rPr>
          <w:rFonts w:ascii="Times New Roman" w:hAnsi="Times New Roman"/>
          <w:sz w:val="24"/>
        </w:rPr>
        <w:t>[ ] The Foundry Mari (Version: ________)</w:t>
      </w:r>
    </w:p>
    <w:p>
      <w:pPr>
        <w:spacing w:after="80"/>
        <w:ind w:left="720" w:hanging="360"/>
      </w:pPr>
      <w:r>
        <w:rPr>
          <w:rFonts w:ascii="Times New Roman" w:hAnsi="Times New Roman"/>
          <w:sz w:val="24"/>
        </w:rPr>
        <w:t xml:space="preserve">• </w:t>
      </w:r>
      <w:r>
        <w:rPr>
          <w:rFonts w:ascii="Times New Roman" w:hAnsi="Times New Roman"/>
          <w:sz w:val="24"/>
        </w:rPr>
        <w:t>[ ] Other: ___________________________________</w:t>
      </w:r>
    </w:p>
    <w:p>
      <w:pPr>
        <w:spacing w:after="160"/>
      </w:pPr>
      <w:r>
        <w:rPr>
          <w:rFonts w:ascii="Times New Roman" w:hAnsi="Times New Roman"/>
          <w:b/>
          <w:sz w:val="24"/>
        </w:rPr>
        <w:t>Rendering and Visualization</w:t>
      </w:r>
    </w:p>
    <w:p>
      <w:pPr>
        <w:spacing w:after="80"/>
        <w:ind w:left="720" w:hanging="360"/>
      </w:pPr>
      <w:r>
        <w:rPr>
          <w:rFonts w:ascii="Times New Roman" w:hAnsi="Times New Roman"/>
          <w:sz w:val="24"/>
        </w:rPr>
        <w:t xml:space="preserve">• </w:t>
      </w:r>
      <w:r>
        <w:rPr>
          <w:rFonts w:ascii="Times New Roman" w:hAnsi="Times New Roman"/>
          <w:sz w:val="24"/>
        </w:rPr>
        <w:t>[ ] Autodesk Arnold (Version: ________)</w:t>
      </w:r>
    </w:p>
    <w:p>
      <w:pPr>
        <w:spacing w:after="80"/>
        <w:ind w:left="720" w:hanging="360"/>
      </w:pPr>
      <w:r>
        <w:rPr>
          <w:rFonts w:ascii="Times New Roman" w:hAnsi="Times New Roman"/>
          <w:sz w:val="24"/>
        </w:rPr>
        <w:t xml:space="preserve">• </w:t>
      </w:r>
      <w:r>
        <w:rPr>
          <w:rFonts w:ascii="Times New Roman" w:hAnsi="Times New Roman"/>
          <w:sz w:val="24"/>
        </w:rPr>
        <w:t>[ ] Chaos V-Ray (Version: ________)</w:t>
      </w:r>
    </w:p>
    <w:p>
      <w:pPr>
        <w:spacing w:after="80"/>
        <w:ind w:left="720" w:hanging="360"/>
      </w:pPr>
      <w:r>
        <w:rPr>
          <w:rFonts w:ascii="Times New Roman" w:hAnsi="Times New Roman"/>
          <w:sz w:val="24"/>
        </w:rPr>
        <w:t xml:space="preserve">• </w:t>
      </w:r>
      <w:r>
        <w:rPr>
          <w:rFonts w:ascii="Times New Roman" w:hAnsi="Times New Roman"/>
          <w:sz w:val="24"/>
        </w:rPr>
        <w:t>[ ] Pixar RenderMan (Version: ________)</w:t>
      </w:r>
    </w:p>
    <w:p>
      <w:pPr>
        <w:spacing w:after="80"/>
        <w:ind w:left="720" w:hanging="360"/>
      </w:pPr>
      <w:r>
        <w:rPr>
          <w:rFonts w:ascii="Times New Roman" w:hAnsi="Times New Roman"/>
          <w:sz w:val="24"/>
        </w:rPr>
        <w:t xml:space="preserve">• </w:t>
      </w:r>
      <w:r>
        <w:rPr>
          <w:rFonts w:ascii="Times New Roman" w:hAnsi="Times New Roman"/>
          <w:sz w:val="24"/>
        </w:rPr>
        <w:t>[ ] Blender Cycles (Version: ________)</w:t>
      </w:r>
    </w:p>
    <w:p>
      <w:pPr>
        <w:spacing w:after="80"/>
        <w:ind w:left="720" w:hanging="360"/>
      </w:pPr>
      <w:r>
        <w:rPr>
          <w:rFonts w:ascii="Times New Roman" w:hAnsi="Times New Roman"/>
          <w:sz w:val="24"/>
        </w:rPr>
        <w:t xml:space="preserve">• </w:t>
      </w:r>
      <w:r>
        <w:rPr>
          <w:rFonts w:ascii="Times New Roman" w:hAnsi="Times New Roman"/>
          <w:sz w:val="24"/>
        </w:rPr>
        <w:t>[ ] Other: ___________________________________</w:t>
      </w:r>
    </w:p>
    <w:p>
      <w:pPr>
        <w:spacing w:after="160"/>
      </w:pPr>
      <w:r>
        <w:rPr>
          <w:rFonts w:ascii="Times New Roman" w:hAnsi="Times New Roman"/>
          <w:b/>
          <w:sz w:val="24"/>
        </w:rPr>
        <w:t>Additional Tools</w:t>
      </w:r>
    </w:p>
    <w:p>
      <w:pPr>
        <w:spacing w:after="80"/>
        <w:ind w:left="720" w:hanging="360"/>
      </w:pPr>
      <w:r>
        <w:rPr>
          <w:rFonts w:ascii="Times New Roman" w:hAnsi="Times New Roman"/>
          <w:sz w:val="24"/>
        </w:rPr>
        <w:t xml:space="preserve">• </w:t>
      </w:r>
      <w:r>
        <w:rPr>
          <w:rFonts w:ascii="Times New Roman" w:hAnsi="Times New Roman"/>
          <w:sz w:val="24"/>
        </w:rPr>
        <w:t>[ ] Adobe Creative Suite (Version: ________)</w:t>
      </w:r>
    </w:p>
    <w:p>
      <w:pPr>
        <w:spacing w:after="80"/>
        <w:ind w:left="720" w:hanging="360"/>
      </w:pPr>
      <w:r>
        <w:rPr>
          <w:rFonts w:ascii="Times New Roman" w:hAnsi="Times New Roman"/>
          <w:sz w:val="24"/>
        </w:rPr>
        <w:t xml:space="preserve">• </w:t>
      </w:r>
      <w:r>
        <w:rPr>
          <w:rFonts w:ascii="Times New Roman" w:hAnsi="Times New Roman"/>
          <w:sz w:val="24"/>
        </w:rPr>
        <w:t>[ ] The Foundry Nuke (Version: ________)</w:t>
      </w:r>
    </w:p>
    <w:p>
      <w:pPr>
        <w:spacing w:after="80"/>
        <w:ind w:left="720" w:hanging="360"/>
      </w:pPr>
      <w:r>
        <w:rPr>
          <w:rFonts w:ascii="Times New Roman" w:hAnsi="Times New Roman"/>
          <w:sz w:val="24"/>
        </w:rPr>
        <w:t xml:space="preserve">• </w:t>
      </w:r>
      <w:r>
        <w:rPr>
          <w:rFonts w:ascii="Times New Roman" w:hAnsi="Times New Roman"/>
          <w:sz w:val="24"/>
        </w:rPr>
        <w:t>[ ] The Foundry Katana (Version: ________)</w:t>
      </w:r>
    </w:p>
    <w:p>
      <w:pPr>
        <w:spacing w:after="80"/>
        <w:ind w:left="720" w:hanging="360"/>
      </w:pPr>
      <w:r>
        <w:rPr>
          <w:rFonts w:ascii="Times New Roman" w:hAnsi="Times New Roman"/>
          <w:sz w:val="24"/>
        </w:rPr>
        <w:t xml:space="preserve">• </w:t>
      </w:r>
      <w:r>
        <w:rPr>
          <w:rFonts w:ascii="Times New Roman" w:hAnsi="Times New Roman"/>
          <w:sz w:val="24"/>
        </w:rPr>
        <w:t>[ ] Other: ___________________________________</w:t>
      </w:r>
    </w:p>
    <w:p>
      <w:pPr>
        <w:pStyle w:val="Heading3"/>
        <w:spacing w:before="160" w:after="120"/>
        <w:ind w:left="0" w:firstLine="0"/>
      </w:pPr>
      <w:r>
        <w:t>3.2 Current Collaboration Methods</w:t>
      </w:r>
    </w:p>
    <w:p>
      <w:pPr>
        <w:spacing w:after="160"/>
      </w:pPr>
      <w:r>
        <w:rPr>
          <w:rFonts w:ascii="Times New Roman" w:hAnsi="Times New Roman"/>
          <w:b/>
          <w:sz w:val="24"/>
        </w:rPr>
        <w:t>File Sharing and Version Control</w:t>
      </w:r>
    </w:p>
    <w:p>
      <w:pPr>
        <w:spacing w:after="80"/>
        <w:ind w:left="720" w:hanging="360"/>
      </w:pPr>
      <w:r>
        <w:rPr>
          <w:rFonts w:ascii="Times New Roman" w:hAnsi="Times New Roman"/>
          <w:sz w:val="24"/>
        </w:rPr>
        <w:t xml:space="preserve">• </w:t>
      </w:r>
      <w:r>
        <w:rPr>
          <w:rFonts w:ascii="Times New Roman" w:hAnsi="Times New Roman"/>
          <w:sz w:val="24"/>
        </w:rPr>
        <w:t>[ ] Shared Network Drives</w:t>
      </w:r>
    </w:p>
    <w:p>
      <w:pPr>
        <w:spacing w:after="80"/>
        <w:ind w:left="720" w:hanging="360"/>
      </w:pPr>
      <w:r>
        <w:rPr>
          <w:rFonts w:ascii="Times New Roman" w:hAnsi="Times New Roman"/>
          <w:sz w:val="24"/>
        </w:rPr>
        <w:t xml:space="preserve">• </w:t>
      </w:r>
      <w:r>
        <w:rPr>
          <w:rFonts w:ascii="Times New Roman" w:hAnsi="Times New Roman"/>
          <w:sz w:val="24"/>
        </w:rPr>
        <w:t>[ ] Cloud Storage (Dropbox, Google Drive, OneDrive)</w:t>
      </w:r>
    </w:p>
    <w:p>
      <w:pPr>
        <w:spacing w:after="80"/>
        <w:ind w:left="720" w:hanging="360"/>
      </w:pPr>
      <w:r>
        <w:rPr>
          <w:rFonts w:ascii="Times New Roman" w:hAnsi="Times New Roman"/>
          <w:sz w:val="24"/>
        </w:rPr>
        <w:t xml:space="preserve">• </w:t>
      </w:r>
      <w:r>
        <w:rPr>
          <w:rFonts w:ascii="Times New Roman" w:hAnsi="Times New Roman"/>
          <w:sz w:val="24"/>
        </w:rPr>
        <w:t>[ ] Perforce</w:t>
      </w:r>
    </w:p>
    <w:p>
      <w:pPr>
        <w:spacing w:after="80"/>
        <w:ind w:left="720" w:hanging="360"/>
      </w:pPr>
      <w:r>
        <w:rPr>
          <w:rFonts w:ascii="Times New Roman" w:hAnsi="Times New Roman"/>
          <w:sz w:val="24"/>
        </w:rPr>
        <w:t xml:space="preserve">• </w:t>
      </w:r>
      <w:r>
        <w:rPr>
          <w:rFonts w:ascii="Times New Roman" w:hAnsi="Times New Roman"/>
          <w:sz w:val="24"/>
        </w:rPr>
        <w:t>[ ] Git/Git LFS</w:t>
      </w:r>
    </w:p>
    <w:p>
      <w:pPr>
        <w:spacing w:after="80"/>
        <w:ind w:left="720" w:hanging="360"/>
      </w:pPr>
      <w:r>
        <w:rPr>
          <w:rFonts w:ascii="Times New Roman" w:hAnsi="Times New Roman"/>
          <w:sz w:val="24"/>
        </w:rPr>
        <w:t xml:space="preserve">• </w:t>
      </w:r>
      <w:r>
        <w:rPr>
          <w:rFonts w:ascii="Times New Roman" w:hAnsi="Times New Roman"/>
          <w:sz w:val="24"/>
        </w:rPr>
        <w:t>[ ] Custom Solution</w:t>
      </w:r>
    </w:p>
    <w:p>
      <w:pPr>
        <w:spacing w:after="80"/>
        <w:ind w:left="720" w:hanging="360"/>
      </w:pPr>
      <w:r>
        <w:rPr>
          <w:rFonts w:ascii="Times New Roman" w:hAnsi="Times New Roman"/>
          <w:sz w:val="24"/>
        </w:rPr>
        <w:t xml:space="preserve">• </w:t>
      </w:r>
      <w:r>
        <w:rPr>
          <w:rFonts w:ascii="Times New Roman" w:hAnsi="Times New Roman"/>
          <w:sz w:val="24"/>
        </w:rPr>
        <w:t>[ ] Other: ___________________________________</w:t>
      </w:r>
    </w:p>
    <w:p>
      <w:pPr>
        <w:spacing w:after="160"/>
      </w:pPr>
      <w:r>
        <w:rPr>
          <w:rFonts w:ascii="Times New Roman" w:hAnsi="Times New Roman"/>
          <w:b/>
          <w:sz w:val="24"/>
        </w:rPr>
        <w:t>Review and Approval Process</w:t>
      </w:r>
    </w:p>
    <w:p>
      <w:pPr>
        <w:spacing w:after="80"/>
        <w:ind w:left="720" w:hanging="360"/>
      </w:pPr>
      <w:r>
        <w:rPr>
          <w:rFonts w:ascii="Times New Roman" w:hAnsi="Times New Roman"/>
          <w:sz w:val="24"/>
        </w:rPr>
        <w:t xml:space="preserve">• </w:t>
      </w:r>
      <w:r>
        <w:rPr>
          <w:rFonts w:ascii="Times New Roman" w:hAnsi="Times New Roman"/>
          <w:b/>
          <w:sz w:val="24"/>
        </w:rPr>
        <w:t>Average Review Cycle Duration</w:t>
      </w:r>
      <w:r>
        <w:rPr>
          <w:rFonts w:ascii="Times New Roman" w:hAnsi="Times New Roman"/>
          <w:sz w:val="24"/>
        </w:rPr>
        <w:t>: ____________________</w:t>
      </w:r>
    </w:p>
    <w:p>
      <w:pPr>
        <w:spacing w:after="80"/>
        <w:ind w:left="720" w:hanging="360"/>
      </w:pPr>
      <w:r>
        <w:rPr>
          <w:rFonts w:ascii="Times New Roman" w:hAnsi="Times New Roman"/>
          <w:sz w:val="24"/>
        </w:rPr>
        <w:t xml:space="preserve">• </w:t>
      </w:r>
      <w:r>
        <w:rPr>
          <w:rFonts w:ascii="Times New Roman" w:hAnsi="Times New Roman"/>
          <w:b/>
          <w:sz w:val="24"/>
        </w:rPr>
        <w:t>Number of Stakeholders per Review</w:t>
      </w:r>
      <w:r>
        <w:rPr>
          <w:rFonts w:ascii="Times New Roman" w:hAnsi="Times New Roman"/>
          <w:sz w:val="24"/>
        </w:rPr>
        <w:t>: _________________</w:t>
      </w:r>
    </w:p>
    <w:p>
      <w:pPr>
        <w:spacing w:after="80"/>
        <w:ind w:left="720" w:hanging="360"/>
      </w:pPr>
      <w:r>
        <w:rPr>
          <w:rFonts w:ascii="Times New Roman" w:hAnsi="Times New Roman"/>
          <w:sz w:val="24"/>
        </w:rPr>
        <w:t xml:space="preserve">• </w:t>
      </w:r>
      <w:r>
        <w:rPr>
          <w:rFonts w:ascii="Times New Roman" w:hAnsi="Times New Roman"/>
          <w:b/>
          <w:sz w:val="24"/>
        </w:rPr>
        <w:t>Review Method</w:t>
      </w:r>
      <w:r>
        <w:rPr>
          <w:rFonts w:ascii="Times New Roman" w:hAnsi="Times New Roman"/>
          <w:sz w:val="24"/>
        </w:rPr>
        <w:t>:</w:t>
      </w:r>
    </w:p>
    <w:p>
      <w:pPr>
        <w:spacing w:after="80"/>
        <w:ind w:left="720" w:hanging="360"/>
      </w:pPr>
      <w:r>
        <w:rPr>
          <w:rFonts w:ascii="Times New Roman" w:hAnsi="Times New Roman"/>
          <w:sz w:val="24"/>
        </w:rPr>
        <w:t xml:space="preserve">• </w:t>
      </w:r>
      <w:r>
        <w:rPr>
          <w:rFonts w:ascii="Times New Roman" w:hAnsi="Times New Roman"/>
          <w:sz w:val="24"/>
        </w:rPr>
        <w:t>[ ] Email with attachments</w:t>
      </w:r>
    </w:p>
    <w:p>
      <w:pPr>
        <w:spacing w:after="80"/>
        <w:ind w:left="720" w:hanging="360"/>
      </w:pPr>
      <w:r>
        <w:rPr>
          <w:rFonts w:ascii="Times New Roman" w:hAnsi="Times New Roman"/>
          <w:sz w:val="24"/>
        </w:rPr>
        <w:t xml:space="preserve">• </w:t>
      </w:r>
      <w:r>
        <w:rPr>
          <w:rFonts w:ascii="Times New Roman" w:hAnsi="Times New Roman"/>
          <w:sz w:val="24"/>
        </w:rPr>
        <w:t>[ ] Web-based review tools</w:t>
      </w:r>
    </w:p>
    <w:p>
      <w:pPr>
        <w:spacing w:after="80"/>
        <w:ind w:left="720" w:hanging="360"/>
      </w:pPr>
      <w:r>
        <w:rPr>
          <w:rFonts w:ascii="Times New Roman" w:hAnsi="Times New Roman"/>
          <w:sz w:val="24"/>
        </w:rPr>
        <w:t xml:space="preserve">• </w:t>
      </w:r>
      <w:r>
        <w:rPr>
          <w:rFonts w:ascii="Times New Roman" w:hAnsi="Times New Roman"/>
          <w:sz w:val="24"/>
        </w:rPr>
        <w:t>[ ] In-person meetings</w:t>
      </w:r>
    </w:p>
    <w:p>
      <w:pPr>
        <w:spacing w:after="80"/>
        <w:ind w:left="720" w:hanging="360"/>
      </w:pPr>
      <w:r>
        <w:rPr>
          <w:rFonts w:ascii="Times New Roman" w:hAnsi="Times New Roman"/>
          <w:sz w:val="24"/>
        </w:rPr>
        <w:t xml:space="preserve">• </w:t>
      </w:r>
      <w:r>
        <w:rPr>
          <w:rFonts w:ascii="Times New Roman" w:hAnsi="Times New Roman"/>
          <w:sz w:val="24"/>
        </w:rPr>
        <w:t>[ ] Video conferencing</w:t>
      </w:r>
    </w:p>
    <w:p>
      <w:pPr>
        <w:spacing w:after="80"/>
        <w:ind w:left="720" w:hanging="360"/>
      </w:pPr>
      <w:r>
        <w:rPr>
          <w:rFonts w:ascii="Times New Roman" w:hAnsi="Times New Roman"/>
          <w:sz w:val="24"/>
        </w:rPr>
        <w:t xml:space="preserve">• </w:t>
      </w:r>
      <w:r>
        <w:rPr>
          <w:rFonts w:ascii="Times New Roman" w:hAnsi="Times New Roman"/>
          <w:sz w:val="24"/>
        </w:rPr>
        <w:t>[ ] Other: ___________________</w:t>
      </w:r>
    </w:p>
    <w:p>
      <w:pPr>
        <w:spacing w:after="160"/>
      </w:pPr>
      <w:r>
        <w:rPr>
          <w:rFonts w:ascii="Times New Roman" w:hAnsi="Times New Roman"/>
          <w:b/>
          <w:sz w:val="24"/>
        </w:rPr>
        <w:t>Current Pain Points</w:t>
      </w:r>
      <w:r>
        <w:rPr>
          <w:rFonts w:ascii="Times New Roman" w:hAnsi="Times New Roman"/>
          <w:sz w:val="24"/>
        </w:rPr>
        <w:t xml:space="preserve"> (Check all that apply)</w:t>
      </w:r>
    </w:p>
    <w:p>
      <w:pPr>
        <w:spacing w:after="80"/>
        <w:ind w:left="720" w:hanging="360"/>
      </w:pPr>
      <w:r>
        <w:rPr>
          <w:rFonts w:ascii="Times New Roman" w:hAnsi="Times New Roman"/>
          <w:sz w:val="24"/>
        </w:rPr>
        <w:t xml:space="preserve">• </w:t>
      </w:r>
      <w:r>
        <w:rPr>
          <w:rFonts w:ascii="Times New Roman" w:hAnsi="Times New Roman"/>
          <w:sz w:val="24"/>
        </w:rPr>
        <w:t>[ ] Long review cycles delaying projects</w:t>
      </w:r>
    </w:p>
    <w:p>
      <w:pPr>
        <w:spacing w:after="80"/>
        <w:ind w:left="720" w:hanging="360"/>
      </w:pPr>
      <w:r>
        <w:rPr>
          <w:rFonts w:ascii="Times New Roman" w:hAnsi="Times New Roman"/>
          <w:sz w:val="24"/>
        </w:rPr>
        <w:t xml:space="preserve">• </w:t>
      </w:r>
      <w:r>
        <w:rPr>
          <w:rFonts w:ascii="Times New Roman" w:hAnsi="Times New Roman"/>
          <w:sz w:val="24"/>
        </w:rPr>
        <w:t>[ ] Version conflicts and lost work</w:t>
      </w:r>
    </w:p>
    <w:p>
      <w:pPr>
        <w:spacing w:after="80"/>
        <w:ind w:left="720" w:hanging="360"/>
      </w:pPr>
      <w:r>
        <w:rPr>
          <w:rFonts w:ascii="Times New Roman" w:hAnsi="Times New Roman"/>
          <w:sz w:val="24"/>
        </w:rPr>
        <w:t xml:space="preserve">• </w:t>
      </w:r>
      <w:r>
        <w:rPr>
          <w:rFonts w:ascii="Times New Roman" w:hAnsi="Times New Roman"/>
          <w:sz w:val="24"/>
        </w:rPr>
        <w:t>[ ] Difficulty sharing large files</w:t>
      </w:r>
    </w:p>
    <w:p>
      <w:pPr>
        <w:spacing w:after="80"/>
        <w:ind w:left="720" w:hanging="360"/>
      </w:pPr>
      <w:r>
        <w:rPr>
          <w:rFonts w:ascii="Times New Roman" w:hAnsi="Times New Roman"/>
          <w:sz w:val="24"/>
        </w:rPr>
        <w:t xml:space="preserve">• </w:t>
      </w:r>
      <w:r>
        <w:rPr>
          <w:rFonts w:ascii="Times New Roman" w:hAnsi="Times New Roman"/>
          <w:sz w:val="24"/>
        </w:rPr>
        <w:t>[ ] Poor quality preview/review materials</w:t>
      </w:r>
    </w:p>
    <w:p>
      <w:pPr>
        <w:spacing w:after="80"/>
        <w:ind w:left="720" w:hanging="360"/>
      </w:pPr>
      <w:r>
        <w:rPr>
          <w:rFonts w:ascii="Times New Roman" w:hAnsi="Times New Roman"/>
          <w:sz w:val="24"/>
        </w:rPr>
        <w:t xml:space="preserve">• </w:t>
      </w:r>
      <w:r>
        <w:rPr>
          <w:rFonts w:ascii="Times New Roman" w:hAnsi="Times New Roman"/>
          <w:sz w:val="24"/>
        </w:rPr>
        <w:t>[ ] Lack of real-time collaboration</w:t>
      </w:r>
    </w:p>
    <w:p>
      <w:pPr>
        <w:spacing w:after="80"/>
        <w:ind w:left="720" w:hanging="360"/>
      </w:pPr>
      <w:r>
        <w:rPr>
          <w:rFonts w:ascii="Times New Roman" w:hAnsi="Times New Roman"/>
          <w:sz w:val="24"/>
        </w:rPr>
        <w:t xml:space="preserve">• </w:t>
      </w:r>
      <w:r>
        <w:rPr>
          <w:rFonts w:ascii="Times New Roman" w:hAnsi="Times New Roman"/>
          <w:sz w:val="24"/>
        </w:rPr>
        <w:t>[ ] Time zone coordination challenges</w:t>
      </w:r>
    </w:p>
    <w:p>
      <w:pPr>
        <w:spacing w:after="80"/>
        <w:ind w:left="720" w:hanging="360"/>
      </w:pPr>
      <w:r>
        <w:rPr>
          <w:rFonts w:ascii="Times New Roman" w:hAnsi="Times New Roman"/>
          <w:sz w:val="24"/>
        </w:rPr>
        <w:t xml:space="preserve">• </w:t>
      </w:r>
      <w:r>
        <w:rPr>
          <w:rFonts w:ascii="Times New Roman" w:hAnsi="Times New Roman"/>
          <w:sz w:val="24"/>
        </w:rPr>
        <w:t>[ ] Application incompatibility issues</w:t>
      </w:r>
    </w:p>
    <w:p>
      <w:pPr>
        <w:spacing w:after="80"/>
        <w:ind w:left="720" w:hanging="360"/>
      </w:pPr>
      <w:r>
        <w:rPr>
          <w:rFonts w:ascii="Times New Roman" w:hAnsi="Times New Roman"/>
          <w:sz w:val="24"/>
        </w:rPr>
        <w:t xml:space="preserve">• </w:t>
      </w:r>
      <w:r>
        <w:rPr>
          <w:rFonts w:ascii="Times New Roman" w:hAnsi="Times New Roman"/>
          <w:sz w:val="24"/>
        </w:rPr>
        <w:t>[ ] Security concerns with file sharing</w:t>
      </w:r>
    </w:p>
    <w:p>
      <w:pPr>
        <w:spacing w:after="80"/>
        <w:ind w:left="720" w:hanging="360"/>
      </w:pPr>
      <w:r>
        <w:rPr>
          <w:rFonts w:ascii="Times New Roman" w:hAnsi="Times New Roman"/>
          <w:sz w:val="24"/>
        </w:rPr>
        <w:t xml:space="preserve">• </w:t>
      </w:r>
      <w:r>
        <w:rPr>
          <w:rFonts w:ascii="Times New Roman" w:hAnsi="Times New Roman"/>
          <w:sz w:val="24"/>
        </w:rPr>
        <w:t>[ ] Other: ___________________________________</w:t>
      </w:r>
    </w:p>
    <w:p>
      <w:pPr>
        <w:pStyle w:val="Heading2"/>
        <w:spacing w:before="240" w:after="120"/>
        <w:ind w:left="0" w:firstLine="0"/>
      </w:pPr>
      <w:r>
        <w:t>4 Technical Infrastructure Assessment</w:t>
      </w:r>
    </w:p>
    <w:p>
      <w:pPr>
        <w:pStyle w:val="Heading3"/>
        <w:spacing w:before="160" w:after="120"/>
        <w:ind w:left="0" w:firstLine="0"/>
      </w:pPr>
      <w:r>
        <w:t>4.1 Current IT Infrastructure</w:t>
      </w:r>
    </w:p>
    <w:p>
      <w:pPr>
        <w:spacing w:after="160"/>
      </w:pPr>
      <w:r>
        <w:rPr>
          <w:rFonts w:ascii="Times New Roman" w:hAnsi="Times New Roman"/>
          <w:b/>
          <w:sz w:val="24"/>
        </w:rPr>
        <w:t>Network Infrastructure</w:t>
      </w:r>
    </w:p>
    <w:p>
      <w:pPr>
        <w:spacing w:after="80"/>
        <w:ind w:left="720" w:hanging="360"/>
      </w:pPr>
      <w:r>
        <w:rPr>
          <w:rFonts w:ascii="Times New Roman" w:hAnsi="Times New Roman"/>
          <w:sz w:val="24"/>
        </w:rPr>
        <w:t xml:space="preserve">• </w:t>
      </w:r>
      <w:r>
        <w:rPr>
          <w:rFonts w:ascii="Times New Roman" w:hAnsi="Times New Roman"/>
          <w:b/>
          <w:sz w:val="24"/>
        </w:rPr>
        <w:t>Primary Network Speed</w:t>
      </w:r>
      <w:r>
        <w:rPr>
          <w:rFonts w:ascii="Times New Roman" w:hAnsi="Times New Roman"/>
          <w:sz w:val="24"/>
        </w:rPr>
        <w:t>: ____________________________</w:t>
      </w:r>
    </w:p>
    <w:p>
      <w:pPr>
        <w:spacing w:after="80"/>
        <w:ind w:left="720" w:hanging="360"/>
      </w:pPr>
      <w:r>
        <w:rPr>
          <w:rFonts w:ascii="Times New Roman" w:hAnsi="Times New Roman"/>
          <w:sz w:val="24"/>
        </w:rPr>
        <w:t xml:space="preserve">• </w:t>
      </w:r>
      <w:r>
        <w:rPr>
          <w:rFonts w:ascii="Times New Roman" w:hAnsi="Times New Roman"/>
          <w:b/>
          <w:sz w:val="24"/>
        </w:rPr>
        <w:t>Internet Bandwidth</w:t>
      </w:r>
      <w:r>
        <w:rPr>
          <w:rFonts w:ascii="Times New Roman" w:hAnsi="Times New Roman"/>
          <w:sz w:val="24"/>
        </w:rPr>
        <w:t>: _______________________________</w:t>
      </w:r>
    </w:p>
    <w:p>
      <w:pPr>
        <w:spacing w:after="80"/>
        <w:ind w:left="720" w:hanging="360"/>
      </w:pPr>
      <w:r>
        <w:rPr>
          <w:rFonts w:ascii="Times New Roman" w:hAnsi="Times New Roman"/>
          <w:sz w:val="24"/>
        </w:rPr>
        <w:t xml:space="preserve">• </w:t>
      </w:r>
      <w:r>
        <w:rPr>
          <w:rFonts w:ascii="Times New Roman" w:hAnsi="Times New Roman"/>
          <w:b/>
          <w:sz w:val="24"/>
        </w:rPr>
        <w:t>Network Architecture</w:t>
      </w:r>
      <w:r>
        <w:rPr>
          <w:rFonts w:ascii="Times New Roman" w:hAnsi="Times New Roman"/>
          <w:sz w:val="24"/>
        </w:rPr>
        <w:t>:</w:t>
      </w:r>
    </w:p>
    <w:p>
      <w:pPr>
        <w:spacing w:after="80"/>
        <w:ind w:left="720" w:hanging="360"/>
      </w:pPr>
      <w:r>
        <w:rPr>
          <w:rFonts w:ascii="Times New Roman" w:hAnsi="Times New Roman"/>
          <w:sz w:val="24"/>
        </w:rPr>
        <w:t xml:space="preserve">• </w:t>
      </w:r>
      <w:r>
        <w:rPr>
          <w:rFonts w:ascii="Times New Roman" w:hAnsi="Times New Roman"/>
          <w:sz w:val="24"/>
        </w:rPr>
        <w:t>[ ] On-premises only</w:t>
      </w:r>
    </w:p>
    <w:p>
      <w:pPr>
        <w:spacing w:after="80"/>
        <w:ind w:left="720" w:hanging="360"/>
      </w:pPr>
      <w:r>
        <w:rPr>
          <w:rFonts w:ascii="Times New Roman" w:hAnsi="Times New Roman"/>
          <w:sz w:val="24"/>
        </w:rPr>
        <w:t xml:space="preserve">• </w:t>
      </w:r>
      <w:r>
        <w:rPr>
          <w:rFonts w:ascii="Times New Roman" w:hAnsi="Times New Roman"/>
          <w:sz w:val="24"/>
        </w:rPr>
        <w:t>[ ] Cloud-based</w:t>
      </w:r>
    </w:p>
    <w:p>
      <w:pPr>
        <w:spacing w:after="80"/>
        <w:ind w:left="720" w:hanging="360"/>
      </w:pPr>
      <w:r>
        <w:rPr>
          <w:rFonts w:ascii="Times New Roman" w:hAnsi="Times New Roman"/>
          <w:sz w:val="24"/>
        </w:rPr>
        <w:t xml:space="preserve">• </w:t>
      </w:r>
      <w:r>
        <w:rPr>
          <w:rFonts w:ascii="Times New Roman" w:hAnsi="Times New Roman"/>
          <w:sz w:val="24"/>
        </w:rPr>
        <w:t>[ ] Hybrid (on-premises and cloud)</w:t>
      </w:r>
    </w:p>
    <w:p>
      <w:pPr>
        <w:spacing w:after="160"/>
      </w:pPr>
      <w:r>
        <w:rPr>
          <w:rFonts w:ascii="Times New Roman" w:hAnsi="Times New Roman"/>
          <w:b/>
          <w:sz w:val="24"/>
        </w:rPr>
        <w:t>Geographic Distribution</w:t>
      </w:r>
      <w:r>
        <w:rPr>
          <w:rFonts w:ascii="Times New Roman" w:hAnsi="Times New Roman"/>
          <w:sz w:val="24"/>
        </w:rPr>
        <w:t>: ____________________________</w:t>
      </w:r>
    </w:p>
    <w:p>
      <w:pPr>
        <w:spacing w:after="160"/>
      </w:pPr>
      <w:r>
        <w:rPr>
          <w:rFonts w:ascii="Times New Roman" w:hAnsi="Times New Roman"/>
          <w:b/>
          <w:sz w:val="24"/>
        </w:rPr>
        <w:t>Server Infrastructure</w:t>
      </w:r>
    </w:p>
    <w:p>
      <w:pPr>
        <w:spacing w:after="80"/>
        <w:ind w:left="720" w:hanging="360"/>
      </w:pPr>
      <w:r>
        <w:rPr>
          <w:rFonts w:ascii="Times New Roman" w:hAnsi="Times New Roman"/>
          <w:sz w:val="24"/>
        </w:rPr>
        <w:t xml:space="preserve">• </w:t>
      </w:r>
      <w:r>
        <w:rPr>
          <w:rFonts w:ascii="Times New Roman" w:hAnsi="Times New Roman"/>
          <w:b/>
          <w:sz w:val="24"/>
        </w:rPr>
        <w:t>Current Server Count</w:t>
      </w:r>
      <w:r>
        <w:rPr>
          <w:rFonts w:ascii="Times New Roman" w:hAnsi="Times New Roman"/>
          <w:sz w:val="24"/>
        </w:rPr>
        <w:t>: ______________________________</w:t>
      </w:r>
    </w:p>
    <w:p>
      <w:pPr>
        <w:spacing w:after="80"/>
        <w:ind w:left="720" w:hanging="360"/>
      </w:pPr>
      <w:r>
        <w:rPr>
          <w:rFonts w:ascii="Times New Roman" w:hAnsi="Times New Roman"/>
          <w:sz w:val="24"/>
        </w:rPr>
        <w:t xml:space="preserve">• </w:t>
      </w:r>
      <w:r>
        <w:rPr>
          <w:rFonts w:ascii="Times New Roman" w:hAnsi="Times New Roman"/>
          <w:b/>
          <w:sz w:val="24"/>
        </w:rPr>
        <w:t>Virtualization Platform</w:t>
      </w:r>
      <w:r>
        <w:rPr>
          <w:rFonts w:ascii="Times New Roman" w:hAnsi="Times New Roman"/>
          <w:sz w:val="24"/>
        </w:rPr>
        <w:t>: ____________________________</w:t>
      </w:r>
    </w:p>
    <w:p>
      <w:pPr>
        <w:spacing w:after="80"/>
        <w:ind w:left="720" w:hanging="360"/>
      </w:pPr>
      <w:r>
        <w:rPr>
          <w:rFonts w:ascii="Times New Roman" w:hAnsi="Times New Roman"/>
          <w:sz w:val="24"/>
        </w:rPr>
        <w:t xml:space="preserve">• </w:t>
      </w:r>
      <w:r>
        <w:rPr>
          <w:rFonts w:ascii="Times New Roman" w:hAnsi="Times New Roman"/>
          <w:b/>
          <w:sz w:val="24"/>
        </w:rPr>
        <w:t>Operating Systems</w:t>
      </w:r>
      <w:r>
        <w:rPr>
          <w:rFonts w:ascii="Times New Roman" w:hAnsi="Times New Roman"/>
          <w:sz w:val="24"/>
        </w:rPr>
        <w:t>: ________________________________</w:t>
      </w:r>
    </w:p>
    <w:p>
      <w:pPr>
        <w:spacing w:after="80"/>
        <w:ind w:left="720" w:hanging="360"/>
      </w:pPr>
      <w:r>
        <w:rPr>
          <w:rFonts w:ascii="Times New Roman" w:hAnsi="Times New Roman"/>
          <w:sz w:val="24"/>
        </w:rPr>
        <w:t xml:space="preserve">• </w:t>
      </w:r>
      <w:r>
        <w:rPr>
          <w:rFonts w:ascii="Times New Roman" w:hAnsi="Times New Roman"/>
          <w:b/>
          <w:sz w:val="24"/>
        </w:rPr>
        <w:t>High Availability Setup</w:t>
      </w:r>
      <w:r>
        <w:rPr>
          <w:rFonts w:ascii="Times New Roman" w:hAnsi="Times New Roman"/>
          <w:sz w:val="24"/>
        </w:rPr>
        <w:t>:</w:t>
      </w:r>
    </w:p>
    <w:p>
      <w:pPr>
        <w:spacing w:after="80"/>
        <w:ind w:left="720" w:hanging="360"/>
      </w:pPr>
      <w:r>
        <w:rPr>
          <w:rFonts w:ascii="Times New Roman" w:hAnsi="Times New Roman"/>
          <w:sz w:val="24"/>
        </w:rPr>
        <w:t xml:space="preserve">• </w:t>
      </w:r>
      <w:r>
        <w:rPr>
          <w:rFonts w:ascii="Times New Roman" w:hAnsi="Times New Roman"/>
          <w:sz w:val="24"/>
        </w:rPr>
        <w:t>[ ] Yes</w:t>
      </w:r>
    </w:p>
    <w:p>
      <w:pPr>
        <w:spacing w:after="80"/>
        <w:ind w:left="720" w:hanging="360"/>
      </w:pPr>
      <w:r>
        <w:rPr>
          <w:rFonts w:ascii="Times New Roman" w:hAnsi="Times New Roman"/>
          <w:sz w:val="24"/>
        </w:rPr>
        <w:t xml:space="preserve">• </w:t>
      </w:r>
      <w:r>
        <w:rPr>
          <w:rFonts w:ascii="Times New Roman" w:hAnsi="Times New Roman"/>
          <w:sz w:val="24"/>
        </w:rPr>
        <w:t>[ ] No</w:t>
      </w:r>
    </w:p>
    <w:p>
      <w:pPr>
        <w:spacing w:after="80"/>
        <w:ind w:left="720" w:hanging="360"/>
      </w:pPr>
      <w:r>
        <w:rPr>
          <w:rFonts w:ascii="Times New Roman" w:hAnsi="Times New Roman"/>
          <w:sz w:val="24"/>
        </w:rPr>
        <w:t xml:space="preserve">• </w:t>
      </w:r>
      <w:r>
        <w:rPr>
          <w:rFonts w:ascii="Times New Roman" w:hAnsi="Times New Roman"/>
          <w:sz w:val="24"/>
        </w:rPr>
        <w:t>[ ] Planned</w:t>
      </w:r>
    </w:p>
    <w:p>
      <w:pPr>
        <w:spacing w:after="160"/>
      </w:pPr>
      <w:r>
        <w:rPr>
          <w:rFonts w:ascii="Times New Roman" w:hAnsi="Times New Roman"/>
          <w:b/>
          <w:sz w:val="24"/>
        </w:rPr>
        <w:t>Storage Systems</w:t>
      </w:r>
    </w:p>
    <w:p>
      <w:pPr>
        <w:spacing w:after="80"/>
        <w:ind w:left="720" w:hanging="360"/>
      </w:pPr>
      <w:r>
        <w:rPr>
          <w:rFonts w:ascii="Times New Roman" w:hAnsi="Times New Roman"/>
          <w:sz w:val="24"/>
        </w:rPr>
        <w:t xml:space="preserve">• </w:t>
      </w:r>
      <w:r>
        <w:rPr>
          <w:rFonts w:ascii="Times New Roman" w:hAnsi="Times New Roman"/>
          <w:b/>
          <w:sz w:val="24"/>
        </w:rPr>
        <w:t>Primary Storage Type</w:t>
      </w:r>
      <w:r>
        <w:rPr>
          <w:rFonts w:ascii="Times New Roman" w:hAnsi="Times New Roman"/>
          <w:sz w:val="24"/>
        </w:rPr>
        <w:t>: ______________________________</w:t>
      </w:r>
    </w:p>
    <w:p>
      <w:pPr>
        <w:spacing w:after="80"/>
        <w:ind w:left="720" w:hanging="360"/>
      </w:pPr>
      <w:r>
        <w:rPr>
          <w:rFonts w:ascii="Times New Roman" w:hAnsi="Times New Roman"/>
          <w:sz w:val="24"/>
        </w:rPr>
        <w:t xml:space="preserve">• </w:t>
      </w:r>
      <w:r>
        <w:rPr>
          <w:rFonts w:ascii="Times New Roman" w:hAnsi="Times New Roman"/>
          <w:b/>
          <w:sz w:val="24"/>
        </w:rPr>
        <w:t>Total Storage Capacity</w:t>
      </w:r>
      <w:r>
        <w:rPr>
          <w:rFonts w:ascii="Times New Roman" w:hAnsi="Times New Roman"/>
          <w:sz w:val="24"/>
        </w:rPr>
        <w:t>: _____________________________</w:t>
      </w:r>
    </w:p>
    <w:p>
      <w:pPr>
        <w:spacing w:after="80"/>
        <w:ind w:left="720" w:hanging="360"/>
      </w:pPr>
      <w:r>
        <w:rPr>
          <w:rFonts w:ascii="Times New Roman" w:hAnsi="Times New Roman"/>
          <w:sz w:val="24"/>
        </w:rPr>
        <w:t xml:space="preserve">• </w:t>
      </w:r>
      <w:r>
        <w:rPr>
          <w:rFonts w:ascii="Times New Roman" w:hAnsi="Times New Roman"/>
          <w:b/>
          <w:sz w:val="24"/>
        </w:rPr>
        <w:t>Available Storage</w:t>
      </w:r>
      <w:r>
        <w:rPr>
          <w:rFonts w:ascii="Times New Roman" w:hAnsi="Times New Roman"/>
          <w:sz w:val="24"/>
        </w:rPr>
        <w:t>: _________________________________</w:t>
      </w:r>
    </w:p>
    <w:p>
      <w:pPr>
        <w:spacing w:after="80"/>
        <w:ind w:left="720" w:hanging="360"/>
      </w:pPr>
      <w:r>
        <w:rPr>
          <w:rFonts w:ascii="Times New Roman" w:hAnsi="Times New Roman"/>
          <w:sz w:val="24"/>
        </w:rPr>
        <w:t xml:space="preserve">• </w:t>
      </w:r>
      <w:r>
        <w:rPr>
          <w:rFonts w:ascii="Times New Roman" w:hAnsi="Times New Roman"/>
          <w:b/>
          <w:sz w:val="24"/>
        </w:rPr>
        <w:t>Backup Solution</w:t>
      </w:r>
      <w:r>
        <w:rPr>
          <w:rFonts w:ascii="Times New Roman" w:hAnsi="Times New Roman"/>
          <w:sz w:val="24"/>
        </w:rPr>
        <w:t>: __________________________________</w:t>
      </w:r>
    </w:p>
    <w:p>
      <w:pPr>
        <w:spacing w:after="80"/>
        <w:ind w:left="720" w:hanging="360"/>
      </w:pPr>
      <w:r>
        <w:rPr>
          <w:rFonts w:ascii="Times New Roman" w:hAnsi="Times New Roman"/>
          <w:sz w:val="24"/>
        </w:rPr>
        <w:t xml:space="preserve">• </w:t>
      </w:r>
      <w:r>
        <w:rPr>
          <w:rFonts w:ascii="Times New Roman" w:hAnsi="Times New Roman"/>
          <w:b/>
          <w:sz w:val="24"/>
        </w:rPr>
        <w:t>Performance Requirements Met</w:t>
      </w:r>
      <w:r>
        <w:rPr>
          <w:rFonts w:ascii="Times New Roman" w:hAnsi="Times New Roman"/>
          <w:sz w:val="24"/>
        </w:rPr>
        <w:t>:</w:t>
      </w:r>
    </w:p>
    <w:p>
      <w:pPr>
        <w:spacing w:after="80"/>
        <w:ind w:left="720" w:hanging="360"/>
      </w:pPr>
      <w:r>
        <w:rPr>
          <w:rFonts w:ascii="Times New Roman" w:hAnsi="Times New Roman"/>
          <w:sz w:val="24"/>
        </w:rPr>
        <w:t xml:space="preserve">• </w:t>
      </w:r>
      <w:r>
        <w:rPr>
          <w:rFonts w:ascii="Times New Roman" w:hAnsi="Times New Roman"/>
          <w:sz w:val="24"/>
        </w:rPr>
        <w:t>[ ] Yes</w:t>
      </w:r>
    </w:p>
    <w:p>
      <w:pPr>
        <w:spacing w:after="80"/>
        <w:ind w:left="720" w:hanging="360"/>
      </w:pPr>
      <w:r>
        <w:rPr>
          <w:rFonts w:ascii="Times New Roman" w:hAnsi="Times New Roman"/>
          <w:sz w:val="24"/>
        </w:rPr>
        <w:t xml:space="preserve">• </w:t>
      </w:r>
      <w:r>
        <w:rPr>
          <w:rFonts w:ascii="Times New Roman" w:hAnsi="Times New Roman"/>
          <w:sz w:val="24"/>
        </w:rPr>
        <w:t>[ ] No</w:t>
      </w:r>
    </w:p>
    <w:p>
      <w:pPr>
        <w:spacing w:after="80"/>
        <w:ind w:left="720" w:hanging="360"/>
      </w:pPr>
      <w:r>
        <w:rPr>
          <w:rFonts w:ascii="Times New Roman" w:hAnsi="Times New Roman"/>
          <w:sz w:val="24"/>
        </w:rPr>
        <w:t xml:space="preserve">• </w:t>
      </w:r>
      <w:r>
        <w:rPr>
          <w:rFonts w:ascii="Times New Roman" w:hAnsi="Times New Roman"/>
          <w:sz w:val="24"/>
        </w:rPr>
        <w:t>[ ] Unknown</w:t>
      </w:r>
    </w:p>
    <w:p>
      <w:pPr>
        <w:pStyle w:val="Heading3"/>
        <w:spacing w:before="160" w:after="120"/>
        <w:ind w:left="0" w:firstLine="0"/>
      </w:pPr>
      <w:r>
        <w:t>4.2 Workstation Configuration</w:t>
      </w:r>
    </w:p>
    <w:p>
      <w:pPr>
        <w:spacing w:after="160"/>
      </w:pPr>
      <w:r>
        <w:rPr>
          <w:rFonts w:ascii="Times New Roman" w:hAnsi="Times New Roman"/>
          <w:b/>
          <w:sz w:val="24"/>
        </w:rPr>
        <w:t>Creative Workstations</w:t>
      </w:r>
    </w:p>
    <w:p>
      <w:pPr>
        <w:spacing w:after="80"/>
        <w:ind w:left="720" w:hanging="360"/>
      </w:pPr>
      <w:r>
        <w:rPr>
          <w:rFonts w:ascii="Times New Roman" w:hAnsi="Times New Roman"/>
          <w:sz w:val="24"/>
        </w:rPr>
        <w:t xml:space="preserve">• </w:t>
      </w:r>
      <w:r>
        <w:rPr>
          <w:rFonts w:ascii="Times New Roman" w:hAnsi="Times New Roman"/>
          <w:b/>
          <w:sz w:val="24"/>
        </w:rPr>
        <w:t>Total Number of Workstations</w:t>
      </w:r>
      <w:r>
        <w:rPr>
          <w:rFonts w:ascii="Times New Roman" w:hAnsi="Times New Roman"/>
          <w:sz w:val="24"/>
        </w:rPr>
        <w:t>: ______________________</w:t>
      </w:r>
    </w:p>
    <w:p>
      <w:pPr>
        <w:spacing w:after="80"/>
        <w:ind w:left="720" w:hanging="360"/>
      </w:pPr>
      <w:r>
        <w:rPr>
          <w:rFonts w:ascii="Times New Roman" w:hAnsi="Times New Roman"/>
          <w:sz w:val="24"/>
        </w:rPr>
        <w:t xml:space="preserve">• </w:t>
      </w:r>
      <w:r>
        <w:rPr>
          <w:rFonts w:ascii="Times New Roman" w:hAnsi="Times New Roman"/>
          <w:b/>
          <w:sz w:val="24"/>
        </w:rPr>
        <w:t>Operating System Distribution</w:t>
      </w:r>
      <w:r>
        <w:rPr>
          <w:rFonts w:ascii="Times New Roman" w:hAnsi="Times New Roman"/>
          <w:sz w:val="24"/>
        </w:rPr>
        <w:t>:</w:t>
      </w:r>
    </w:p>
    <w:p>
      <w:pPr>
        <w:spacing w:after="80"/>
        <w:ind w:left="720" w:hanging="360"/>
      </w:pPr>
      <w:r>
        <w:rPr>
          <w:rFonts w:ascii="Times New Roman" w:hAnsi="Times New Roman"/>
          <w:sz w:val="24"/>
        </w:rPr>
        <w:t xml:space="preserve">• </w:t>
      </w:r>
      <w:r>
        <w:rPr>
          <w:rFonts w:ascii="Times New Roman" w:hAnsi="Times New Roman"/>
          <w:sz w:val="24"/>
        </w:rPr>
        <w:t>Windows 10/11: _____ workstations</w:t>
      </w:r>
    </w:p>
    <w:p>
      <w:pPr>
        <w:spacing w:after="80"/>
        <w:ind w:left="720" w:hanging="360"/>
      </w:pPr>
      <w:r>
        <w:rPr>
          <w:rFonts w:ascii="Times New Roman" w:hAnsi="Times New Roman"/>
          <w:sz w:val="24"/>
        </w:rPr>
        <w:t xml:space="preserve">• </w:t>
      </w:r>
      <w:r>
        <w:rPr>
          <w:rFonts w:ascii="Times New Roman" w:hAnsi="Times New Roman"/>
          <w:sz w:val="24"/>
        </w:rPr>
        <w:t>macOS: _____ workstations</w:t>
      </w:r>
    </w:p>
    <w:p>
      <w:pPr>
        <w:spacing w:after="80"/>
        <w:ind w:left="720" w:hanging="360"/>
      </w:pPr>
      <w:r>
        <w:rPr>
          <w:rFonts w:ascii="Times New Roman" w:hAnsi="Times New Roman"/>
          <w:sz w:val="24"/>
        </w:rPr>
        <w:t xml:space="preserve">• </w:t>
      </w:r>
      <w:r>
        <w:rPr>
          <w:rFonts w:ascii="Times New Roman" w:hAnsi="Times New Roman"/>
          <w:sz w:val="24"/>
        </w:rPr>
        <w:t>Linux: _____ workstations</w:t>
      </w:r>
    </w:p>
    <w:p>
      <w:pPr>
        <w:spacing w:after="160"/>
      </w:pPr>
      <w:r>
        <w:rPr>
          <w:rFonts w:ascii="Times New Roman" w:hAnsi="Times New Roman"/>
          <w:b/>
          <w:sz w:val="24"/>
        </w:rPr>
        <w:t>Hardware Specifications</w:t>
      </w:r>
      <w:r>
        <w:rPr>
          <w:rFonts w:ascii="Times New Roman" w:hAnsi="Times New Roman"/>
          <w:sz w:val="24"/>
        </w:rPr>
        <w:t xml:space="preserve"> (Primary workstation type)</w:t>
      </w:r>
    </w:p>
    <w:p>
      <w:pPr>
        <w:spacing w:after="80"/>
        <w:ind w:left="720" w:hanging="360"/>
      </w:pPr>
      <w:r>
        <w:rPr>
          <w:rFonts w:ascii="Times New Roman" w:hAnsi="Times New Roman"/>
          <w:sz w:val="24"/>
        </w:rPr>
        <w:t xml:space="preserve">• </w:t>
      </w:r>
      <w:r>
        <w:rPr>
          <w:rFonts w:ascii="Times New Roman" w:hAnsi="Times New Roman"/>
          <w:b/>
          <w:sz w:val="24"/>
        </w:rPr>
        <w:t>CPU</w:t>
      </w:r>
      <w:r>
        <w:rPr>
          <w:rFonts w:ascii="Times New Roman" w:hAnsi="Times New Roman"/>
          <w:sz w:val="24"/>
        </w:rPr>
        <w:t>: ____________________________________________</w:t>
      </w:r>
    </w:p>
    <w:p>
      <w:pPr>
        <w:spacing w:after="80"/>
        <w:ind w:left="720" w:hanging="360"/>
      </w:pPr>
      <w:r>
        <w:rPr>
          <w:rFonts w:ascii="Times New Roman" w:hAnsi="Times New Roman"/>
          <w:sz w:val="24"/>
        </w:rPr>
        <w:t xml:space="preserve">• </w:t>
      </w:r>
      <w:r>
        <w:rPr>
          <w:rFonts w:ascii="Times New Roman" w:hAnsi="Times New Roman"/>
          <w:b/>
          <w:sz w:val="24"/>
        </w:rPr>
        <w:t>RAM</w:t>
      </w:r>
      <w:r>
        <w:rPr>
          <w:rFonts w:ascii="Times New Roman" w:hAnsi="Times New Roman"/>
          <w:sz w:val="24"/>
        </w:rPr>
        <w:t>: ____________________________________________</w:t>
      </w:r>
    </w:p>
    <w:p>
      <w:pPr>
        <w:spacing w:after="80"/>
        <w:ind w:left="720" w:hanging="360"/>
      </w:pPr>
      <w:r>
        <w:rPr>
          <w:rFonts w:ascii="Times New Roman" w:hAnsi="Times New Roman"/>
          <w:sz w:val="24"/>
        </w:rPr>
        <w:t xml:space="preserve">• </w:t>
      </w:r>
      <w:r>
        <w:rPr>
          <w:rFonts w:ascii="Times New Roman" w:hAnsi="Times New Roman"/>
          <w:b/>
          <w:sz w:val="24"/>
        </w:rPr>
        <w:t>GPU</w:t>
      </w:r>
      <w:r>
        <w:rPr>
          <w:rFonts w:ascii="Times New Roman" w:hAnsi="Times New Roman"/>
          <w:sz w:val="24"/>
        </w:rPr>
        <w:t>: ____________________________________________</w:t>
      </w:r>
    </w:p>
    <w:p>
      <w:pPr>
        <w:spacing w:after="80"/>
        <w:ind w:left="720" w:hanging="360"/>
      </w:pPr>
      <w:r>
        <w:rPr>
          <w:rFonts w:ascii="Times New Roman" w:hAnsi="Times New Roman"/>
          <w:sz w:val="24"/>
        </w:rPr>
        <w:t xml:space="preserve">• </w:t>
      </w:r>
      <w:r>
        <w:rPr>
          <w:rFonts w:ascii="Times New Roman" w:hAnsi="Times New Roman"/>
          <w:b/>
          <w:sz w:val="24"/>
        </w:rPr>
        <w:t>Storage</w:t>
      </w:r>
      <w:r>
        <w:rPr>
          <w:rFonts w:ascii="Times New Roman" w:hAnsi="Times New Roman"/>
          <w:sz w:val="24"/>
        </w:rPr>
        <w:t>: __________________________________________</w:t>
      </w:r>
    </w:p>
    <w:p>
      <w:pPr>
        <w:spacing w:after="80"/>
        <w:ind w:left="720" w:hanging="360"/>
      </w:pPr>
      <w:r>
        <w:rPr>
          <w:rFonts w:ascii="Times New Roman" w:hAnsi="Times New Roman"/>
          <w:sz w:val="24"/>
        </w:rPr>
        <w:t xml:space="preserve">• </w:t>
      </w:r>
      <w:r>
        <w:rPr>
          <w:rFonts w:ascii="Times New Roman" w:hAnsi="Times New Roman"/>
          <w:b/>
          <w:sz w:val="24"/>
        </w:rPr>
        <w:t>Network Connection</w:t>
      </w:r>
      <w:r>
        <w:rPr>
          <w:rFonts w:ascii="Times New Roman" w:hAnsi="Times New Roman"/>
          <w:sz w:val="24"/>
        </w:rPr>
        <w:t>: _______________________________</w:t>
      </w:r>
    </w:p>
    <w:p>
      <w:pPr>
        <w:spacing w:after="160"/>
      </w:pPr>
      <w:r>
        <w:rPr>
          <w:rFonts w:ascii="Times New Roman" w:hAnsi="Times New Roman"/>
          <w:b/>
          <w:sz w:val="24"/>
        </w:rPr>
        <w:t>Performance Adequacy</w:t>
      </w:r>
    </w:p>
    <w:p>
      <w:pPr>
        <w:spacing w:after="80"/>
        <w:ind w:left="720" w:hanging="360"/>
      </w:pPr>
      <w:r>
        <w:rPr>
          <w:rFonts w:ascii="Times New Roman" w:hAnsi="Times New Roman"/>
          <w:sz w:val="24"/>
        </w:rPr>
        <w:t xml:space="preserve">• </w:t>
      </w:r>
      <w:r>
        <w:rPr>
          <w:rFonts w:ascii="Times New Roman" w:hAnsi="Times New Roman"/>
          <w:b/>
          <w:sz w:val="24"/>
        </w:rPr>
        <w:t>Current Performance Rating</w:t>
      </w:r>
      <w:r>
        <w:rPr>
          <w:rFonts w:ascii="Times New Roman" w:hAnsi="Times New Roman"/>
          <w:sz w:val="24"/>
        </w:rPr>
        <w:t xml:space="preserve"> (1-5 scale): ______________</w:t>
      </w:r>
    </w:p>
    <w:p>
      <w:pPr>
        <w:spacing w:after="80"/>
        <w:ind w:left="720" w:hanging="360"/>
      </w:pPr>
      <w:r>
        <w:rPr>
          <w:rFonts w:ascii="Times New Roman" w:hAnsi="Times New Roman"/>
          <w:sz w:val="24"/>
        </w:rPr>
        <w:t xml:space="preserve">• </w:t>
      </w:r>
      <w:r>
        <w:rPr>
          <w:rFonts w:ascii="Times New Roman" w:hAnsi="Times New Roman"/>
          <w:b/>
          <w:sz w:val="24"/>
        </w:rPr>
        <w:t>Performance Issues</w:t>
      </w:r>
      <w:r>
        <w:rPr>
          <w:rFonts w:ascii="Times New Roman" w:hAnsi="Times New Roman"/>
          <w:sz w:val="24"/>
        </w:rPr>
        <w:t xml:space="preserve"> (Check all that apply):</w:t>
      </w:r>
    </w:p>
    <w:p>
      <w:pPr>
        <w:spacing w:after="80"/>
        <w:ind w:left="720" w:hanging="360"/>
      </w:pPr>
      <w:r>
        <w:rPr>
          <w:rFonts w:ascii="Times New Roman" w:hAnsi="Times New Roman"/>
          <w:sz w:val="24"/>
        </w:rPr>
        <w:t xml:space="preserve">• </w:t>
      </w:r>
      <w:r>
        <w:rPr>
          <w:rFonts w:ascii="Times New Roman" w:hAnsi="Times New Roman"/>
          <w:sz w:val="24"/>
        </w:rPr>
        <w:t>[ ] Slow rendering times</w:t>
      </w:r>
    </w:p>
    <w:p>
      <w:pPr>
        <w:spacing w:after="80"/>
        <w:ind w:left="720" w:hanging="360"/>
      </w:pPr>
      <w:r>
        <w:rPr>
          <w:rFonts w:ascii="Times New Roman" w:hAnsi="Times New Roman"/>
          <w:sz w:val="24"/>
        </w:rPr>
        <w:t xml:space="preserve">• </w:t>
      </w:r>
      <w:r>
        <w:rPr>
          <w:rFonts w:ascii="Times New Roman" w:hAnsi="Times New Roman"/>
          <w:sz w:val="24"/>
        </w:rPr>
        <w:t>[ ] Application crashes/instability</w:t>
      </w:r>
    </w:p>
    <w:p>
      <w:pPr>
        <w:spacing w:after="80"/>
        <w:ind w:left="720" w:hanging="360"/>
      </w:pPr>
      <w:r>
        <w:rPr>
          <w:rFonts w:ascii="Times New Roman" w:hAnsi="Times New Roman"/>
          <w:sz w:val="24"/>
        </w:rPr>
        <w:t xml:space="preserve">• </w:t>
      </w:r>
      <w:r>
        <w:rPr>
          <w:rFonts w:ascii="Times New Roman" w:hAnsi="Times New Roman"/>
          <w:sz w:val="24"/>
        </w:rPr>
        <w:t>[ ] Insufficient memory</w:t>
      </w:r>
    </w:p>
    <w:p>
      <w:pPr>
        <w:spacing w:after="80"/>
        <w:ind w:left="720" w:hanging="360"/>
      </w:pPr>
      <w:r>
        <w:rPr>
          <w:rFonts w:ascii="Times New Roman" w:hAnsi="Times New Roman"/>
          <w:sz w:val="24"/>
        </w:rPr>
        <w:t xml:space="preserve">• </w:t>
      </w:r>
      <w:r>
        <w:rPr>
          <w:rFonts w:ascii="Times New Roman" w:hAnsi="Times New Roman"/>
          <w:sz w:val="24"/>
        </w:rPr>
        <w:t>[ ] Poor graphics performance</w:t>
      </w:r>
    </w:p>
    <w:p>
      <w:pPr>
        <w:spacing w:after="80"/>
        <w:ind w:left="720" w:hanging="360"/>
      </w:pPr>
      <w:r>
        <w:rPr>
          <w:rFonts w:ascii="Times New Roman" w:hAnsi="Times New Roman"/>
          <w:sz w:val="24"/>
        </w:rPr>
        <w:t xml:space="preserve">• </w:t>
      </w:r>
      <w:r>
        <w:rPr>
          <w:rFonts w:ascii="Times New Roman" w:hAnsi="Times New Roman"/>
          <w:sz w:val="24"/>
        </w:rPr>
        <w:t>[ ] Network connectivity issues</w:t>
      </w:r>
    </w:p>
    <w:p>
      <w:pPr>
        <w:spacing w:after="80"/>
        <w:ind w:left="720" w:hanging="360"/>
      </w:pPr>
      <w:r>
        <w:rPr>
          <w:rFonts w:ascii="Times New Roman" w:hAnsi="Times New Roman"/>
          <w:sz w:val="24"/>
        </w:rPr>
        <w:t xml:space="preserve">• </w:t>
      </w:r>
      <w:r>
        <w:rPr>
          <w:rFonts w:ascii="Times New Roman" w:hAnsi="Times New Roman"/>
          <w:sz w:val="24"/>
        </w:rPr>
        <w:t>[ ] Storage performance bottlenecks</w:t>
      </w:r>
    </w:p>
    <w:p>
      <w:pPr>
        <w:pStyle w:val="Heading2"/>
        <w:spacing w:before="240" w:after="120"/>
        <w:ind w:left="0" w:firstLine="0"/>
      </w:pPr>
      <w:r>
        <w:t>5 Security and Compliance Requirements</w:t>
      </w:r>
    </w:p>
    <w:p>
      <w:pPr>
        <w:pStyle w:val="Heading3"/>
        <w:spacing w:before="160" w:after="120"/>
        <w:ind w:left="0" w:firstLine="0"/>
      </w:pPr>
      <w:r>
        <w:t>5.1 Security Framework</w:t>
      </w:r>
    </w:p>
    <w:p>
      <w:pPr>
        <w:spacing w:after="160"/>
      </w:pPr>
      <w:r>
        <w:rPr>
          <w:rFonts w:ascii="Times New Roman" w:hAnsi="Times New Roman"/>
          <w:b/>
          <w:sz w:val="24"/>
        </w:rPr>
        <w:t>Authentication Requirements</w:t>
      </w:r>
    </w:p>
    <w:p>
      <w:pPr>
        <w:spacing w:after="80"/>
        <w:ind w:left="720" w:hanging="360"/>
      </w:pPr>
      <w:r>
        <w:rPr>
          <w:rFonts w:ascii="Times New Roman" w:hAnsi="Times New Roman"/>
          <w:sz w:val="24"/>
        </w:rPr>
        <w:t xml:space="preserve">• </w:t>
      </w:r>
      <w:r>
        <w:rPr>
          <w:rFonts w:ascii="Times New Roman" w:hAnsi="Times New Roman"/>
          <w:sz w:val="24"/>
        </w:rPr>
        <w:t>[ ] Active Directory integration required</w:t>
      </w:r>
    </w:p>
    <w:p>
      <w:pPr>
        <w:spacing w:after="80"/>
        <w:ind w:left="720" w:hanging="360"/>
      </w:pPr>
      <w:r>
        <w:rPr>
          <w:rFonts w:ascii="Times New Roman" w:hAnsi="Times New Roman"/>
          <w:sz w:val="24"/>
        </w:rPr>
        <w:t xml:space="preserve">• </w:t>
      </w:r>
      <w:r>
        <w:rPr>
          <w:rFonts w:ascii="Times New Roman" w:hAnsi="Times New Roman"/>
          <w:sz w:val="24"/>
        </w:rPr>
        <w:t>[ ] LDAP integration required</w:t>
      </w:r>
    </w:p>
    <w:p>
      <w:pPr>
        <w:spacing w:after="80"/>
        <w:ind w:left="720" w:hanging="360"/>
      </w:pPr>
      <w:r>
        <w:rPr>
          <w:rFonts w:ascii="Times New Roman" w:hAnsi="Times New Roman"/>
          <w:sz w:val="24"/>
        </w:rPr>
        <w:t xml:space="preserve">• </w:t>
      </w:r>
      <w:r>
        <w:rPr>
          <w:rFonts w:ascii="Times New Roman" w:hAnsi="Times New Roman"/>
          <w:sz w:val="24"/>
        </w:rPr>
        <w:t>[ ] Single Sign-On (SSO) required</w:t>
      </w:r>
    </w:p>
    <w:p>
      <w:pPr>
        <w:spacing w:after="80"/>
        <w:ind w:left="720" w:hanging="360"/>
      </w:pPr>
      <w:r>
        <w:rPr>
          <w:rFonts w:ascii="Times New Roman" w:hAnsi="Times New Roman"/>
          <w:sz w:val="24"/>
        </w:rPr>
        <w:t xml:space="preserve">• </w:t>
      </w:r>
      <w:r>
        <w:rPr>
          <w:rFonts w:ascii="Times New Roman" w:hAnsi="Times New Roman"/>
          <w:sz w:val="24"/>
        </w:rPr>
        <w:t>[ ] Multi-Factor Authentication (MFA) required</w:t>
      </w:r>
    </w:p>
    <w:p>
      <w:pPr>
        <w:spacing w:after="80"/>
        <w:ind w:left="720" w:hanging="360"/>
      </w:pPr>
      <w:r>
        <w:rPr>
          <w:rFonts w:ascii="Times New Roman" w:hAnsi="Times New Roman"/>
          <w:sz w:val="24"/>
        </w:rPr>
        <w:t xml:space="preserve">• </w:t>
      </w:r>
      <w:r>
        <w:rPr>
          <w:rFonts w:ascii="Times New Roman" w:hAnsi="Times New Roman"/>
          <w:sz w:val="24"/>
        </w:rPr>
        <w:t>[ ] Custom authentication system</w:t>
      </w:r>
    </w:p>
    <w:p>
      <w:pPr>
        <w:spacing w:after="80"/>
        <w:ind w:left="720" w:hanging="360"/>
      </w:pPr>
      <w:r>
        <w:rPr>
          <w:rFonts w:ascii="Times New Roman" w:hAnsi="Times New Roman"/>
          <w:sz w:val="24"/>
        </w:rPr>
        <w:t xml:space="preserve">• </w:t>
      </w:r>
      <w:r>
        <w:rPr>
          <w:rFonts w:ascii="Times New Roman" w:hAnsi="Times New Roman"/>
          <w:sz w:val="24"/>
        </w:rPr>
        <w:t>[ ] No specific requirements</w:t>
      </w:r>
    </w:p>
    <w:p>
      <w:pPr>
        <w:spacing w:after="160"/>
      </w:pPr>
      <w:r>
        <w:rPr>
          <w:rFonts w:ascii="Times New Roman" w:hAnsi="Times New Roman"/>
          <w:b/>
          <w:sz w:val="24"/>
        </w:rPr>
        <w:t>Access Control Requirements</w:t>
      </w:r>
    </w:p>
    <w:p>
      <w:pPr>
        <w:spacing w:after="80"/>
        <w:ind w:left="720" w:hanging="360"/>
      </w:pPr>
      <w:r>
        <w:rPr>
          <w:rFonts w:ascii="Times New Roman" w:hAnsi="Times New Roman"/>
          <w:sz w:val="24"/>
        </w:rPr>
        <w:t xml:space="preserve">• </w:t>
      </w:r>
      <w:r>
        <w:rPr>
          <w:rFonts w:ascii="Times New Roman" w:hAnsi="Times New Roman"/>
          <w:sz w:val="24"/>
        </w:rPr>
        <w:t>[ ] Role-based access control (RBAC)</w:t>
      </w:r>
    </w:p>
    <w:p>
      <w:pPr>
        <w:spacing w:after="80"/>
        <w:ind w:left="720" w:hanging="360"/>
      </w:pPr>
      <w:r>
        <w:rPr>
          <w:rFonts w:ascii="Times New Roman" w:hAnsi="Times New Roman"/>
          <w:sz w:val="24"/>
        </w:rPr>
        <w:t xml:space="preserve">• </w:t>
      </w:r>
      <w:r>
        <w:rPr>
          <w:rFonts w:ascii="Times New Roman" w:hAnsi="Times New Roman"/>
          <w:sz w:val="24"/>
        </w:rPr>
        <w:t>[ ] Project-level access control</w:t>
      </w:r>
    </w:p>
    <w:p>
      <w:pPr>
        <w:spacing w:after="80"/>
        <w:ind w:left="720" w:hanging="360"/>
      </w:pPr>
      <w:r>
        <w:rPr>
          <w:rFonts w:ascii="Times New Roman" w:hAnsi="Times New Roman"/>
          <w:sz w:val="24"/>
        </w:rPr>
        <w:t xml:space="preserve">• </w:t>
      </w:r>
      <w:r>
        <w:rPr>
          <w:rFonts w:ascii="Times New Roman" w:hAnsi="Times New Roman"/>
          <w:sz w:val="24"/>
        </w:rPr>
        <w:t>[ ] Asset-level permissions</w:t>
      </w:r>
    </w:p>
    <w:p>
      <w:pPr>
        <w:spacing w:after="80"/>
        <w:ind w:left="720" w:hanging="360"/>
      </w:pPr>
      <w:r>
        <w:rPr>
          <w:rFonts w:ascii="Times New Roman" w:hAnsi="Times New Roman"/>
          <w:sz w:val="24"/>
        </w:rPr>
        <w:t xml:space="preserve">• </w:t>
      </w:r>
      <w:r>
        <w:rPr>
          <w:rFonts w:ascii="Times New Roman" w:hAnsi="Times New Roman"/>
          <w:sz w:val="24"/>
        </w:rPr>
        <w:t>[ ] Time-based access restrictions</w:t>
      </w:r>
    </w:p>
    <w:p>
      <w:pPr>
        <w:spacing w:after="80"/>
        <w:ind w:left="720" w:hanging="360"/>
      </w:pPr>
      <w:r>
        <w:rPr>
          <w:rFonts w:ascii="Times New Roman" w:hAnsi="Times New Roman"/>
          <w:sz w:val="24"/>
        </w:rPr>
        <w:t xml:space="preserve">• </w:t>
      </w:r>
      <w:r>
        <w:rPr>
          <w:rFonts w:ascii="Times New Roman" w:hAnsi="Times New Roman"/>
          <w:sz w:val="24"/>
        </w:rPr>
        <w:t>[ ] IP-based access restrictions</w:t>
      </w:r>
    </w:p>
    <w:p>
      <w:pPr>
        <w:spacing w:after="80"/>
        <w:ind w:left="720" w:hanging="360"/>
      </w:pPr>
      <w:r>
        <w:rPr>
          <w:rFonts w:ascii="Times New Roman" w:hAnsi="Times New Roman"/>
          <w:sz w:val="24"/>
        </w:rPr>
        <w:t xml:space="preserve">• </w:t>
      </w:r>
      <w:r>
        <w:rPr>
          <w:rFonts w:ascii="Times New Roman" w:hAnsi="Times New Roman"/>
          <w:sz w:val="24"/>
        </w:rPr>
        <w:t>[ ] No specific requirements</w:t>
      </w:r>
    </w:p>
    <w:p>
      <w:pPr>
        <w:spacing w:after="160"/>
      </w:pPr>
      <w:r>
        <w:rPr>
          <w:rFonts w:ascii="Times New Roman" w:hAnsi="Times New Roman"/>
          <w:b/>
          <w:sz w:val="24"/>
        </w:rPr>
        <w:t>Data Protection Requirements</w:t>
      </w:r>
    </w:p>
    <w:p>
      <w:pPr>
        <w:spacing w:after="80"/>
        <w:ind w:left="720" w:hanging="360"/>
      </w:pPr>
      <w:r>
        <w:rPr>
          <w:rFonts w:ascii="Times New Roman" w:hAnsi="Times New Roman"/>
          <w:sz w:val="24"/>
        </w:rPr>
        <w:t xml:space="preserve">• </w:t>
      </w:r>
      <w:r>
        <w:rPr>
          <w:rFonts w:ascii="Times New Roman" w:hAnsi="Times New Roman"/>
          <w:sz w:val="24"/>
        </w:rPr>
        <w:t>[ ] Data encryption at rest required</w:t>
      </w:r>
    </w:p>
    <w:p>
      <w:pPr>
        <w:spacing w:after="80"/>
        <w:ind w:left="720" w:hanging="360"/>
      </w:pPr>
      <w:r>
        <w:rPr>
          <w:rFonts w:ascii="Times New Roman" w:hAnsi="Times New Roman"/>
          <w:sz w:val="24"/>
        </w:rPr>
        <w:t xml:space="preserve">• </w:t>
      </w:r>
      <w:r>
        <w:rPr>
          <w:rFonts w:ascii="Times New Roman" w:hAnsi="Times New Roman"/>
          <w:sz w:val="24"/>
        </w:rPr>
        <w:t>[ ] Data encryption in transit required</w:t>
      </w:r>
    </w:p>
    <w:p>
      <w:pPr>
        <w:spacing w:after="80"/>
        <w:ind w:left="720" w:hanging="360"/>
      </w:pPr>
      <w:r>
        <w:rPr>
          <w:rFonts w:ascii="Times New Roman" w:hAnsi="Times New Roman"/>
          <w:sz w:val="24"/>
        </w:rPr>
        <w:t xml:space="preserve">• </w:t>
      </w:r>
      <w:r>
        <w:rPr>
          <w:rFonts w:ascii="Times New Roman" w:hAnsi="Times New Roman"/>
          <w:sz w:val="24"/>
        </w:rPr>
        <w:t>[ ] Data loss prevention (DLP) required</w:t>
      </w:r>
    </w:p>
    <w:p>
      <w:pPr>
        <w:spacing w:after="80"/>
        <w:ind w:left="720" w:hanging="360"/>
      </w:pPr>
      <w:r>
        <w:rPr>
          <w:rFonts w:ascii="Times New Roman" w:hAnsi="Times New Roman"/>
          <w:sz w:val="24"/>
        </w:rPr>
        <w:t xml:space="preserve">• </w:t>
      </w:r>
      <w:r>
        <w:rPr>
          <w:rFonts w:ascii="Times New Roman" w:hAnsi="Times New Roman"/>
          <w:sz w:val="24"/>
        </w:rPr>
        <w:t>[ ] Data residency requirements</w:t>
      </w:r>
    </w:p>
    <w:p>
      <w:pPr>
        <w:spacing w:after="80"/>
        <w:ind w:left="720" w:hanging="360"/>
      </w:pPr>
      <w:r>
        <w:rPr>
          <w:rFonts w:ascii="Times New Roman" w:hAnsi="Times New Roman"/>
          <w:sz w:val="24"/>
        </w:rPr>
        <w:t xml:space="preserve">• </w:t>
      </w:r>
      <w:r>
        <w:rPr>
          <w:rFonts w:ascii="Times New Roman" w:hAnsi="Times New Roman"/>
          <w:sz w:val="24"/>
        </w:rPr>
        <w:t>[ ] Backup encryption required</w:t>
      </w:r>
    </w:p>
    <w:p>
      <w:pPr>
        <w:spacing w:after="80"/>
        <w:ind w:left="720" w:hanging="360"/>
      </w:pPr>
      <w:r>
        <w:rPr>
          <w:rFonts w:ascii="Times New Roman" w:hAnsi="Times New Roman"/>
          <w:sz w:val="24"/>
        </w:rPr>
        <w:t xml:space="preserve">• </w:t>
      </w:r>
      <w:r>
        <w:rPr>
          <w:rFonts w:ascii="Times New Roman" w:hAnsi="Times New Roman"/>
          <w:sz w:val="24"/>
        </w:rPr>
        <w:t>[ ] No specific requirements</w:t>
      </w:r>
    </w:p>
    <w:p>
      <w:pPr>
        <w:pStyle w:val="Heading3"/>
        <w:spacing w:before="160" w:after="120"/>
        <w:ind w:left="0" w:firstLine="0"/>
      </w:pPr>
      <w:r>
        <w:t>5.2 Compliance Requirements</w:t>
      </w:r>
    </w:p>
    <w:p>
      <w:pPr>
        <w:spacing w:after="160"/>
      </w:pPr>
      <w:r>
        <w:rPr>
          <w:rFonts w:ascii="Times New Roman" w:hAnsi="Times New Roman"/>
          <w:b/>
          <w:sz w:val="24"/>
        </w:rPr>
        <w:t>Regulatory Compliance</w:t>
      </w:r>
      <w:r>
        <w:rPr>
          <w:rFonts w:ascii="Times New Roman" w:hAnsi="Times New Roman"/>
          <w:sz w:val="24"/>
        </w:rPr>
        <w:t xml:space="preserve"> (Check all that apply)</w:t>
      </w:r>
    </w:p>
    <w:p>
      <w:pPr>
        <w:spacing w:after="80"/>
        <w:ind w:left="720" w:hanging="360"/>
      </w:pPr>
      <w:r>
        <w:rPr>
          <w:rFonts w:ascii="Times New Roman" w:hAnsi="Times New Roman"/>
          <w:sz w:val="24"/>
        </w:rPr>
        <w:t xml:space="preserve">• </w:t>
      </w:r>
      <w:r>
        <w:rPr>
          <w:rFonts w:ascii="Times New Roman" w:hAnsi="Times New Roman"/>
          <w:sz w:val="24"/>
        </w:rPr>
        <w:t>[ ] SOC 2</w:t>
      </w:r>
    </w:p>
    <w:p>
      <w:pPr>
        <w:spacing w:after="80"/>
        <w:ind w:left="720" w:hanging="360"/>
      </w:pPr>
      <w:r>
        <w:rPr>
          <w:rFonts w:ascii="Times New Roman" w:hAnsi="Times New Roman"/>
          <w:sz w:val="24"/>
        </w:rPr>
        <w:t xml:space="preserve">• </w:t>
      </w:r>
      <w:r>
        <w:rPr>
          <w:rFonts w:ascii="Times New Roman" w:hAnsi="Times New Roman"/>
          <w:sz w:val="24"/>
        </w:rPr>
        <w:t>[ ] ISO 27001</w:t>
      </w:r>
    </w:p>
    <w:p>
      <w:pPr>
        <w:spacing w:after="80"/>
        <w:ind w:left="720" w:hanging="360"/>
      </w:pPr>
      <w:r>
        <w:rPr>
          <w:rFonts w:ascii="Times New Roman" w:hAnsi="Times New Roman"/>
          <w:sz w:val="24"/>
        </w:rPr>
        <w:t xml:space="preserve">• </w:t>
      </w:r>
      <w:r>
        <w:rPr>
          <w:rFonts w:ascii="Times New Roman" w:hAnsi="Times New Roman"/>
          <w:sz w:val="24"/>
        </w:rPr>
        <w:t>[ ] GDPR</w:t>
      </w:r>
    </w:p>
    <w:p>
      <w:pPr>
        <w:spacing w:after="80"/>
        <w:ind w:left="720" w:hanging="360"/>
      </w:pPr>
      <w:r>
        <w:rPr>
          <w:rFonts w:ascii="Times New Roman" w:hAnsi="Times New Roman"/>
          <w:sz w:val="24"/>
        </w:rPr>
        <w:t xml:space="preserve">• </w:t>
      </w:r>
      <w:r>
        <w:rPr>
          <w:rFonts w:ascii="Times New Roman" w:hAnsi="Times New Roman"/>
          <w:sz w:val="24"/>
        </w:rPr>
        <w:t>[ ] CCPA</w:t>
      </w:r>
    </w:p>
    <w:p>
      <w:pPr>
        <w:spacing w:after="80"/>
        <w:ind w:left="720" w:hanging="360"/>
      </w:pPr>
      <w:r>
        <w:rPr>
          <w:rFonts w:ascii="Times New Roman" w:hAnsi="Times New Roman"/>
          <w:sz w:val="24"/>
        </w:rPr>
        <w:t xml:space="preserve">• </w:t>
      </w:r>
      <w:r>
        <w:rPr>
          <w:rFonts w:ascii="Times New Roman" w:hAnsi="Times New Roman"/>
          <w:sz w:val="24"/>
        </w:rPr>
        <w:t>[ ] HIPAA</w:t>
      </w:r>
    </w:p>
    <w:p>
      <w:pPr>
        <w:spacing w:after="80"/>
        <w:ind w:left="720" w:hanging="360"/>
      </w:pPr>
      <w:r>
        <w:rPr>
          <w:rFonts w:ascii="Times New Roman" w:hAnsi="Times New Roman"/>
          <w:sz w:val="24"/>
        </w:rPr>
        <w:t xml:space="preserve">• </w:t>
      </w:r>
      <w:r>
        <w:rPr>
          <w:rFonts w:ascii="Times New Roman" w:hAnsi="Times New Roman"/>
          <w:sz w:val="24"/>
        </w:rPr>
        <w:t>[ ] SOX</w:t>
      </w:r>
    </w:p>
    <w:p>
      <w:pPr>
        <w:spacing w:after="80"/>
        <w:ind w:left="720" w:hanging="360"/>
      </w:pPr>
      <w:r>
        <w:rPr>
          <w:rFonts w:ascii="Times New Roman" w:hAnsi="Times New Roman"/>
          <w:sz w:val="24"/>
        </w:rPr>
        <w:t xml:space="preserve">• </w:t>
      </w:r>
      <w:r>
        <w:rPr>
          <w:rFonts w:ascii="Times New Roman" w:hAnsi="Times New Roman"/>
          <w:sz w:val="24"/>
        </w:rPr>
        <w:t>[ ] Industry-specific regulations: _______________</w:t>
      </w:r>
    </w:p>
    <w:p>
      <w:pPr>
        <w:spacing w:after="80"/>
        <w:ind w:left="720" w:hanging="360"/>
      </w:pPr>
      <w:r>
        <w:rPr>
          <w:rFonts w:ascii="Times New Roman" w:hAnsi="Times New Roman"/>
          <w:sz w:val="24"/>
        </w:rPr>
        <w:t xml:space="preserve">• </w:t>
      </w:r>
      <w:r>
        <w:rPr>
          <w:rFonts w:ascii="Times New Roman" w:hAnsi="Times New Roman"/>
          <w:sz w:val="24"/>
        </w:rPr>
        <w:t>[ ] No compliance requirements</w:t>
      </w:r>
    </w:p>
    <w:p>
      <w:pPr>
        <w:spacing w:after="160"/>
      </w:pPr>
      <w:r>
        <w:rPr>
          <w:rFonts w:ascii="Times New Roman" w:hAnsi="Times New Roman"/>
          <w:b/>
          <w:sz w:val="24"/>
        </w:rPr>
        <w:t>Audit and Monitoring</w:t>
      </w:r>
    </w:p>
    <w:p>
      <w:pPr>
        <w:spacing w:after="80"/>
        <w:ind w:left="720" w:hanging="360"/>
      </w:pPr>
      <w:r>
        <w:rPr>
          <w:rFonts w:ascii="Times New Roman" w:hAnsi="Times New Roman"/>
          <w:sz w:val="24"/>
        </w:rPr>
        <w:t xml:space="preserve">• </w:t>
      </w:r>
      <w:r>
        <w:rPr>
          <w:rFonts w:ascii="Times New Roman" w:hAnsi="Times New Roman"/>
          <w:sz w:val="24"/>
        </w:rPr>
        <w:t>[ ] Comprehensive audit logging required</w:t>
      </w:r>
    </w:p>
    <w:p>
      <w:pPr>
        <w:spacing w:after="80"/>
        <w:ind w:left="720" w:hanging="360"/>
      </w:pPr>
      <w:r>
        <w:rPr>
          <w:rFonts w:ascii="Times New Roman" w:hAnsi="Times New Roman"/>
          <w:sz w:val="24"/>
        </w:rPr>
        <w:t xml:space="preserve">• </w:t>
      </w:r>
      <w:r>
        <w:rPr>
          <w:rFonts w:ascii="Times New Roman" w:hAnsi="Times New Roman"/>
          <w:sz w:val="24"/>
        </w:rPr>
        <w:t>[ ] Real-time monitoring required</w:t>
      </w:r>
    </w:p>
    <w:p>
      <w:pPr>
        <w:spacing w:after="80"/>
        <w:ind w:left="720" w:hanging="360"/>
      </w:pPr>
      <w:r>
        <w:rPr>
          <w:rFonts w:ascii="Times New Roman" w:hAnsi="Times New Roman"/>
          <w:sz w:val="24"/>
        </w:rPr>
        <w:t xml:space="preserve">• </w:t>
      </w:r>
      <w:r>
        <w:rPr>
          <w:rFonts w:ascii="Times New Roman" w:hAnsi="Times New Roman"/>
          <w:sz w:val="24"/>
        </w:rPr>
        <w:t>[ ] Regular compliance reporting required</w:t>
      </w:r>
    </w:p>
    <w:p>
      <w:pPr>
        <w:spacing w:after="80"/>
        <w:ind w:left="720" w:hanging="360"/>
      </w:pPr>
      <w:r>
        <w:rPr>
          <w:rFonts w:ascii="Times New Roman" w:hAnsi="Times New Roman"/>
          <w:sz w:val="24"/>
        </w:rPr>
        <w:t xml:space="preserve">• </w:t>
      </w:r>
      <w:r>
        <w:rPr>
          <w:rFonts w:ascii="Times New Roman" w:hAnsi="Times New Roman"/>
          <w:sz w:val="24"/>
        </w:rPr>
        <w:t>[ ] Third-party security assessments required</w:t>
      </w:r>
    </w:p>
    <w:p>
      <w:pPr>
        <w:spacing w:after="80"/>
        <w:ind w:left="720" w:hanging="360"/>
      </w:pPr>
      <w:r>
        <w:rPr>
          <w:rFonts w:ascii="Times New Roman" w:hAnsi="Times New Roman"/>
          <w:sz w:val="24"/>
        </w:rPr>
        <w:t xml:space="preserve">• </w:t>
      </w:r>
      <w:r>
        <w:rPr>
          <w:rFonts w:ascii="Times New Roman" w:hAnsi="Times New Roman"/>
          <w:sz w:val="24"/>
        </w:rPr>
        <w:t>[ ] No specific requirements</w:t>
      </w:r>
    </w:p>
    <w:p>
      <w:pPr>
        <w:pStyle w:val="Heading2"/>
        <w:spacing w:before="240" w:after="120"/>
        <w:ind w:left="0" w:firstLine="0"/>
      </w:pPr>
      <w:r>
        <w:t>6 Business Requirements and Objectives</w:t>
      </w:r>
    </w:p>
    <w:p>
      <w:pPr>
        <w:pStyle w:val="Heading3"/>
        <w:spacing w:before="160" w:after="120"/>
        <w:ind w:left="0" w:firstLine="0"/>
      </w:pPr>
      <w:r>
        <w:t>6.1 Primary Business Goals</w:t>
      </w:r>
    </w:p>
    <w:p>
      <w:pPr>
        <w:spacing w:after="160"/>
      </w:pPr>
      <w:r>
        <w:rPr>
          <w:rFonts w:ascii="Times New Roman" w:hAnsi="Times New Roman"/>
          <w:b/>
          <w:sz w:val="24"/>
        </w:rPr>
        <w:t>Collaboration Improvement Objectives</w:t>
      </w:r>
      <w:r>
        <w:rPr>
          <w:rFonts w:ascii="Times New Roman" w:hAnsi="Times New Roman"/>
          <w:sz w:val="24"/>
        </w:rPr>
        <w:t xml:space="preserve"> (Rank 1-5, 1 being most important)</w:t>
      </w:r>
    </w:p>
    <w:p>
      <w:pPr>
        <w:spacing w:after="80"/>
        <w:ind w:left="720" w:hanging="360"/>
      </w:pPr>
      <w:r>
        <w:rPr>
          <w:rFonts w:ascii="Times New Roman" w:hAnsi="Times New Roman"/>
          <w:sz w:val="24"/>
        </w:rPr>
        <w:t xml:space="preserve">• </w:t>
      </w:r>
      <w:r>
        <w:rPr>
          <w:rFonts w:ascii="Times New Roman" w:hAnsi="Times New Roman"/>
          <w:sz w:val="24"/>
        </w:rPr>
        <w:t>_____ Reduce review cycle times</w:t>
      </w:r>
    </w:p>
    <w:p>
      <w:pPr>
        <w:spacing w:after="80"/>
        <w:ind w:left="720" w:hanging="360"/>
      </w:pPr>
      <w:r>
        <w:rPr>
          <w:rFonts w:ascii="Times New Roman" w:hAnsi="Times New Roman"/>
          <w:sz w:val="24"/>
        </w:rPr>
        <w:t xml:space="preserve">• </w:t>
      </w:r>
      <w:r>
        <w:rPr>
          <w:rFonts w:ascii="Times New Roman" w:hAnsi="Times New Roman"/>
          <w:sz w:val="24"/>
        </w:rPr>
        <w:t>_____ Enable global team collaboration</w:t>
      </w:r>
    </w:p>
    <w:p>
      <w:pPr>
        <w:spacing w:after="80"/>
        <w:ind w:left="720" w:hanging="360"/>
      </w:pPr>
      <w:r>
        <w:rPr>
          <w:rFonts w:ascii="Times New Roman" w:hAnsi="Times New Roman"/>
          <w:sz w:val="24"/>
        </w:rPr>
        <w:t xml:space="preserve">• </w:t>
      </w:r>
      <w:r>
        <w:rPr>
          <w:rFonts w:ascii="Times New Roman" w:hAnsi="Times New Roman"/>
          <w:sz w:val="24"/>
        </w:rPr>
        <w:t>_____ Improve creative quality</w:t>
      </w:r>
    </w:p>
    <w:p>
      <w:pPr>
        <w:spacing w:after="80"/>
        <w:ind w:left="720" w:hanging="360"/>
      </w:pPr>
      <w:r>
        <w:rPr>
          <w:rFonts w:ascii="Times New Roman" w:hAnsi="Times New Roman"/>
          <w:sz w:val="24"/>
        </w:rPr>
        <w:t xml:space="preserve">• </w:t>
      </w:r>
      <w:r>
        <w:rPr>
          <w:rFonts w:ascii="Times New Roman" w:hAnsi="Times New Roman"/>
          <w:sz w:val="24"/>
        </w:rPr>
        <w:t>_____ Reduce version conflicts</w:t>
      </w:r>
    </w:p>
    <w:p>
      <w:pPr>
        <w:spacing w:after="80"/>
        <w:ind w:left="720" w:hanging="360"/>
      </w:pPr>
      <w:r>
        <w:rPr>
          <w:rFonts w:ascii="Times New Roman" w:hAnsi="Times New Roman"/>
          <w:sz w:val="24"/>
        </w:rPr>
        <w:t xml:space="preserve">• </w:t>
      </w:r>
      <w:r>
        <w:rPr>
          <w:rFonts w:ascii="Times New Roman" w:hAnsi="Times New Roman"/>
          <w:sz w:val="24"/>
        </w:rPr>
        <w:t>_____ Enable real-time feedback</w:t>
      </w:r>
    </w:p>
    <w:p>
      <w:pPr>
        <w:spacing w:after="160"/>
      </w:pPr>
      <w:r>
        <w:rPr>
          <w:rFonts w:ascii="Times New Roman" w:hAnsi="Times New Roman"/>
          <w:b/>
          <w:sz w:val="24"/>
        </w:rPr>
        <w:t>Productivity Enhancement Goals</w:t>
      </w:r>
      <w:r>
        <w:rPr>
          <w:rFonts w:ascii="Times New Roman" w:hAnsi="Times New Roman"/>
          <w:sz w:val="24"/>
        </w:rPr>
        <w:t xml:space="preserve"> (Rank 1-5, 1 being most important)</w:t>
      </w:r>
    </w:p>
    <w:p>
      <w:pPr>
        <w:spacing w:after="80"/>
        <w:ind w:left="720" w:hanging="360"/>
      </w:pPr>
      <w:r>
        <w:rPr>
          <w:rFonts w:ascii="Times New Roman" w:hAnsi="Times New Roman"/>
          <w:sz w:val="24"/>
        </w:rPr>
        <w:t xml:space="preserve">• </w:t>
      </w:r>
      <w:r>
        <w:rPr>
          <w:rFonts w:ascii="Times New Roman" w:hAnsi="Times New Roman"/>
          <w:sz w:val="24"/>
        </w:rPr>
        <w:t>_____ Faster iteration cycles</w:t>
      </w:r>
    </w:p>
    <w:p>
      <w:pPr>
        <w:spacing w:after="80"/>
        <w:ind w:left="720" w:hanging="360"/>
      </w:pPr>
      <w:r>
        <w:rPr>
          <w:rFonts w:ascii="Times New Roman" w:hAnsi="Times New Roman"/>
          <w:sz w:val="24"/>
        </w:rPr>
        <w:t xml:space="preserve">• </w:t>
      </w:r>
      <w:r>
        <w:rPr>
          <w:rFonts w:ascii="Times New Roman" w:hAnsi="Times New Roman"/>
          <w:sz w:val="24"/>
        </w:rPr>
        <w:t>_____ Improved asset reuse</w:t>
      </w:r>
    </w:p>
    <w:p>
      <w:pPr>
        <w:spacing w:after="80"/>
        <w:ind w:left="720" w:hanging="360"/>
      </w:pPr>
      <w:r>
        <w:rPr>
          <w:rFonts w:ascii="Times New Roman" w:hAnsi="Times New Roman"/>
          <w:sz w:val="24"/>
        </w:rPr>
        <w:t xml:space="preserve">• </w:t>
      </w:r>
      <w:r>
        <w:rPr>
          <w:rFonts w:ascii="Times New Roman" w:hAnsi="Times New Roman"/>
          <w:sz w:val="24"/>
        </w:rPr>
        <w:t>_____ Reduced project timelines</w:t>
      </w:r>
    </w:p>
    <w:p>
      <w:pPr>
        <w:spacing w:after="80"/>
        <w:ind w:left="720" w:hanging="360"/>
      </w:pPr>
      <w:r>
        <w:rPr>
          <w:rFonts w:ascii="Times New Roman" w:hAnsi="Times New Roman"/>
          <w:sz w:val="24"/>
        </w:rPr>
        <w:t xml:space="preserve">• </w:t>
      </w:r>
      <w:r>
        <w:rPr>
          <w:rFonts w:ascii="Times New Roman" w:hAnsi="Times New Roman"/>
          <w:sz w:val="24"/>
        </w:rPr>
        <w:t>_____ Enhanced creative capabilities</w:t>
      </w:r>
    </w:p>
    <w:p>
      <w:pPr>
        <w:spacing w:after="80"/>
        <w:ind w:left="720" w:hanging="360"/>
      </w:pPr>
      <w:r>
        <w:rPr>
          <w:rFonts w:ascii="Times New Roman" w:hAnsi="Times New Roman"/>
          <w:sz w:val="24"/>
        </w:rPr>
        <w:t xml:space="preserve">• </w:t>
      </w:r>
      <w:r>
        <w:rPr>
          <w:rFonts w:ascii="Times New Roman" w:hAnsi="Times New Roman"/>
          <w:sz w:val="24"/>
        </w:rPr>
        <w:t>_____ Better resource utilization</w:t>
      </w:r>
    </w:p>
    <w:p>
      <w:pPr>
        <w:spacing w:after="160"/>
      </w:pPr>
      <w:r>
        <w:rPr>
          <w:rFonts w:ascii="Times New Roman" w:hAnsi="Times New Roman"/>
          <w:b/>
          <w:sz w:val="24"/>
        </w:rPr>
        <w:t>Strategic Business Objectives</w:t>
      </w:r>
      <w:r>
        <w:rPr>
          <w:rFonts w:ascii="Times New Roman" w:hAnsi="Times New Roman"/>
          <w:sz w:val="24"/>
        </w:rPr>
        <w:t xml:space="preserve"> (Rank 1-5, 1 being most important)</w:t>
      </w:r>
    </w:p>
    <w:p>
      <w:pPr>
        <w:spacing w:after="80"/>
        <w:ind w:left="720" w:hanging="360"/>
      </w:pPr>
      <w:r>
        <w:rPr>
          <w:rFonts w:ascii="Times New Roman" w:hAnsi="Times New Roman"/>
          <w:sz w:val="24"/>
        </w:rPr>
        <w:t xml:space="preserve">• </w:t>
      </w:r>
      <w:r>
        <w:rPr>
          <w:rFonts w:ascii="Times New Roman" w:hAnsi="Times New Roman"/>
          <w:sz w:val="24"/>
        </w:rPr>
        <w:t>_____ Competitive advantage through technology</w:t>
      </w:r>
    </w:p>
    <w:p>
      <w:pPr>
        <w:spacing w:after="80"/>
        <w:ind w:left="720" w:hanging="360"/>
      </w:pPr>
      <w:r>
        <w:rPr>
          <w:rFonts w:ascii="Times New Roman" w:hAnsi="Times New Roman"/>
          <w:sz w:val="24"/>
        </w:rPr>
        <w:t xml:space="preserve">• </w:t>
      </w:r>
      <w:r>
        <w:rPr>
          <w:rFonts w:ascii="Times New Roman" w:hAnsi="Times New Roman"/>
          <w:sz w:val="24"/>
        </w:rPr>
        <w:t>_____ Talent attraction and retention</w:t>
      </w:r>
    </w:p>
    <w:p>
      <w:pPr>
        <w:spacing w:after="80"/>
        <w:ind w:left="720" w:hanging="360"/>
      </w:pPr>
      <w:r>
        <w:rPr>
          <w:rFonts w:ascii="Times New Roman" w:hAnsi="Times New Roman"/>
          <w:sz w:val="24"/>
        </w:rPr>
        <w:t xml:space="preserve">• </w:t>
      </w:r>
      <w:r>
        <w:rPr>
          <w:rFonts w:ascii="Times New Roman" w:hAnsi="Times New Roman"/>
          <w:sz w:val="24"/>
        </w:rPr>
        <w:t>_____ Global expansion capabilities</w:t>
      </w:r>
    </w:p>
    <w:p>
      <w:pPr>
        <w:spacing w:after="80"/>
        <w:ind w:left="720" w:hanging="360"/>
      </w:pPr>
      <w:r>
        <w:rPr>
          <w:rFonts w:ascii="Times New Roman" w:hAnsi="Times New Roman"/>
          <w:sz w:val="24"/>
        </w:rPr>
        <w:t xml:space="preserve">• </w:t>
      </w:r>
      <w:r>
        <w:rPr>
          <w:rFonts w:ascii="Times New Roman" w:hAnsi="Times New Roman"/>
          <w:sz w:val="24"/>
        </w:rPr>
        <w:t>_____ Revenue growth acceleration</w:t>
      </w:r>
    </w:p>
    <w:p>
      <w:pPr>
        <w:spacing w:after="80"/>
        <w:ind w:left="720" w:hanging="360"/>
      </w:pPr>
      <w:r>
        <w:rPr>
          <w:rFonts w:ascii="Times New Roman" w:hAnsi="Times New Roman"/>
          <w:sz w:val="24"/>
        </w:rPr>
        <w:t xml:space="preserve">• </w:t>
      </w:r>
      <w:r>
        <w:rPr>
          <w:rFonts w:ascii="Times New Roman" w:hAnsi="Times New Roman"/>
          <w:sz w:val="24"/>
        </w:rPr>
        <w:t>_____ Cost reduction and efficiency</w:t>
      </w:r>
    </w:p>
    <w:p>
      <w:pPr>
        <w:pStyle w:val="Heading3"/>
        <w:spacing w:before="160" w:after="120"/>
        <w:ind w:left="0" w:firstLine="0"/>
      </w:pPr>
      <w:r>
        <w:t>6.2 Success Criteria Definition</w:t>
      </w:r>
    </w:p>
    <w:p>
      <w:pPr>
        <w:spacing w:after="160"/>
      </w:pPr>
      <w:r>
        <w:rPr>
          <w:rFonts w:ascii="Times New Roman" w:hAnsi="Times New Roman"/>
          <w:b/>
          <w:sz w:val="24"/>
        </w:rPr>
        <w:t>Quantifiable Targets</w:t>
      </w:r>
    </w:p>
    <w:p>
      <w:pPr>
        <w:spacing w:after="80"/>
        <w:ind w:left="720" w:hanging="360"/>
      </w:pPr>
      <w:r>
        <w:rPr>
          <w:rFonts w:ascii="Times New Roman" w:hAnsi="Times New Roman"/>
          <w:sz w:val="24"/>
        </w:rPr>
        <w:t xml:space="preserve">• </w:t>
      </w:r>
      <w:r>
        <w:rPr>
          <w:rFonts w:ascii="Times New Roman" w:hAnsi="Times New Roman"/>
          <w:b/>
          <w:sz w:val="24"/>
        </w:rPr>
        <w:t>Review Cycle Time Reduction Target</w:t>
      </w:r>
      <w:r>
        <w:rPr>
          <w:rFonts w:ascii="Times New Roman" w:hAnsi="Times New Roman"/>
          <w:sz w:val="24"/>
        </w:rPr>
        <w:t>: __________________%</w:t>
      </w:r>
    </w:p>
    <w:p>
      <w:pPr>
        <w:spacing w:after="80"/>
        <w:ind w:left="720" w:hanging="360"/>
      </w:pPr>
      <w:r>
        <w:rPr>
          <w:rFonts w:ascii="Times New Roman" w:hAnsi="Times New Roman"/>
          <w:sz w:val="24"/>
        </w:rPr>
        <w:t xml:space="preserve">• </w:t>
      </w:r>
      <w:r>
        <w:rPr>
          <w:rFonts w:ascii="Times New Roman" w:hAnsi="Times New Roman"/>
          <w:b/>
          <w:sz w:val="24"/>
        </w:rPr>
        <w:t>Project Delivery Improvement Target</w:t>
      </w:r>
      <w:r>
        <w:rPr>
          <w:rFonts w:ascii="Times New Roman" w:hAnsi="Times New Roman"/>
          <w:sz w:val="24"/>
        </w:rPr>
        <w:t>: _________________%</w:t>
      </w:r>
    </w:p>
    <w:p>
      <w:pPr>
        <w:spacing w:after="80"/>
        <w:ind w:left="720" w:hanging="360"/>
      </w:pPr>
      <w:r>
        <w:rPr>
          <w:rFonts w:ascii="Times New Roman" w:hAnsi="Times New Roman"/>
          <w:sz w:val="24"/>
        </w:rPr>
        <w:t xml:space="preserve">• </w:t>
      </w:r>
      <w:r>
        <w:rPr>
          <w:rFonts w:ascii="Times New Roman" w:hAnsi="Times New Roman"/>
          <w:b/>
          <w:sz w:val="24"/>
        </w:rPr>
        <w:t>User Adoption Target</w:t>
      </w:r>
      <w:r>
        <w:rPr>
          <w:rFonts w:ascii="Times New Roman" w:hAnsi="Times New Roman"/>
          <w:sz w:val="24"/>
        </w:rPr>
        <w:t>: _____________________________%</w:t>
      </w:r>
    </w:p>
    <w:p>
      <w:pPr>
        <w:spacing w:after="80"/>
        <w:ind w:left="720" w:hanging="360"/>
      </w:pPr>
      <w:r>
        <w:rPr>
          <w:rFonts w:ascii="Times New Roman" w:hAnsi="Times New Roman"/>
          <w:sz w:val="24"/>
        </w:rPr>
        <w:t xml:space="preserve">• </w:t>
      </w:r>
      <w:r>
        <w:rPr>
          <w:rFonts w:ascii="Times New Roman" w:hAnsi="Times New Roman"/>
          <w:b/>
          <w:sz w:val="24"/>
        </w:rPr>
        <w:t>System Availability Target</w:t>
      </w:r>
      <w:r>
        <w:rPr>
          <w:rFonts w:ascii="Times New Roman" w:hAnsi="Times New Roman"/>
          <w:sz w:val="24"/>
        </w:rPr>
        <w:t>: ________________________%</w:t>
      </w:r>
    </w:p>
    <w:p>
      <w:pPr>
        <w:spacing w:after="80"/>
        <w:ind w:left="720" w:hanging="360"/>
      </w:pPr>
      <w:r>
        <w:rPr>
          <w:rFonts w:ascii="Times New Roman" w:hAnsi="Times New Roman"/>
          <w:sz w:val="24"/>
        </w:rPr>
        <w:t xml:space="preserve">• </w:t>
      </w:r>
      <w:r>
        <w:rPr>
          <w:rFonts w:ascii="Times New Roman" w:hAnsi="Times New Roman"/>
          <w:b/>
          <w:sz w:val="24"/>
        </w:rPr>
        <w:t>User Satisfaction Target</w:t>
      </w:r>
      <w:r>
        <w:rPr>
          <w:rFonts w:ascii="Times New Roman" w:hAnsi="Times New Roman"/>
          <w:sz w:val="24"/>
        </w:rPr>
        <w:t>: ___________________________</w:t>
      </w:r>
    </w:p>
    <w:p>
      <w:pPr>
        <w:spacing w:after="160"/>
      </w:pPr>
      <w:r>
        <w:rPr>
          <w:rFonts w:ascii="Times New Roman" w:hAnsi="Times New Roman"/>
          <w:b/>
          <w:sz w:val="24"/>
        </w:rPr>
        <w:t>Timeline Expectations</w:t>
      </w:r>
    </w:p>
    <w:p>
      <w:pPr>
        <w:spacing w:after="80"/>
        <w:ind w:left="720" w:hanging="360"/>
      </w:pPr>
      <w:r>
        <w:rPr>
          <w:rFonts w:ascii="Times New Roman" w:hAnsi="Times New Roman"/>
          <w:sz w:val="24"/>
        </w:rPr>
        <w:t xml:space="preserve">• </w:t>
      </w:r>
      <w:r>
        <w:rPr>
          <w:rFonts w:ascii="Times New Roman" w:hAnsi="Times New Roman"/>
          <w:b/>
          <w:sz w:val="24"/>
        </w:rPr>
        <w:t>Preferred Implementation Start</w:t>
      </w:r>
      <w:r>
        <w:rPr>
          <w:rFonts w:ascii="Times New Roman" w:hAnsi="Times New Roman"/>
          <w:sz w:val="24"/>
        </w:rPr>
        <w:t>: ______________________</w:t>
      </w:r>
    </w:p>
    <w:p>
      <w:pPr>
        <w:spacing w:after="80"/>
        <w:ind w:left="720" w:hanging="360"/>
      </w:pPr>
      <w:r>
        <w:rPr>
          <w:rFonts w:ascii="Times New Roman" w:hAnsi="Times New Roman"/>
          <w:sz w:val="24"/>
        </w:rPr>
        <w:t xml:space="preserve">• </w:t>
      </w:r>
      <w:r>
        <w:rPr>
          <w:rFonts w:ascii="Times New Roman" w:hAnsi="Times New Roman"/>
          <w:b/>
          <w:sz w:val="24"/>
        </w:rPr>
        <w:t>Pilot Completion Target</w:t>
      </w:r>
      <w:r>
        <w:rPr>
          <w:rFonts w:ascii="Times New Roman" w:hAnsi="Times New Roman"/>
          <w:sz w:val="24"/>
        </w:rPr>
        <w:t>: _____________________________</w:t>
      </w:r>
    </w:p>
    <w:p>
      <w:pPr>
        <w:spacing w:after="80"/>
        <w:ind w:left="720" w:hanging="360"/>
      </w:pPr>
      <w:r>
        <w:rPr>
          <w:rFonts w:ascii="Times New Roman" w:hAnsi="Times New Roman"/>
          <w:sz w:val="24"/>
        </w:rPr>
        <w:t xml:space="preserve">• </w:t>
      </w:r>
      <w:r>
        <w:rPr>
          <w:rFonts w:ascii="Times New Roman" w:hAnsi="Times New Roman"/>
          <w:b/>
          <w:sz w:val="24"/>
        </w:rPr>
        <w:t>Full Deployment Target</w:t>
      </w:r>
      <w:r>
        <w:rPr>
          <w:rFonts w:ascii="Times New Roman" w:hAnsi="Times New Roman"/>
          <w:sz w:val="24"/>
        </w:rPr>
        <w:t>: ____________________________</w:t>
      </w:r>
    </w:p>
    <w:p>
      <w:pPr>
        <w:spacing w:after="80"/>
        <w:ind w:left="720" w:hanging="360"/>
      </w:pPr>
      <w:r>
        <w:rPr>
          <w:rFonts w:ascii="Times New Roman" w:hAnsi="Times New Roman"/>
          <w:sz w:val="24"/>
        </w:rPr>
        <w:t xml:space="preserve">• </w:t>
      </w:r>
      <w:r>
        <w:rPr>
          <w:rFonts w:ascii="Times New Roman" w:hAnsi="Times New Roman"/>
          <w:b/>
          <w:sz w:val="24"/>
        </w:rPr>
        <w:t>ROI Realization Timeline</w:t>
      </w:r>
      <w:r>
        <w:rPr>
          <w:rFonts w:ascii="Times New Roman" w:hAnsi="Times New Roman"/>
          <w:sz w:val="24"/>
        </w:rPr>
        <w:t>: ____________________________</w:t>
      </w:r>
    </w:p>
    <w:p>
      <w:pPr>
        <w:pStyle w:val="Heading2"/>
        <w:spacing w:before="240" w:after="120"/>
        <w:ind w:left="0" w:firstLine="0"/>
      </w:pPr>
      <w:r>
        <w:t>7 Deployment Preferences</w:t>
      </w:r>
    </w:p>
    <w:p>
      <w:pPr>
        <w:pStyle w:val="Heading3"/>
        <w:spacing w:before="160" w:after="120"/>
        <w:ind w:left="0" w:firstLine="0"/>
      </w:pPr>
      <w:r>
        <w:t>7.1 Implementation Approach</w:t>
      </w:r>
    </w:p>
    <w:p>
      <w:pPr>
        <w:spacing w:after="160"/>
      </w:pPr>
      <w:r>
        <w:rPr>
          <w:rFonts w:ascii="Times New Roman" w:hAnsi="Times New Roman"/>
          <w:b/>
          <w:sz w:val="24"/>
        </w:rPr>
        <w:t>Deployment Model Preference</w:t>
      </w:r>
    </w:p>
    <w:p>
      <w:pPr>
        <w:spacing w:after="80"/>
        <w:ind w:left="720" w:hanging="360"/>
      </w:pPr>
      <w:r>
        <w:rPr>
          <w:rFonts w:ascii="Times New Roman" w:hAnsi="Times New Roman"/>
          <w:sz w:val="24"/>
        </w:rPr>
        <w:t xml:space="preserve">• </w:t>
      </w:r>
      <w:r>
        <w:rPr>
          <w:rFonts w:ascii="Times New Roman" w:hAnsi="Times New Roman"/>
          <w:sz w:val="24"/>
        </w:rPr>
        <w:t>[ ] On-premises deployment</w:t>
      </w:r>
    </w:p>
    <w:p>
      <w:pPr>
        <w:spacing w:after="80"/>
        <w:ind w:left="720" w:hanging="360"/>
      </w:pPr>
      <w:r>
        <w:rPr>
          <w:rFonts w:ascii="Times New Roman" w:hAnsi="Times New Roman"/>
          <w:sz w:val="24"/>
        </w:rPr>
        <w:t xml:space="preserve">• </w:t>
      </w:r>
      <w:r>
        <w:rPr>
          <w:rFonts w:ascii="Times New Roman" w:hAnsi="Times New Roman"/>
          <w:sz w:val="24"/>
        </w:rPr>
        <w:t>[ ] Cloud-based deployment</w:t>
      </w:r>
    </w:p>
    <w:p>
      <w:pPr>
        <w:spacing w:after="80"/>
        <w:ind w:left="720" w:hanging="360"/>
      </w:pPr>
      <w:r>
        <w:rPr>
          <w:rFonts w:ascii="Times New Roman" w:hAnsi="Times New Roman"/>
          <w:sz w:val="24"/>
        </w:rPr>
        <w:t xml:space="preserve">• </w:t>
      </w:r>
      <w:r>
        <w:rPr>
          <w:rFonts w:ascii="Times New Roman" w:hAnsi="Times New Roman"/>
          <w:sz w:val="24"/>
        </w:rPr>
        <w:t>[ ] Hybrid deployment</w:t>
      </w:r>
    </w:p>
    <w:p>
      <w:pPr>
        <w:spacing w:after="80"/>
        <w:ind w:left="720" w:hanging="360"/>
      </w:pPr>
      <w:r>
        <w:rPr>
          <w:rFonts w:ascii="Times New Roman" w:hAnsi="Times New Roman"/>
          <w:sz w:val="24"/>
        </w:rPr>
        <w:t xml:space="preserve">• </w:t>
      </w:r>
      <w:r>
        <w:rPr>
          <w:rFonts w:ascii="Times New Roman" w:hAnsi="Times New Roman"/>
          <w:sz w:val="24"/>
        </w:rPr>
        <w:t>[ ] No preference</w:t>
      </w:r>
    </w:p>
    <w:p>
      <w:pPr>
        <w:spacing w:after="160"/>
      </w:pPr>
      <w:r>
        <w:rPr>
          <w:rFonts w:ascii="Times New Roman" w:hAnsi="Times New Roman"/>
          <w:b/>
          <w:sz w:val="24"/>
        </w:rPr>
        <w:t>Rollout Strategy Preference</w:t>
      </w:r>
    </w:p>
    <w:p>
      <w:pPr>
        <w:spacing w:after="80"/>
        <w:ind w:left="720" w:hanging="360"/>
      </w:pPr>
      <w:r>
        <w:rPr>
          <w:rFonts w:ascii="Times New Roman" w:hAnsi="Times New Roman"/>
          <w:sz w:val="24"/>
        </w:rPr>
        <w:t xml:space="preserve">• </w:t>
      </w:r>
      <w:r>
        <w:rPr>
          <w:rFonts w:ascii="Times New Roman" w:hAnsi="Times New Roman"/>
          <w:sz w:val="24"/>
        </w:rPr>
        <w:t>[ ] Pilot with small team first</w:t>
      </w:r>
    </w:p>
    <w:p>
      <w:pPr>
        <w:spacing w:after="80"/>
        <w:ind w:left="720" w:hanging="360"/>
      </w:pPr>
      <w:r>
        <w:rPr>
          <w:rFonts w:ascii="Times New Roman" w:hAnsi="Times New Roman"/>
          <w:sz w:val="24"/>
        </w:rPr>
        <w:t xml:space="preserve">• </w:t>
      </w:r>
      <w:r>
        <w:rPr>
          <w:rFonts w:ascii="Times New Roman" w:hAnsi="Times New Roman"/>
          <w:sz w:val="24"/>
        </w:rPr>
        <w:t>[ ] Phased rollout by department</w:t>
      </w:r>
    </w:p>
    <w:p>
      <w:pPr>
        <w:spacing w:after="80"/>
        <w:ind w:left="720" w:hanging="360"/>
      </w:pPr>
      <w:r>
        <w:rPr>
          <w:rFonts w:ascii="Times New Roman" w:hAnsi="Times New Roman"/>
          <w:sz w:val="24"/>
        </w:rPr>
        <w:t xml:space="preserve">• </w:t>
      </w:r>
      <w:r>
        <w:rPr>
          <w:rFonts w:ascii="Times New Roman" w:hAnsi="Times New Roman"/>
          <w:sz w:val="24"/>
        </w:rPr>
        <w:t>[ ] Big bang full deployment</w:t>
      </w:r>
    </w:p>
    <w:p>
      <w:pPr>
        <w:spacing w:after="80"/>
        <w:ind w:left="720" w:hanging="360"/>
      </w:pPr>
      <w:r>
        <w:rPr>
          <w:rFonts w:ascii="Times New Roman" w:hAnsi="Times New Roman"/>
          <w:sz w:val="24"/>
        </w:rPr>
        <w:t xml:space="preserve">• </w:t>
      </w:r>
      <w:r>
        <w:rPr>
          <w:rFonts w:ascii="Times New Roman" w:hAnsi="Times New Roman"/>
          <w:sz w:val="24"/>
        </w:rPr>
        <w:t>[ ] Geographic rollout</w:t>
      </w:r>
    </w:p>
    <w:p>
      <w:pPr>
        <w:spacing w:after="80"/>
        <w:ind w:left="720" w:hanging="360"/>
      </w:pPr>
      <w:r>
        <w:rPr>
          <w:rFonts w:ascii="Times New Roman" w:hAnsi="Times New Roman"/>
          <w:sz w:val="24"/>
        </w:rPr>
        <w:t xml:space="preserve">• </w:t>
      </w:r>
      <w:r>
        <w:rPr>
          <w:rFonts w:ascii="Times New Roman" w:hAnsi="Times New Roman"/>
          <w:sz w:val="24"/>
        </w:rPr>
        <w:t>[ ] No preference</w:t>
      </w:r>
    </w:p>
    <w:p>
      <w:pPr>
        <w:spacing w:after="160"/>
      </w:pPr>
      <w:r>
        <w:rPr>
          <w:rFonts w:ascii="Times New Roman" w:hAnsi="Times New Roman"/>
          <w:b/>
          <w:sz w:val="24"/>
        </w:rPr>
        <w:t>Training and Support Preferences</w:t>
      </w:r>
    </w:p>
    <w:p>
      <w:pPr>
        <w:spacing w:after="80"/>
        <w:ind w:left="720" w:hanging="360"/>
      </w:pPr>
      <w:r>
        <w:rPr>
          <w:rFonts w:ascii="Times New Roman" w:hAnsi="Times New Roman"/>
          <w:sz w:val="24"/>
        </w:rPr>
        <w:t xml:space="preserve">• </w:t>
      </w:r>
      <w:r>
        <w:rPr>
          <w:rFonts w:ascii="Times New Roman" w:hAnsi="Times New Roman"/>
          <w:sz w:val="24"/>
        </w:rPr>
        <w:t>[ ] On-site training preferred</w:t>
      </w:r>
    </w:p>
    <w:p>
      <w:pPr>
        <w:spacing w:after="80"/>
        <w:ind w:left="720" w:hanging="360"/>
      </w:pPr>
      <w:r>
        <w:rPr>
          <w:rFonts w:ascii="Times New Roman" w:hAnsi="Times New Roman"/>
          <w:sz w:val="24"/>
        </w:rPr>
        <w:t xml:space="preserve">• </w:t>
      </w:r>
      <w:r>
        <w:rPr>
          <w:rFonts w:ascii="Times New Roman" w:hAnsi="Times New Roman"/>
          <w:sz w:val="24"/>
        </w:rPr>
        <w:t>[ ] Remote/virtual training acceptable</w:t>
      </w:r>
    </w:p>
    <w:p>
      <w:pPr>
        <w:spacing w:after="80"/>
        <w:ind w:left="720" w:hanging="360"/>
      </w:pPr>
      <w:r>
        <w:rPr>
          <w:rFonts w:ascii="Times New Roman" w:hAnsi="Times New Roman"/>
          <w:sz w:val="24"/>
        </w:rPr>
        <w:t xml:space="preserve">• </w:t>
      </w:r>
      <w:r>
        <w:rPr>
          <w:rFonts w:ascii="Times New Roman" w:hAnsi="Times New Roman"/>
          <w:sz w:val="24"/>
        </w:rPr>
        <w:t>[ ] Self-paced online training</w:t>
      </w:r>
    </w:p>
    <w:p>
      <w:pPr>
        <w:spacing w:after="80"/>
        <w:ind w:left="720" w:hanging="360"/>
      </w:pPr>
      <w:r>
        <w:rPr>
          <w:rFonts w:ascii="Times New Roman" w:hAnsi="Times New Roman"/>
          <w:sz w:val="24"/>
        </w:rPr>
        <w:t xml:space="preserve">• </w:t>
      </w:r>
      <w:r>
        <w:rPr>
          <w:rFonts w:ascii="Times New Roman" w:hAnsi="Times New Roman"/>
          <w:sz w:val="24"/>
        </w:rPr>
        <w:t>[ ] Combination approach</w:t>
      </w:r>
    </w:p>
    <w:p>
      <w:pPr>
        <w:spacing w:after="80"/>
        <w:ind w:left="720" w:hanging="360"/>
      </w:pPr>
      <w:r>
        <w:rPr>
          <w:rFonts w:ascii="Times New Roman" w:hAnsi="Times New Roman"/>
          <w:sz w:val="24"/>
        </w:rPr>
        <w:t xml:space="preserve">• </w:t>
      </w:r>
      <w:r>
        <w:rPr>
          <w:rFonts w:ascii="Times New Roman" w:hAnsi="Times New Roman"/>
          <w:sz w:val="24"/>
        </w:rPr>
        <w:t>[ ] Minimal training required</w:t>
      </w:r>
    </w:p>
    <w:p>
      <w:pPr>
        <w:pStyle w:val="Heading3"/>
        <w:spacing w:before="160" w:after="120"/>
        <w:ind w:left="0" w:firstLine="0"/>
      </w:pPr>
      <w:r>
        <w:t>7.2 Budget and Investment</w:t>
      </w:r>
    </w:p>
    <w:p>
      <w:pPr>
        <w:spacing w:after="160"/>
      </w:pPr>
      <w:r>
        <w:rPr>
          <w:rFonts w:ascii="Times New Roman" w:hAnsi="Times New Roman"/>
          <w:b/>
          <w:sz w:val="24"/>
        </w:rPr>
        <w:t>Budget Framework</w:t>
      </w:r>
    </w:p>
    <w:p>
      <w:pPr>
        <w:spacing w:after="80"/>
        <w:ind w:left="720" w:hanging="360"/>
      </w:pPr>
      <w:r>
        <w:rPr>
          <w:rFonts w:ascii="Times New Roman" w:hAnsi="Times New Roman"/>
          <w:sz w:val="24"/>
        </w:rPr>
        <w:t xml:space="preserve">• </w:t>
      </w:r>
      <w:r>
        <w:rPr>
          <w:rFonts w:ascii="Times New Roman" w:hAnsi="Times New Roman"/>
          <w:b/>
          <w:sz w:val="24"/>
        </w:rPr>
        <w:t>Available Budget Range</w:t>
      </w:r>
      <w:r>
        <w:rPr>
          <w:rFonts w:ascii="Times New Roman" w:hAnsi="Times New Roman"/>
          <w:sz w:val="24"/>
        </w:rPr>
        <w:t>:</w:t>
      </w:r>
    </w:p>
    <w:p>
      <w:pPr>
        <w:spacing w:after="80"/>
        <w:ind w:left="720" w:hanging="360"/>
      </w:pPr>
      <w:r>
        <w:rPr>
          <w:rFonts w:ascii="Times New Roman" w:hAnsi="Times New Roman"/>
          <w:sz w:val="24"/>
        </w:rPr>
        <w:t xml:space="preserve">• </w:t>
      </w:r>
      <w:r>
        <w:rPr>
          <w:rFonts w:ascii="Times New Roman" w:hAnsi="Times New Roman"/>
          <w:sz w:val="24"/>
        </w:rPr>
        <w:t>[ ] Under $250K</w:t>
      </w:r>
    </w:p>
    <w:p>
      <w:pPr>
        <w:spacing w:after="80"/>
        <w:ind w:left="720" w:hanging="360"/>
      </w:pPr>
      <w:r>
        <w:rPr>
          <w:rFonts w:ascii="Times New Roman" w:hAnsi="Times New Roman"/>
          <w:sz w:val="24"/>
        </w:rPr>
        <w:t xml:space="preserve">• </w:t>
      </w:r>
      <w:r>
        <w:rPr>
          <w:rFonts w:ascii="Times New Roman" w:hAnsi="Times New Roman"/>
          <w:sz w:val="24"/>
        </w:rPr>
        <w:t>[ ] $250K - $500K</w:t>
      </w:r>
    </w:p>
    <w:p>
      <w:pPr>
        <w:spacing w:after="80"/>
        <w:ind w:left="720" w:hanging="360"/>
      </w:pPr>
      <w:r>
        <w:rPr>
          <w:rFonts w:ascii="Times New Roman" w:hAnsi="Times New Roman"/>
          <w:sz w:val="24"/>
        </w:rPr>
        <w:t xml:space="preserve">• </w:t>
      </w:r>
      <w:r>
        <w:rPr>
          <w:rFonts w:ascii="Times New Roman" w:hAnsi="Times New Roman"/>
          <w:sz w:val="24"/>
        </w:rPr>
        <w:t>[ ] $500K - $1M</w:t>
      </w:r>
    </w:p>
    <w:p>
      <w:pPr>
        <w:spacing w:after="80"/>
        <w:ind w:left="720" w:hanging="360"/>
      </w:pPr>
      <w:r>
        <w:rPr>
          <w:rFonts w:ascii="Times New Roman" w:hAnsi="Times New Roman"/>
          <w:sz w:val="24"/>
        </w:rPr>
        <w:t xml:space="preserve">• </w:t>
      </w:r>
      <w:r>
        <w:rPr>
          <w:rFonts w:ascii="Times New Roman" w:hAnsi="Times New Roman"/>
          <w:sz w:val="24"/>
        </w:rPr>
        <w:t>[ ] $1M - $2M</w:t>
      </w:r>
    </w:p>
    <w:p>
      <w:pPr>
        <w:spacing w:after="80"/>
        <w:ind w:left="720" w:hanging="360"/>
      </w:pPr>
      <w:r>
        <w:rPr>
          <w:rFonts w:ascii="Times New Roman" w:hAnsi="Times New Roman"/>
          <w:sz w:val="24"/>
        </w:rPr>
        <w:t xml:space="preserve">• </w:t>
      </w:r>
      <w:r>
        <w:rPr>
          <w:rFonts w:ascii="Times New Roman" w:hAnsi="Times New Roman"/>
          <w:sz w:val="24"/>
        </w:rPr>
        <w:t>[ ] $2M - $5M</w:t>
      </w:r>
    </w:p>
    <w:p>
      <w:pPr>
        <w:spacing w:after="80"/>
        <w:ind w:left="720" w:hanging="360"/>
      </w:pPr>
      <w:r>
        <w:rPr>
          <w:rFonts w:ascii="Times New Roman" w:hAnsi="Times New Roman"/>
          <w:sz w:val="24"/>
        </w:rPr>
        <w:t xml:space="preserve">• </w:t>
      </w:r>
      <w:r>
        <w:rPr>
          <w:rFonts w:ascii="Times New Roman" w:hAnsi="Times New Roman"/>
          <w:sz w:val="24"/>
        </w:rPr>
        <w:t>[ ] Over $5M</w:t>
      </w:r>
    </w:p>
    <w:p>
      <w:pPr>
        <w:spacing w:after="160"/>
      </w:pPr>
      <w:r>
        <w:rPr>
          <w:rFonts w:ascii="Times New Roman" w:hAnsi="Times New Roman"/>
          <w:b/>
          <w:sz w:val="24"/>
        </w:rPr>
        <w:t>Budget Allocation Preferences</w:t>
      </w:r>
    </w:p>
    <w:p>
      <w:pPr>
        <w:spacing w:after="80"/>
        <w:ind w:left="720" w:hanging="360"/>
      </w:pPr>
      <w:r>
        <w:rPr>
          <w:rFonts w:ascii="Times New Roman" w:hAnsi="Times New Roman"/>
          <w:sz w:val="24"/>
        </w:rPr>
        <w:t xml:space="preserve">• </w:t>
      </w:r>
      <w:r>
        <w:rPr>
          <w:rFonts w:ascii="Times New Roman" w:hAnsi="Times New Roman"/>
          <w:b/>
          <w:sz w:val="24"/>
        </w:rPr>
        <w:t>Software Licensing</w:t>
      </w:r>
      <w:r>
        <w:rPr>
          <w:rFonts w:ascii="Times New Roman" w:hAnsi="Times New Roman"/>
          <w:sz w:val="24"/>
        </w:rPr>
        <w:t>: __________% of budget</w:t>
      </w:r>
    </w:p>
    <w:p>
      <w:pPr>
        <w:spacing w:after="80"/>
        <w:ind w:left="720" w:hanging="360"/>
      </w:pPr>
      <w:r>
        <w:rPr>
          <w:rFonts w:ascii="Times New Roman" w:hAnsi="Times New Roman"/>
          <w:sz w:val="24"/>
        </w:rPr>
        <w:t xml:space="preserve">• </w:t>
      </w:r>
      <w:r>
        <w:rPr>
          <w:rFonts w:ascii="Times New Roman" w:hAnsi="Times New Roman"/>
          <w:b/>
          <w:sz w:val="24"/>
        </w:rPr>
        <w:t>Hardware/Infrastructure</w:t>
      </w:r>
      <w:r>
        <w:rPr>
          <w:rFonts w:ascii="Times New Roman" w:hAnsi="Times New Roman"/>
          <w:sz w:val="24"/>
        </w:rPr>
        <w:t>: ______% of budget</w:t>
      </w:r>
    </w:p>
    <w:p>
      <w:pPr>
        <w:spacing w:after="80"/>
        <w:ind w:left="720" w:hanging="360"/>
      </w:pPr>
      <w:r>
        <w:rPr>
          <w:rFonts w:ascii="Times New Roman" w:hAnsi="Times New Roman"/>
          <w:sz w:val="24"/>
        </w:rPr>
        <w:t xml:space="preserve">• </w:t>
      </w:r>
      <w:r>
        <w:rPr>
          <w:rFonts w:ascii="Times New Roman" w:hAnsi="Times New Roman"/>
          <w:b/>
          <w:sz w:val="24"/>
        </w:rPr>
        <w:t>Professional Services</w:t>
      </w:r>
      <w:r>
        <w:rPr>
          <w:rFonts w:ascii="Times New Roman" w:hAnsi="Times New Roman"/>
          <w:sz w:val="24"/>
        </w:rPr>
        <w:t>: _______% of budget</w:t>
      </w:r>
    </w:p>
    <w:p>
      <w:pPr>
        <w:spacing w:after="80"/>
        <w:ind w:left="720" w:hanging="360"/>
      </w:pPr>
      <w:r>
        <w:rPr>
          <w:rFonts w:ascii="Times New Roman" w:hAnsi="Times New Roman"/>
          <w:sz w:val="24"/>
        </w:rPr>
        <w:t xml:space="preserve">• </w:t>
      </w:r>
      <w:r>
        <w:rPr>
          <w:rFonts w:ascii="Times New Roman" w:hAnsi="Times New Roman"/>
          <w:b/>
          <w:sz w:val="24"/>
        </w:rPr>
        <w:t>Training and Support</w:t>
      </w:r>
      <w:r>
        <w:rPr>
          <w:rFonts w:ascii="Times New Roman" w:hAnsi="Times New Roman"/>
          <w:sz w:val="24"/>
        </w:rPr>
        <w:t>: ________% of budget</w:t>
      </w:r>
    </w:p>
    <w:p>
      <w:pPr>
        <w:spacing w:after="160"/>
      </w:pPr>
      <w:r>
        <w:rPr>
          <w:rFonts w:ascii="Times New Roman" w:hAnsi="Times New Roman"/>
          <w:b/>
          <w:sz w:val="24"/>
        </w:rPr>
        <w:t>Procurement Timeline</w:t>
      </w:r>
    </w:p>
    <w:p>
      <w:pPr>
        <w:spacing w:after="80"/>
        <w:ind w:left="720" w:hanging="360"/>
      </w:pPr>
      <w:r>
        <w:rPr>
          <w:rFonts w:ascii="Times New Roman" w:hAnsi="Times New Roman"/>
          <w:sz w:val="24"/>
        </w:rPr>
        <w:t xml:space="preserve">• </w:t>
      </w:r>
      <w:r>
        <w:rPr>
          <w:rFonts w:ascii="Times New Roman" w:hAnsi="Times New Roman"/>
          <w:b/>
          <w:sz w:val="24"/>
        </w:rPr>
        <w:t>Budget Approval Timeline</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Procurement Process Duration</w:t>
      </w:r>
      <w:r>
        <w:rPr>
          <w:rFonts w:ascii="Times New Roman" w:hAnsi="Times New Roman"/>
          <w:sz w:val="24"/>
        </w:rPr>
        <w:t>: _______________________</w:t>
      </w:r>
    </w:p>
    <w:p>
      <w:pPr>
        <w:spacing w:after="80"/>
        <w:ind w:left="720" w:hanging="360"/>
      </w:pPr>
      <w:r>
        <w:rPr>
          <w:rFonts w:ascii="Times New Roman" w:hAnsi="Times New Roman"/>
          <w:sz w:val="24"/>
        </w:rPr>
        <w:t xml:space="preserve">• </w:t>
      </w:r>
      <w:r>
        <w:rPr>
          <w:rFonts w:ascii="Times New Roman" w:hAnsi="Times New Roman"/>
          <w:b/>
          <w:sz w:val="24"/>
        </w:rPr>
        <w:t>Implementation Start Constraint</w:t>
      </w:r>
      <w:r>
        <w:rPr>
          <w:rFonts w:ascii="Times New Roman" w:hAnsi="Times New Roman"/>
          <w:sz w:val="24"/>
        </w:rPr>
        <w:t>: ____________________</w:t>
      </w:r>
    </w:p>
    <w:p>
      <w:pPr>
        <w:pStyle w:val="Heading2"/>
        <w:spacing w:before="240" w:after="120"/>
        <w:ind w:left="0" w:firstLine="0"/>
      </w:pPr>
      <w:r>
        <w:t>8 Change Management Assessment</w:t>
      </w:r>
    </w:p>
    <w:p>
      <w:pPr>
        <w:pStyle w:val="Heading3"/>
        <w:spacing w:before="160" w:after="120"/>
        <w:ind w:left="0" w:firstLine="0"/>
      </w:pPr>
      <w:r>
        <w:t>8.1 Organizational Readiness</w:t>
      </w:r>
    </w:p>
    <w:p>
      <w:pPr>
        <w:spacing w:after="160"/>
      </w:pPr>
      <w:r>
        <w:rPr>
          <w:rFonts w:ascii="Times New Roman" w:hAnsi="Times New Roman"/>
          <w:b/>
          <w:sz w:val="24"/>
        </w:rPr>
        <w:t>Executive Support Level</w:t>
      </w:r>
    </w:p>
    <w:p>
      <w:pPr>
        <w:spacing w:after="80"/>
        <w:ind w:left="720" w:hanging="360"/>
      </w:pPr>
      <w:r>
        <w:rPr>
          <w:rFonts w:ascii="Times New Roman" w:hAnsi="Times New Roman"/>
          <w:sz w:val="24"/>
        </w:rPr>
        <w:t xml:space="preserve">• </w:t>
      </w:r>
      <w:r>
        <w:rPr>
          <w:rFonts w:ascii="Times New Roman" w:hAnsi="Times New Roman"/>
          <w:sz w:val="24"/>
        </w:rPr>
        <w:t>[ ] Strong executive sponsorship secured</w:t>
      </w:r>
    </w:p>
    <w:p>
      <w:pPr>
        <w:spacing w:after="80"/>
        <w:ind w:left="720" w:hanging="360"/>
      </w:pPr>
      <w:r>
        <w:rPr>
          <w:rFonts w:ascii="Times New Roman" w:hAnsi="Times New Roman"/>
          <w:sz w:val="24"/>
        </w:rPr>
        <w:t xml:space="preserve">• </w:t>
      </w:r>
      <w:r>
        <w:rPr>
          <w:rFonts w:ascii="Times New Roman" w:hAnsi="Times New Roman"/>
          <w:sz w:val="24"/>
        </w:rPr>
        <w:t>[ ] Executive support likely</w:t>
      </w:r>
    </w:p>
    <w:p>
      <w:pPr>
        <w:spacing w:after="80"/>
        <w:ind w:left="720" w:hanging="360"/>
      </w:pPr>
      <w:r>
        <w:rPr>
          <w:rFonts w:ascii="Times New Roman" w:hAnsi="Times New Roman"/>
          <w:sz w:val="24"/>
        </w:rPr>
        <w:t xml:space="preserve">• </w:t>
      </w:r>
      <w:r>
        <w:rPr>
          <w:rFonts w:ascii="Times New Roman" w:hAnsi="Times New Roman"/>
          <w:sz w:val="24"/>
        </w:rPr>
        <w:t>[ ] Executive support uncertain</w:t>
      </w:r>
    </w:p>
    <w:p>
      <w:pPr>
        <w:spacing w:after="80"/>
        <w:ind w:left="720" w:hanging="360"/>
      </w:pPr>
      <w:r>
        <w:rPr>
          <w:rFonts w:ascii="Times New Roman" w:hAnsi="Times New Roman"/>
          <w:sz w:val="24"/>
        </w:rPr>
        <w:t xml:space="preserve">• </w:t>
      </w:r>
      <w:r>
        <w:rPr>
          <w:rFonts w:ascii="Times New Roman" w:hAnsi="Times New Roman"/>
          <w:sz w:val="24"/>
        </w:rPr>
        <w:t>[ ] Executive support needed</w:t>
      </w:r>
    </w:p>
    <w:p>
      <w:pPr>
        <w:spacing w:after="160"/>
      </w:pPr>
      <w:r>
        <w:rPr>
          <w:rFonts w:ascii="Times New Roman" w:hAnsi="Times New Roman"/>
          <w:b/>
          <w:sz w:val="24"/>
        </w:rPr>
        <w:t>Team Readiness for Change</w:t>
      </w:r>
    </w:p>
    <w:p>
      <w:pPr>
        <w:spacing w:after="80"/>
        <w:ind w:left="720" w:hanging="360"/>
      </w:pPr>
      <w:r>
        <w:rPr>
          <w:rFonts w:ascii="Times New Roman" w:hAnsi="Times New Roman"/>
          <w:sz w:val="24"/>
        </w:rPr>
        <w:t xml:space="preserve">• </w:t>
      </w:r>
      <w:r>
        <w:rPr>
          <w:rFonts w:ascii="Times New Roman" w:hAnsi="Times New Roman"/>
          <w:sz w:val="24"/>
        </w:rPr>
        <w:t>[ ] Team enthusiastic about new technology</w:t>
      </w:r>
    </w:p>
    <w:p>
      <w:pPr>
        <w:spacing w:after="80"/>
        <w:ind w:left="720" w:hanging="360"/>
      </w:pPr>
      <w:r>
        <w:rPr>
          <w:rFonts w:ascii="Times New Roman" w:hAnsi="Times New Roman"/>
          <w:sz w:val="24"/>
        </w:rPr>
        <w:t xml:space="preserve">• </w:t>
      </w:r>
      <w:r>
        <w:rPr>
          <w:rFonts w:ascii="Times New Roman" w:hAnsi="Times New Roman"/>
          <w:sz w:val="24"/>
        </w:rPr>
        <w:t>[ ] Team generally supportive</w:t>
      </w:r>
    </w:p>
    <w:p>
      <w:pPr>
        <w:spacing w:after="80"/>
        <w:ind w:left="720" w:hanging="360"/>
      </w:pPr>
      <w:r>
        <w:rPr>
          <w:rFonts w:ascii="Times New Roman" w:hAnsi="Times New Roman"/>
          <w:sz w:val="24"/>
        </w:rPr>
        <w:t xml:space="preserve">• </w:t>
      </w:r>
      <w:r>
        <w:rPr>
          <w:rFonts w:ascii="Times New Roman" w:hAnsi="Times New Roman"/>
          <w:sz w:val="24"/>
        </w:rPr>
        <w:t>[ ] Team neutral/mixed reactions</w:t>
      </w:r>
    </w:p>
    <w:p>
      <w:pPr>
        <w:spacing w:after="80"/>
        <w:ind w:left="720" w:hanging="360"/>
      </w:pPr>
      <w:r>
        <w:rPr>
          <w:rFonts w:ascii="Times New Roman" w:hAnsi="Times New Roman"/>
          <w:sz w:val="24"/>
        </w:rPr>
        <w:t xml:space="preserve">• </w:t>
      </w:r>
      <w:r>
        <w:rPr>
          <w:rFonts w:ascii="Times New Roman" w:hAnsi="Times New Roman"/>
          <w:sz w:val="24"/>
        </w:rPr>
        <w:t>[ ] Team resistance expected</w:t>
      </w:r>
    </w:p>
    <w:p>
      <w:pPr>
        <w:spacing w:after="80"/>
        <w:ind w:left="720" w:hanging="360"/>
      </w:pPr>
      <w:r>
        <w:rPr>
          <w:rFonts w:ascii="Times New Roman" w:hAnsi="Times New Roman"/>
          <w:sz w:val="24"/>
        </w:rPr>
        <w:t xml:space="preserve">• </w:t>
      </w:r>
      <w:r>
        <w:rPr>
          <w:rFonts w:ascii="Times New Roman" w:hAnsi="Times New Roman"/>
          <w:sz w:val="24"/>
        </w:rPr>
        <w:t>[ ] Team resistance level unknown</w:t>
      </w:r>
    </w:p>
    <w:p>
      <w:pPr>
        <w:spacing w:after="160"/>
      </w:pPr>
      <w:r>
        <w:rPr>
          <w:rFonts w:ascii="Times New Roman" w:hAnsi="Times New Roman"/>
          <w:b/>
          <w:sz w:val="24"/>
        </w:rPr>
        <w:t>Change Management Experience</w:t>
      </w:r>
    </w:p>
    <w:p>
      <w:pPr>
        <w:spacing w:after="80"/>
        <w:ind w:left="720" w:hanging="360"/>
      </w:pPr>
      <w:r>
        <w:rPr>
          <w:rFonts w:ascii="Times New Roman" w:hAnsi="Times New Roman"/>
          <w:sz w:val="24"/>
        </w:rPr>
        <w:t xml:space="preserve">• </w:t>
      </w:r>
      <w:r>
        <w:rPr>
          <w:rFonts w:ascii="Times New Roman" w:hAnsi="Times New Roman"/>
          <w:sz w:val="24"/>
        </w:rPr>
        <w:t>[ ] Extensive experience with technology transitions</w:t>
      </w:r>
    </w:p>
    <w:p>
      <w:pPr>
        <w:spacing w:after="80"/>
        <w:ind w:left="720" w:hanging="360"/>
      </w:pPr>
      <w:r>
        <w:rPr>
          <w:rFonts w:ascii="Times New Roman" w:hAnsi="Times New Roman"/>
          <w:sz w:val="24"/>
        </w:rPr>
        <w:t xml:space="preserve">• </w:t>
      </w:r>
      <w:r>
        <w:rPr>
          <w:rFonts w:ascii="Times New Roman" w:hAnsi="Times New Roman"/>
          <w:sz w:val="24"/>
        </w:rPr>
        <w:t>[ ] Some experience with technology changes</w:t>
      </w:r>
    </w:p>
    <w:p>
      <w:pPr>
        <w:spacing w:after="80"/>
        <w:ind w:left="720" w:hanging="360"/>
      </w:pPr>
      <w:r>
        <w:rPr>
          <w:rFonts w:ascii="Times New Roman" w:hAnsi="Times New Roman"/>
          <w:sz w:val="24"/>
        </w:rPr>
        <w:t xml:space="preserve">• </w:t>
      </w:r>
      <w:r>
        <w:rPr>
          <w:rFonts w:ascii="Times New Roman" w:hAnsi="Times New Roman"/>
          <w:sz w:val="24"/>
        </w:rPr>
        <w:t>[ ] Limited experience with major changes</w:t>
      </w:r>
    </w:p>
    <w:p>
      <w:pPr>
        <w:spacing w:after="80"/>
        <w:ind w:left="720" w:hanging="360"/>
      </w:pPr>
      <w:r>
        <w:rPr>
          <w:rFonts w:ascii="Times New Roman" w:hAnsi="Times New Roman"/>
          <w:sz w:val="24"/>
        </w:rPr>
        <w:t xml:space="preserve">• </w:t>
      </w:r>
      <w:r>
        <w:rPr>
          <w:rFonts w:ascii="Times New Roman" w:hAnsi="Times New Roman"/>
          <w:sz w:val="24"/>
        </w:rPr>
        <w:t>[ ] No experience with large technology implementations</w:t>
      </w:r>
    </w:p>
    <w:p>
      <w:pPr>
        <w:pStyle w:val="Heading3"/>
        <w:spacing w:before="160" w:after="120"/>
        <w:ind w:left="0" w:firstLine="0"/>
      </w:pPr>
      <w:r>
        <w:t>8.2 Training and Adoption Planning</w:t>
      </w:r>
    </w:p>
    <w:p>
      <w:pPr>
        <w:spacing w:after="160"/>
      </w:pPr>
      <w:r>
        <w:rPr>
          <w:rFonts w:ascii="Times New Roman" w:hAnsi="Times New Roman"/>
          <w:b/>
          <w:sz w:val="24"/>
        </w:rPr>
        <w:t>Training Preferences</w:t>
      </w:r>
    </w:p>
    <w:p>
      <w:pPr>
        <w:spacing w:after="80"/>
        <w:ind w:left="720" w:hanging="360"/>
      </w:pPr>
      <w:r>
        <w:rPr>
          <w:rFonts w:ascii="Times New Roman" w:hAnsi="Times New Roman"/>
          <w:sz w:val="24"/>
        </w:rPr>
        <w:t xml:space="preserve">• </w:t>
      </w:r>
      <w:r>
        <w:rPr>
          <w:rFonts w:ascii="Times New Roman" w:hAnsi="Times New Roman"/>
          <w:sz w:val="24"/>
        </w:rPr>
        <w:t>[ ] Comprehensive formal training program</w:t>
      </w:r>
    </w:p>
    <w:p>
      <w:pPr>
        <w:spacing w:after="80"/>
        <w:ind w:left="720" w:hanging="360"/>
      </w:pPr>
      <w:r>
        <w:rPr>
          <w:rFonts w:ascii="Times New Roman" w:hAnsi="Times New Roman"/>
          <w:sz w:val="24"/>
        </w:rPr>
        <w:t xml:space="preserve">• </w:t>
      </w:r>
      <w:r>
        <w:rPr>
          <w:rFonts w:ascii="Times New Roman" w:hAnsi="Times New Roman"/>
          <w:sz w:val="24"/>
        </w:rPr>
        <w:t>[ ] Just-in-time training as needed</w:t>
      </w:r>
    </w:p>
    <w:p>
      <w:pPr>
        <w:spacing w:after="80"/>
        <w:ind w:left="720" w:hanging="360"/>
      </w:pPr>
      <w:r>
        <w:rPr>
          <w:rFonts w:ascii="Times New Roman" w:hAnsi="Times New Roman"/>
          <w:sz w:val="24"/>
        </w:rPr>
        <w:t xml:space="preserve">• </w:t>
      </w:r>
      <w:r>
        <w:rPr>
          <w:rFonts w:ascii="Times New Roman" w:hAnsi="Times New Roman"/>
          <w:sz w:val="24"/>
        </w:rPr>
        <w:t>[ ] Peer-to-peer training model</w:t>
      </w:r>
    </w:p>
    <w:p>
      <w:pPr>
        <w:spacing w:after="80"/>
        <w:ind w:left="720" w:hanging="360"/>
      </w:pPr>
      <w:r>
        <w:rPr>
          <w:rFonts w:ascii="Times New Roman" w:hAnsi="Times New Roman"/>
          <w:sz w:val="24"/>
        </w:rPr>
        <w:t xml:space="preserve">• </w:t>
      </w:r>
      <w:r>
        <w:rPr>
          <w:rFonts w:ascii="Times New Roman" w:hAnsi="Times New Roman"/>
          <w:sz w:val="24"/>
        </w:rPr>
        <w:t>[ ] External training provider</w:t>
      </w:r>
    </w:p>
    <w:p>
      <w:pPr>
        <w:spacing w:after="80"/>
        <w:ind w:left="720" w:hanging="360"/>
      </w:pPr>
      <w:r>
        <w:rPr>
          <w:rFonts w:ascii="Times New Roman" w:hAnsi="Times New Roman"/>
          <w:sz w:val="24"/>
        </w:rPr>
        <w:t xml:space="preserve">• </w:t>
      </w:r>
      <w:r>
        <w:rPr>
          <w:rFonts w:ascii="Times New Roman" w:hAnsi="Times New Roman"/>
          <w:sz w:val="24"/>
        </w:rPr>
        <w:t>[ ] Internal training development</w:t>
      </w:r>
    </w:p>
    <w:p>
      <w:pPr>
        <w:spacing w:after="160"/>
      </w:pPr>
      <w:r>
        <w:rPr>
          <w:rFonts w:ascii="Times New Roman" w:hAnsi="Times New Roman"/>
          <w:b/>
          <w:sz w:val="24"/>
        </w:rPr>
        <w:t>Support Structure Preferences</w:t>
      </w:r>
    </w:p>
    <w:p>
      <w:pPr>
        <w:spacing w:after="80"/>
        <w:ind w:left="720" w:hanging="360"/>
      </w:pPr>
      <w:r>
        <w:rPr>
          <w:rFonts w:ascii="Times New Roman" w:hAnsi="Times New Roman"/>
          <w:sz w:val="24"/>
        </w:rPr>
        <w:t xml:space="preserve">• </w:t>
      </w:r>
      <w:r>
        <w:rPr>
          <w:rFonts w:ascii="Times New Roman" w:hAnsi="Times New Roman"/>
          <w:sz w:val="24"/>
        </w:rPr>
        <w:t>[ ] Dedicated internal support team</w:t>
      </w:r>
    </w:p>
    <w:p>
      <w:pPr>
        <w:spacing w:after="80"/>
        <w:ind w:left="720" w:hanging="360"/>
      </w:pPr>
      <w:r>
        <w:rPr>
          <w:rFonts w:ascii="Times New Roman" w:hAnsi="Times New Roman"/>
          <w:sz w:val="24"/>
        </w:rPr>
        <w:t xml:space="preserve">• </w:t>
      </w:r>
      <w:r>
        <w:rPr>
          <w:rFonts w:ascii="Times New Roman" w:hAnsi="Times New Roman"/>
          <w:sz w:val="24"/>
        </w:rPr>
        <w:t>[ ] External support contract</w:t>
      </w:r>
    </w:p>
    <w:p>
      <w:pPr>
        <w:spacing w:after="80"/>
        <w:ind w:left="720" w:hanging="360"/>
      </w:pPr>
      <w:r>
        <w:rPr>
          <w:rFonts w:ascii="Times New Roman" w:hAnsi="Times New Roman"/>
          <w:sz w:val="24"/>
        </w:rPr>
        <w:t xml:space="preserve">• </w:t>
      </w:r>
      <w:r>
        <w:rPr>
          <w:rFonts w:ascii="Times New Roman" w:hAnsi="Times New Roman"/>
          <w:sz w:val="24"/>
        </w:rPr>
        <w:t>[ ] Hybrid support model</w:t>
      </w:r>
    </w:p>
    <w:p>
      <w:pPr>
        <w:spacing w:after="80"/>
        <w:ind w:left="720" w:hanging="360"/>
      </w:pPr>
      <w:r>
        <w:rPr>
          <w:rFonts w:ascii="Times New Roman" w:hAnsi="Times New Roman"/>
          <w:sz w:val="24"/>
        </w:rPr>
        <w:t xml:space="preserve">• </w:t>
      </w:r>
      <w:r>
        <w:rPr>
          <w:rFonts w:ascii="Times New Roman" w:hAnsi="Times New Roman"/>
          <w:sz w:val="24"/>
        </w:rPr>
        <w:t>[ ] Community/peer support</w:t>
      </w:r>
    </w:p>
    <w:p>
      <w:pPr>
        <w:spacing w:after="80"/>
        <w:ind w:left="720" w:hanging="360"/>
      </w:pPr>
      <w:r>
        <w:rPr>
          <w:rFonts w:ascii="Times New Roman" w:hAnsi="Times New Roman"/>
          <w:sz w:val="24"/>
        </w:rPr>
        <w:t xml:space="preserve">• </w:t>
      </w:r>
      <w:r>
        <w:rPr>
          <w:rFonts w:ascii="Times New Roman" w:hAnsi="Times New Roman"/>
          <w:sz w:val="24"/>
        </w:rPr>
        <w:t>[ ] Minimal support expected</w:t>
      </w:r>
    </w:p>
    <w:p>
      <w:pPr>
        <w:spacing w:after="160"/>
      </w:pPr>
      <w:r>
        <w:rPr>
          <w:rFonts w:ascii="Times New Roman" w:hAnsi="Times New Roman"/>
          <w:b/>
          <w:sz w:val="24"/>
        </w:rPr>
        <w:t>Success Factor Priorities</w:t>
      </w:r>
      <w:r>
        <w:rPr>
          <w:rFonts w:ascii="Times New Roman" w:hAnsi="Times New Roman"/>
          <w:sz w:val="24"/>
        </w:rPr>
        <w:t xml:space="preserve"> (Rank 1-5, 1 being most important)</w:t>
      </w:r>
    </w:p>
    <w:p>
      <w:pPr>
        <w:spacing w:after="80"/>
        <w:ind w:left="720" w:hanging="360"/>
      </w:pPr>
      <w:r>
        <w:rPr>
          <w:rFonts w:ascii="Times New Roman" w:hAnsi="Times New Roman"/>
          <w:sz w:val="24"/>
        </w:rPr>
        <w:t xml:space="preserve">• </w:t>
      </w:r>
      <w:r>
        <w:rPr>
          <w:rFonts w:ascii="Times New Roman" w:hAnsi="Times New Roman"/>
          <w:sz w:val="24"/>
        </w:rPr>
        <w:t>_____ Technical performance and reliability</w:t>
      </w:r>
    </w:p>
    <w:p>
      <w:pPr>
        <w:spacing w:after="80"/>
        <w:ind w:left="720" w:hanging="360"/>
      </w:pPr>
      <w:r>
        <w:rPr>
          <w:rFonts w:ascii="Times New Roman" w:hAnsi="Times New Roman"/>
          <w:sz w:val="24"/>
        </w:rPr>
        <w:t xml:space="preserve">• </w:t>
      </w:r>
      <w:r>
        <w:rPr>
          <w:rFonts w:ascii="Times New Roman" w:hAnsi="Times New Roman"/>
          <w:sz w:val="24"/>
        </w:rPr>
        <w:t>_____ User training and adoption support</w:t>
      </w:r>
    </w:p>
    <w:p>
      <w:pPr>
        <w:spacing w:after="80"/>
        <w:ind w:left="720" w:hanging="360"/>
      </w:pPr>
      <w:r>
        <w:rPr>
          <w:rFonts w:ascii="Times New Roman" w:hAnsi="Times New Roman"/>
          <w:sz w:val="24"/>
        </w:rPr>
        <w:t xml:space="preserve">• </w:t>
      </w:r>
      <w:r>
        <w:rPr>
          <w:rFonts w:ascii="Times New Roman" w:hAnsi="Times New Roman"/>
          <w:sz w:val="24"/>
        </w:rPr>
        <w:t>_____ Integration with existing workflows</w:t>
      </w:r>
    </w:p>
    <w:p>
      <w:pPr>
        <w:spacing w:after="80"/>
        <w:ind w:left="720" w:hanging="360"/>
      </w:pPr>
      <w:r>
        <w:rPr>
          <w:rFonts w:ascii="Times New Roman" w:hAnsi="Times New Roman"/>
          <w:sz w:val="24"/>
        </w:rPr>
        <w:t xml:space="preserve">• </w:t>
      </w:r>
      <w:r>
        <w:rPr>
          <w:rFonts w:ascii="Times New Roman" w:hAnsi="Times New Roman"/>
          <w:sz w:val="24"/>
        </w:rPr>
        <w:t>_____ Ongoing vendor support quality</w:t>
      </w:r>
    </w:p>
    <w:p>
      <w:pPr>
        <w:spacing w:after="80"/>
        <w:ind w:left="720" w:hanging="360"/>
      </w:pPr>
      <w:r>
        <w:rPr>
          <w:rFonts w:ascii="Times New Roman" w:hAnsi="Times New Roman"/>
          <w:sz w:val="24"/>
        </w:rPr>
        <w:t xml:space="preserve">• </w:t>
      </w:r>
      <w:r>
        <w:rPr>
          <w:rFonts w:ascii="Times New Roman" w:hAnsi="Times New Roman"/>
          <w:sz w:val="24"/>
        </w:rPr>
        <w:t>_____ Cost control and budget adherence</w:t>
      </w:r>
    </w:p>
    <w:p>
      <w:pPr>
        <w:pStyle w:val="Heading2"/>
        <w:spacing w:before="240" w:after="120"/>
        <w:ind w:left="0" w:firstLine="0"/>
      </w:pPr>
      <w:r>
        <w:t>9 Additional Requirements and Considerations</w:t>
      </w:r>
    </w:p>
    <w:p>
      <w:pPr>
        <w:pStyle w:val="Heading3"/>
        <w:spacing w:before="160" w:after="120"/>
        <w:ind w:left="0" w:firstLine="0"/>
      </w:pPr>
      <w:r>
        <w:t>9.1 Integration Requirements</w:t>
      </w:r>
    </w:p>
    <w:p>
      <w:pPr>
        <w:spacing w:after="160"/>
      </w:pPr>
      <w:r>
        <w:rPr>
          <w:rFonts w:ascii="Times New Roman" w:hAnsi="Times New Roman"/>
          <w:b/>
          <w:sz w:val="24"/>
        </w:rPr>
        <w:t>Existing System Integrations Needed</w:t>
      </w:r>
    </w:p>
    <w:p>
      <w:pPr>
        <w:spacing w:after="80"/>
        <w:ind w:left="720" w:hanging="360"/>
      </w:pPr>
      <w:r>
        <w:rPr>
          <w:rFonts w:ascii="Times New Roman" w:hAnsi="Times New Roman"/>
          <w:sz w:val="24"/>
        </w:rPr>
        <w:t xml:space="preserve">• </w:t>
      </w:r>
      <w:r>
        <w:rPr>
          <w:rFonts w:ascii="Times New Roman" w:hAnsi="Times New Roman"/>
          <w:sz w:val="24"/>
        </w:rPr>
        <w:t>[ ] Project management tools (specify): ___________________</w:t>
      </w:r>
    </w:p>
    <w:p>
      <w:pPr>
        <w:spacing w:after="80"/>
        <w:ind w:left="720" w:hanging="360"/>
      </w:pPr>
      <w:r>
        <w:rPr>
          <w:rFonts w:ascii="Times New Roman" w:hAnsi="Times New Roman"/>
          <w:sz w:val="24"/>
        </w:rPr>
        <w:t xml:space="preserve">• </w:t>
      </w:r>
      <w:r>
        <w:rPr>
          <w:rFonts w:ascii="Times New Roman" w:hAnsi="Times New Roman"/>
          <w:sz w:val="24"/>
        </w:rPr>
        <w:t>[ ] Digital asset management systems: ___________________</w:t>
      </w:r>
    </w:p>
    <w:p>
      <w:pPr>
        <w:spacing w:after="80"/>
        <w:ind w:left="720" w:hanging="360"/>
      </w:pPr>
      <w:r>
        <w:rPr>
          <w:rFonts w:ascii="Times New Roman" w:hAnsi="Times New Roman"/>
          <w:sz w:val="24"/>
        </w:rPr>
        <w:t xml:space="preserve">• </w:t>
      </w:r>
      <w:r>
        <w:rPr>
          <w:rFonts w:ascii="Times New Roman" w:hAnsi="Times New Roman"/>
          <w:sz w:val="24"/>
        </w:rPr>
        <w:t>[ ] Version control systems: ____________________________</w:t>
      </w:r>
    </w:p>
    <w:p>
      <w:pPr>
        <w:spacing w:after="80"/>
        <w:ind w:left="720" w:hanging="360"/>
      </w:pPr>
      <w:r>
        <w:rPr>
          <w:rFonts w:ascii="Times New Roman" w:hAnsi="Times New Roman"/>
          <w:sz w:val="24"/>
        </w:rPr>
        <w:t xml:space="preserve">• </w:t>
      </w:r>
      <w:r>
        <w:rPr>
          <w:rFonts w:ascii="Times New Roman" w:hAnsi="Times New Roman"/>
          <w:sz w:val="24"/>
        </w:rPr>
        <w:t>[ ] Enterprise resource planning (ERP): __________________</w:t>
      </w:r>
    </w:p>
    <w:p>
      <w:pPr>
        <w:spacing w:after="80"/>
        <w:ind w:left="720" w:hanging="360"/>
      </w:pPr>
      <w:r>
        <w:rPr>
          <w:rFonts w:ascii="Times New Roman" w:hAnsi="Times New Roman"/>
          <w:sz w:val="24"/>
        </w:rPr>
        <w:t xml:space="preserve">• </w:t>
      </w:r>
      <w:r>
        <w:rPr>
          <w:rFonts w:ascii="Times New Roman" w:hAnsi="Times New Roman"/>
          <w:sz w:val="24"/>
        </w:rPr>
        <w:t>[ ] Customer relationship management (CRM): _____________</w:t>
      </w:r>
    </w:p>
    <w:p>
      <w:pPr>
        <w:spacing w:after="80"/>
        <w:ind w:left="720" w:hanging="360"/>
      </w:pPr>
      <w:r>
        <w:rPr>
          <w:rFonts w:ascii="Times New Roman" w:hAnsi="Times New Roman"/>
          <w:sz w:val="24"/>
        </w:rPr>
        <w:t xml:space="preserve">• </w:t>
      </w:r>
      <w:r>
        <w:rPr>
          <w:rFonts w:ascii="Times New Roman" w:hAnsi="Times New Roman"/>
          <w:sz w:val="24"/>
        </w:rPr>
        <w:t>[ ] Other business systems: ____________________________</w:t>
      </w:r>
    </w:p>
    <w:p>
      <w:pPr>
        <w:spacing w:after="160"/>
      </w:pPr>
      <w:r>
        <w:rPr>
          <w:rFonts w:ascii="Times New Roman" w:hAnsi="Times New Roman"/>
          <w:b/>
          <w:sz w:val="24"/>
        </w:rPr>
        <w:t>Workflow Integration Priorities</w:t>
      </w:r>
    </w:p>
    <w:p>
      <w:pPr>
        <w:spacing w:after="80"/>
        <w:ind w:left="720" w:hanging="360"/>
      </w:pPr>
      <w:r>
        <w:rPr>
          <w:rFonts w:ascii="Times New Roman" w:hAnsi="Times New Roman"/>
          <w:sz w:val="24"/>
        </w:rPr>
        <w:t xml:space="preserve">• </w:t>
      </w:r>
      <w:r>
        <w:rPr>
          <w:rFonts w:ascii="Times New Roman" w:hAnsi="Times New Roman"/>
          <w:sz w:val="24"/>
        </w:rPr>
        <w:t>[ ] Seamless integration with current workflows</w:t>
      </w:r>
    </w:p>
    <w:p>
      <w:pPr>
        <w:spacing w:after="80"/>
        <w:ind w:left="720" w:hanging="360"/>
      </w:pPr>
      <w:r>
        <w:rPr>
          <w:rFonts w:ascii="Times New Roman" w:hAnsi="Times New Roman"/>
          <w:sz w:val="24"/>
        </w:rPr>
        <w:t xml:space="preserve">• </w:t>
      </w:r>
      <w:r>
        <w:rPr>
          <w:rFonts w:ascii="Times New Roman" w:hAnsi="Times New Roman"/>
          <w:sz w:val="24"/>
        </w:rPr>
        <w:t>[ ] Willingness to modify workflows for optimization</w:t>
      </w:r>
    </w:p>
    <w:p>
      <w:pPr>
        <w:spacing w:after="80"/>
        <w:ind w:left="720" w:hanging="360"/>
      </w:pPr>
      <w:r>
        <w:rPr>
          <w:rFonts w:ascii="Times New Roman" w:hAnsi="Times New Roman"/>
          <w:sz w:val="24"/>
        </w:rPr>
        <w:t xml:space="preserve">• </w:t>
      </w:r>
      <w:r>
        <w:rPr>
          <w:rFonts w:ascii="Times New Roman" w:hAnsi="Times New Roman"/>
          <w:sz w:val="24"/>
        </w:rPr>
        <w:t>[ ] Complete workflow transformation acceptable</w:t>
      </w:r>
    </w:p>
    <w:p>
      <w:pPr>
        <w:spacing w:after="80"/>
        <w:ind w:left="720" w:hanging="360"/>
      </w:pPr>
      <w:r>
        <w:rPr>
          <w:rFonts w:ascii="Times New Roman" w:hAnsi="Times New Roman"/>
          <w:sz w:val="24"/>
        </w:rPr>
        <w:t xml:space="preserve">• </w:t>
      </w:r>
      <w:r>
        <w:rPr>
          <w:rFonts w:ascii="Times New Roman" w:hAnsi="Times New Roman"/>
          <w:sz w:val="24"/>
        </w:rPr>
        <w:t>[ ] Integration complexity should be minimized</w:t>
      </w:r>
    </w:p>
    <w:p>
      <w:pPr>
        <w:pStyle w:val="Heading3"/>
        <w:spacing w:before="160" w:after="120"/>
        <w:ind w:left="0" w:firstLine="0"/>
      </w:pPr>
      <w:r>
        <w:t>9.2 Performance and Scalability</w:t>
      </w:r>
    </w:p>
    <w:p>
      <w:pPr>
        <w:spacing w:after="160"/>
      </w:pPr>
      <w:r>
        <w:rPr>
          <w:rFonts w:ascii="Times New Roman" w:hAnsi="Times New Roman"/>
          <w:b/>
          <w:sz w:val="24"/>
        </w:rPr>
        <w:t>Performance Requirements</w:t>
      </w:r>
    </w:p>
    <w:p>
      <w:pPr>
        <w:spacing w:after="80"/>
        <w:ind w:left="720" w:hanging="360"/>
      </w:pPr>
      <w:r>
        <w:rPr>
          <w:rFonts w:ascii="Times New Roman" w:hAnsi="Times New Roman"/>
          <w:sz w:val="24"/>
        </w:rPr>
        <w:t xml:space="preserve">• </w:t>
      </w:r>
      <w:r>
        <w:rPr>
          <w:rFonts w:ascii="Times New Roman" w:hAnsi="Times New Roman"/>
          <w:b/>
          <w:sz w:val="24"/>
        </w:rPr>
        <w:t>Concurrent Users Expected</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Peak Usage Periods</w:t>
      </w:r>
      <w:r>
        <w:rPr>
          <w:rFonts w:ascii="Times New Roman" w:hAnsi="Times New Roman"/>
          <w:sz w:val="24"/>
        </w:rPr>
        <w:t>: _______________________________</w:t>
      </w:r>
    </w:p>
    <w:p>
      <w:pPr>
        <w:spacing w:after="80"/>
        <w:ind w:left="720" w:hanging="360"/>
      </w:pPr>
      <w:r>
        <w:rPr>
          <w:rFonts w:ascii="Times New Roman" w:hAnsi="Times New Roman"/>
          <w:sz w:val="24"/>
        </w:rPr>
        <w:t xml:space="preserve">• </w:t>
      </w:r>
      <w:r>
        <w:rPr>
          <w:rFonts w:ascii="Times New Roman" w:hAnsi="Times New Roman"/>
          <w:b/>
          <w:sz w:val="24"/>
        </w:rPr>
        <w:t>Geographic Distribution</w:t>
      </w:r>
      <w:r>
        <w:rPr>
          <w:rFonts w:ascii="Times New Roman" w:hAnsi="Times New Roman"/>
          <w:sz w:val="24"/>
        </w:rPr>
        <w:t>: ____________________________</w:t>
      </w:r>
    </w:p>
    <w:p>
      <w:pPr>
        <w:spacing w:after="80"/>
        <w:ind w:left="720" w:hanging="360"/>
      </w:pPr>
      <w:r>
        <w:rPr>
          <w:rFonts w:ascii="Times New Roman" w:hAnsi="Times New Roman"/>
          <w:sz w:val="24"/>
        </w:rPr>
        <w:t xml:space="preserve">• </w:t>
      </w:r>
      <w:r>
        <w:rPr>
          <w:rFonts w:ascii="Times New Roman" w:hAnsi="Times New Roman"/>
          <w:b/>
          <w:sz w:val="24"/>
        </w:rPr>
        <w:t>Response Time Expectations</w:t>
      </w:r>
      <w:r>
        <w:rPr>
          <w:rFonts w:ascii="Times New Roman" w:hAnsi="Times New Roman"/>
          <w:sz w:val="24"/>
        </w:rPr>
        <w:t>: _________________________</w:t>
      </w:r>
    </w:p>
    <w:p>
      <w:pPr>
        <w:spacing w:after="80"/>
        <w:ind w:left="720" w:hanging="360"/>
      </w:pPr>
      <w:r>
        <w:rPr>
          <w:rFonts w:ascii="Times New Roman" w:hAnsi="Times New Roman"/>
          <w:sz w:val="24"/>
        </w:rPr>
        <w:t xml:space="preserve">• </w:t>
      </w:r>
      <w:r>
        <w:rPr>
          <w:rFonts w:ascii="Times New Roman" w:hAnsi="Times New Roman"/>
          <w:b/>
          <w:sz w:val="24"/>
        </w:rPr>
        <w:t>Availability Requirements</w:t>
      </w:r>
      <w:r>
        <w:rPr>
          <w:rFonts w:ascii="Times New Roman" w:hAnsi="Times New Roman"/>
          <w:sz w:val="24"/>
        </w:rPr>
        <w:t>: ____________________________</w:t>
      </w:r>
    </w:p>
    <w:p>
      <w:pPr>
        <w:spacing w:after="160"/>
      </w:pPr>
      <w:r>
        <w:rPr>
          <w:rFonts w:ascii="Times New Roman" w:hAnsi="Times New Roman"/>
          <w:b/>
          <w:sz w:val="24"/>
        </w:rPr>
        <w:t>Growth Planning</w:t>
      </w:r>
    </w:p>
    <w:p>
      <w:pPr>
        <w:spacing w:after="80"/>
        <w:ind w:left="720" w:hanging="360"/>
      </w:pPr>
      <w:r>
        <w:rPr>
          <w:rFonts w:ascii="Times New Roman" w:hAnsi="Times New Roman"/>
          <w:sz w:val="24"/>
        </w:rPr>
        <w:t xml:space="preserve">• </w:t>
      </w:r>
      <w:r>
        <w:rPr>
          <w:rFonts w:ascii="Times New Roman" w:hAnsi="Times New Roman"/>
          <w:b/>
          <w:sz w:val="24"/>
        </w:rPr>
        <w:t>Expected User Growth</w:t>
      </w:r>
      <w:r>
        <w:rPr>
          <w:rFonts w:ascii="Times New Roman" w:hAnsi="Times New Roman"/>
          <w:sz w:val="24"/>
        </w:rPr>
        <w:t xml:space="preserve"> (next 3 years): _________________%</w:t>
      </w:r>
    </w:p>
    <w:p>
      <w:pPr>
        <w:spacing w:after="80"/>
        <w:ind w:left="720" w:hanging="360"/>
      </w:pPr>
      <w:r>
        <w:rPr>
          <w:rFonts w:ascii="Times New Roman" w:hAnsi="Times New Roman"/>
          <w:sz w:val="24"/>
        </w:rPr>
        <w:t xml:space="preserve">• </w:t>
      </w:r>
      <w:r>
        <w:rPr>
          <w:rFonts w:ascii="Times New Roman" w:hAnsi="Times New Roman"/>
          <w:b/>
          <w:sz w:val="24"/>
        </w:rPr>
        <w:t>Project Volume Growth</w:t>
      </w:r>
      <w:r>
        <w:rPr>
          <w:rFonts w:ascii="Times New Roman" w:hAnsi="Times New Roman"/>
          <w:sz w:val="24"/>
        </w:rPr>
        <w:t xml:space="preserve"> (next 3 years): ________________%</w:t>
      </w:r>
    </w:p>
    <w:p>
      <w:pPr>
        <w:spacing w:after="80"/>
        <w:ind w:left="720" w:hanging="360"/>
      </w:pPr>
      <w:r>
        <w:rPr>
          <w:rFonts w:ascii="Times New Roman" w:hAnsi="Times New Roman"/>
          <w:sz w:val="24"/>
        </w:rPr>
        <w:t xml:space="preserve">• </w:t>
      </w:r>
      <w:r>
        <w:rPr>
          <w:rFonts w:ascii="Times New Roman" w:hAnsi="Times New Roman"/>
          <w:b/>
          <w:sz w:val="24"/>
        </w:rPr>
        <w:t>Data Storage Growth</w:t>
      </w:r>
      <w:r>
        <w:rPr>
          <w:rFonts w:ascii="Times New Roman" w:hAnsi="Times New Roman"/>
          <w:sz w:val="24"/>
        </w:rPr>
        <w:t xml:space="preserve"> (next 3 years): _________________%</w:t>
      </w:r>
    </w:p>
    <w:p>
      <w:pPr>
        <w:spacing w:after="80"/>
        <w:ind w:left="720" w:hanging="360"/>
      </w:pPr>
      <w:r>
        <w:rPr>
          <w:rFonts w:ascii="Times New Roman" w:hAnsi="Times New Roman"/>
          <w:sz w:val="24"/>
        </w:rPr>
        <w:t xml:space="preserve">• </w:t>
      </w:r>
      <w:r>
        <w:rPr>
          <w:rFonts w:ascii="Times New Roman" w:hAnsi="Times New Roman"/>
          <w:b/>
          <w:sz w:val="24"/>
        </w:rPr>
        <w:t>Geographic Expansion Plans</w:t>
      </w:r>
      <w:r>
        <w:rPr>
          <w:rFonts w:ascii="Times New Roman" w:hAnsi="Times New Roman"/>
          <w:sz w:val="24"/>
        </w:rPr>
        <w:t>: _________________________</w:t>
      </w:r>
    </w:p>
    <w:p>
      <w:pPr>
        <w:pStyle w:val="Heading3"/>
        <w:spacing w:before="160" w:after="120"/>
        <w:ind w:left="0" w:firstLine="0"/>
      </w:pPr>
      <w:r>
        <w:t>9.3 Special Considerations</w:t>
      </w:r>
    </w:p>
    <w:p>
      <w:pPr>
        <w:spacing w:after="160"/>
      </w:pPr>
      <w:r>
        <w:rPr>
          <w:rFonts w:ascii="Times New Roman" w:hAnsi="Times New Roman"/>
          <w:b/>
          <w:sz w:val="24"/>
        </w:rPr>
        <w:t>Unique Requirements or Constraints</w:t>
      </w:r>
    </w:p>
    <w:p>
      <w:pPr>
        <w:spacing w:after="160"/>
      </w:pPr>
      <w:r>
        <w:rPr>
          <w:rFonts w:ascii="Times New Roman" w:hAnsi="Times New Roman"/>
          <w:b/>
          <w:sz w:val="24"/>
        </w:rPr>
        <w:t>Previous Technology Implementation Lessons Learned</w:t>
      </w:r>
    </w:p>
    <w:p>
      <w:pPr>
        <w:spacing w:after="160"/>
      </w:pPr>
      <w:r>
        <w:rPr>
          <w:rFonts w:ascii="Times New Roman" w:hAnsi="Times New Roman"/>
          <w:b/>
          <w:sz w:val="24"/>
        </w:rPr>
        <w:t>Specific Vendor or Technology Preferences</w:t>
      </w:r>
    </w:p>
    <w:p>
      <w:pPr>
        <w:spacing w:after="160"/>
      </w:pPr>
      <w:r>
        <w:rPr>
          <w:rFonts w:ascii="Times New Roman" w:hAnsi="Times New Roman"/>
          <w:b/>
          <w:sz w:val="24"/>
        </w:rPr>
        <w:t>Additional Comments or Requirements</w:t>
      </w:r>
    </w:p>
    <w:p>
      <w:pPr>
        <w:pStyle w:val="Heading2"/>
        <w:spacing w:before="240" w:after="120"/>
        <w:ind w:left="0" w:firstLine="0"/>
      </w:pPr>
      <w:r>
        <w:t>10 Questionnaire Completion</w:t>
      </w:r>
    </w:p>
    <w:p>
      <w:pPr>
        <w:spacing w:after="160"/>
      </w:pPr>
      <w:r>
        <w:rPr>
          <w:rFonts w:ascii="Times New Roman" w:hAnsi="Times New Roman"/>
          <w:b/>
          <w:sz w:val="24"/>
        </w:rPr>
        <w:t>Completed By</w:t>
      </w:r>
      <w:r>
        <w:rPr>
          <w:rFonts w:ascii="Times New Roman" w:hAnsi="Times New Roman"/>
          <w:sz w:val="24"/>
        </w:rPr>
        <w:t>: ____________________________________</w:t>
        <w:br/>
      </w:r>
      <w:r>
        <w:rPr>
          <w:rFonts w:ascii="Times New Roman" w:hAnsi="Times New Roman"/>
          <w:b/>
          <w:sz w:val="24"/>
        </w:rPr>
        <w:t>Title/Role</w:t>
      </w:r>
      <w:r>
        <w:rPr>
          <w:rFonts w:ascii="Times New Roman" w:hAnsi="Times New Roman"/>
          <w:sz w:val="24"/>
        </w:rPr>
        <w:t>: ______________________________________</w:t>
        <w:br/>
      </w:r>
      <w:r>
        <w:rPr>
          <w:rFonts w:ascii="Times New Roman" w:hAnsi="Times New Roman"/>
          <w:b/>
          <w:sz w:val="24"/>
        </w:rPr>
        <w:t>Email</w:t>
      </w:r>
      <w:r>
        <w:rPr>
          <w:rFonts w:ascii="Times New Roman" w:hAnsi="Times New Roman"/>
          <w:sz w:val="24"/>
        </w:rPr>
        <w:t>: _________________________________________</w:t>
        <w:br/>
      </w:r>
      <w:r>
        <w:rPr>
          <w:rFonts w:ascii="Times New Roman" w:hAnsi="Times New Roman"/>
          <w:b/>
          <w:sz w:val="24"/>
        </w:rPr>
        <w:t>Phone</w:t>
      </w:r>
      <w:r>
        <w:rPr>
          <w:rFonts w:ascii="Times New Roman" w:hAnsi="Times New Roman"/>
          <w:sz w:val="24"/>
        </w:rPr>
        <w:t>: ________________________________________</w:t>
        <w:br/>
      </w:r>
      <w:r>
        <w:rPr>
          <w:rFonts w:ascii="Times New Roman" w:hAnsi="Times New Roman"/>
          <w:b/>
          <w:sz w:val="24"/>
        </w:rPr>
        <w:t>Date Completed</w:t>
      </w:r>
      <w:r>
        <w:rPr>
          <w:rFonts w:ascii="Times New Roman" w:hAnsi="Times New Roman"/>
          <w:sz w:val="24"/>
        </w:rPr>
        <w:t>: ________________________________</w:t>
      </w:r>
    </w:p>
    <w:p>
      <w:pPr>
        <w:spacing w:after="160"/>
      </w:pPr>
      <w:r>
        <w:rPr>
          <w:rFonts w:ascii="Times New Roman" w:hAnsi="Times New Roman"/>
          <w:b/>
          <w:sz w:val="24"/>
        </w:rPr>
        <w:t>Primary Contact for Follow-up</w:t>
      </w:r>
      <w:r>
        <w:rPr>
          <w:rFonts w:ascii="Times New Roman" w:hAnsi="Times New Roman"/>
          <w:sz w:val="24"/>
        </w:rPr>
        <w:br/>
      </w:r>
      <w:r>
        <w:rPr>
          <w:rFonts w:ascii="Times New Roman" w:hAnsi="Times New Roman"/>
          <w:b/>
          <w:sz w:val="24"/>
        </w:rPr>
        <w:t>Name</w:t>
      </w:r>
      <w:r>
        <w:rPr>
          <w:rFonts w:ascii="Times New Roman" w:hAnsi="Times New Roman"/>
          <w:sz w:val="24"/>
        </w:rPr>
        <w:t>: _________________________________________</w:t>
        <w:br/>
      </w:r>
      <w:r>
        <w:rPr>
          <w:rFonts w:ascii="Times New Roman" w:hAnsi="Times New Roman"/>
          <w:b/>
          <w:sz w:val="24"/>
        </w:rPr>
        <w:t>Title</w:t>
      </w:r>
      <w:r>
        <w:rPr>
          <w:rFonts w:ascii="Times New Roman" w:hAnsi="Times New Roman"/>
          <w:sz w:val="24"/>
        </w:rPr>
        <w:t>: ________________________________________</w:t>
        <w:br/>
      </w:r>
      <w:r>
        <w:rPr>
          <w:rFonts w:ascii="Times New Roman" w:hAnsi="Times New Roman"/>
          <w:b/>
          <w:sz w:val="24"/>
        </w:rPr>
        <w:t>Email</w:t>
      </w:r>
      <w:r>
        <w:rPr>
          <w:rFonts w:ascii="Times New Roman" w:hAnsi="Times New Roman"/>
          <w:sz w:val="24"/>
        </w:rPr>
        <w:t>: ________________________________________</w:t>
        <w:br/>
      </w:r>
      <w:r>
        <w:rPr>
          <w:rFonts w:ascii="Times New Roman" w:hAnsi="Times New Roman"/>
          <w:b/>
          <w:sz w:val="24"/>
        </w:rPr>
        <w:t>Phone</w:t>
      </w:r>
      <w:r>
        <w:rPr>
          <w:rFonts w:ascii="Times New Roman" w:hAnsi="Times New Roman"/>
          <w:sz w:val="24"/>
        </w:rPr>
        <w:t>: _______________________________________</w:t>
      </w:r>
    </w:p>
    <w:p>
      <w:pPr>
        <w:spacing w:after="160"/>
      </w:pPr>
      <w:r>
        <w:rPr>
          <w:rFonts w:ascii="Times New Roman" w:hAnsi="Times New Roman"/>
          <w:b/>
          <w:sz w:val="24"/>
        </w:rPr>
        <w:t>Additional Stakeholders for Technical Discussions</w:t>
      </w:r>
    </w:p>
    <w:p>
      <w:pPr>
        <w:spacing w:after="160"/>
      </w:pPr>
      <w:r>
        <w:rPr>
          <w:rFonts w:ascii="Times New Roman" w:hAnsi="Times New Roman"/>
          <w:b/>
          <w:sz w:val="24"/>
        </w:rPr>
        <w:t>Name</w:t>
      </w:r>
      <w:r>
        <w:rPr>
          <w:rFonts w:ascii="Times New Roman" w:hAnsi="Times New Roman"/>
          <w:sz w:val="24"/>
        </w:rPr>
        <w:t xml:space="preserve">: ______________________ </w:t>
      </w:r>
      <w:r>
        <w:rPr>
          <w:rFonts w:ascii="Times New Roman" w:hAnsi="Times New Roman"/>
          <w:b/>
          <w:sz w:val="24"/>
        </w:rPr>
        <w:t>Role</w:t>
      </w:r>
      <w:r>
        <w:rPr>
          <w:rFonts w:ascii="Times New Roman" w:hAnsi="Times New Roman"/>
          <w:sz w:val="24"/>
        </w:rPr>
        <w:t>: ______________________</w:t>
      </w:r>
    </w:p>
    <w:p>
      <w:pPr>
        <w:spacing w:after="160"/>
      </w:pPr>
      <w:r>
        <w:rPr>
          <w:rFonts w:ascii="Times New Roman" w:hAnsi="Times New Roman"/>
          <w:b/>
          <w:sz w:val="24"/>
        </w:rPr>
        <w:t>Name</w:t>
      </w:r>
      <w:r>
        <w:rPr>
          <w:rFonts w:ascii="Times New Roman" w:hAnsi="Times New Roman"/>
          <w:sz w:val="24"/>
        </w:rPr>
        <w:t xml:space="preserve">: ______________________ </w:t>
      </w:r>
      <w:r>
        <w:rPr>
          <w:rFonts w:ascii="Times New Roman" w:hAnsi="Times New Roman"/>
          <w:b/>
          <w:sz w:val="24"/>
        </w:rPr>
        <w:t>Role</w:t>
      </w:r>
      <w:r>
        <w:rPr>
          <w:rFonts w:ascii="Times New Roman" w:hAnsi="Times New Roman"/>
          <w:sz w:val="24"/>
        </w:rPr>
        <w:t>: ______________________</w:t>
      </w:r>
    </w:p>
    <w:p>
      <w:pPr>
        <w:spacing w:after="160"/>
      </w:pPr>
      <w:r>
        <w:rPr>
          <w:rFonts w:ascii="Times New Roman" w:hAnsi="Times New Roman"/>
          <w:b/>
          <w:sz w:val="24"/>
        </w:rPr>
        <w:t>Name</w:t>
      </w:r>
      <w:r>
        <w:rPr>
          <w:rFonts w:ascii="Times New Roman" w:hAnsi="Times New Roman"/>
          <w:sz w:val="24"/>
        </w:rPr>
        <w:t xml:space="preserve">: ______________________ </w:t>
      </w:r>
      <w:r>
        <w:rPr>
          <w:rFonts w:ascii="Times New Roman" w:hAnsi="Times New Roman"/>
          <w:b/>
          <w:sz w:val="24"/>
        </w:rPr>
        <w:t>Role</w:t>
      </w:r>
      <w:r>
        <w:rPr>
          <w:rFonts w:ascii="Times New Roman" w:hAnsi="Times New Roman"/>
          <w:sz w:val="24"/>
        </w:rPr>
        <w:t>: ______________________</w:t>
      </w:r>
    </w:p>
    <w:p>
      <w:pPr>
        <w:spacing w:after="160"/>
      </w:pPr>
      <w:r>
        <w:rPr>
          <w:rFonts w:ascii="Times New Roman" w:hAnsi="Times New Roman"/>
          <w:b/>
          <w:sz w:val="24"/>
        </w:rPr>
        <w:t>Preferred Next Steps</w:t>
      </w:r>
    </w:p>
    <w:p>
      <w:pPr>
        <w:spacing w:after="80"/>
        <w:ind w:left="720" w:hanging="360"/>
      </w:pPr>
      <w:r>
        <w:rPr>
          <w:rFonts w:ascii="Times New Roman" w:hAnsi="Times New Roman"/>
          <w:sz w:val="24"/>
        </w:rPr>
        <w:t xml:space="preserve">• </w:t>
      </w:r>
      <w:r>
        <w:rPr>
          <w:rFonts w:ascii="Times New Roman" w:hAnsi="Times New Roman"/>
          <w:sz w:val="24"/>
        </w:rPr>
        <w:t>[ ] Technical deep-dive presentation</w:t>
      </w:r>
    </w:p>
    <w:p>
      <w:pPr>
        <w:spacing w:after="80"/>
        <w:ind w:left="720" w:hanging="360"/>
      </w:pPr>
      <w:r>
        <w:rPr>
          <w:rFonts w:ascii="Times New Roman" w:hAnsi="Times New Roman"/>
          <w:sz w:val="24"/>
        </w:rPr>
        <w:t xml:space="preserve">• </w:t>
      </w:r>
      <w:r>
        <w:rPr>
          <w:rFonts w:ascii="Times New Roman" w:hAnsi="Times New Roman"/>
          <w:sz w:val="24"/>
        </w:rPr>
        <w:t>[ ] Proof of concept/pilot planning</w:t>
      </w:r>
    </w:p>
    <w:p>
      <w:pPr>
        <w:spacing w:after="80"/>
        <w:ind w:left="720" w:hanging="360"/>
      </w:pPr>
      <w:r>
        <w:rPr>
          <w:rFonts w:ascii="Times New Roman" w:hAnsi="Times New Roman"/>
          <w:sz w:val="24"/>
        </w:rPr>
        <w:t xml:space="preserve">• </w:t>
      </w:r>
      <w:r>
        <w:rPr>
          <w:rFonts w:ascii="Times New Roman" w:hAnsi="Times New Roman"/>
          <w:sz w:val="24"/>
        </w:rPr>
        <w:t>[ ] Solution architecture review</w:t>
      </w:r>
    </w:p>
    <w:p>
      <w:pPr>
        <w:spacing w:after="80"/>
        <w:ind w:left="720" w:hanging="360"/>
      </w:pPr>
      <w:r>
        <w:rPr>
          <w:rFonts w:ascii="Times New Roman" w:hAnsi="Times New Roman"/>
          <w:sz w:val="24"/>
        </w:rPr>
        <w:t xml:space="preserve">• </w:t>
      </w:r>
      <w:r>
        <w:rPr>
          <w:rFonts w:ascii="Times New Roman" w:hAnsi="Times New Roman"/>
          <w:sz w:val="24"/>
        </w:rPr>
        <w:t>[ ] Budget and timeline discussion</w:t>
      </w:r>
    </w:p>
    <w:p>
      <w:pPr>
        <w:spacing w:after="80"/>
        <w:ind w:left="720" w:hanging="360"/>
      </w:pPr>
      <w:r>
        <w:rPr>
          <w:rFonts w:ascii="Times New Roman" w:hAnsi="Times New Roman"/>
          <w:sz w:val="24"/>
        </w:rPr>
        <w:t xml:space="preserve">• </w:t>
      </w:r>
      <w:r>
        <w:rPr>
          <w:rFonts w:ascii="Times New Roman" w:hAnsi="Times New Roman"/>
          <w:sz w:val="24"/>
        </w:rPr>
        <w:t>[ ] Reference customer introductions</w:t>
      </w:r>
    </w:p>
    <w:p>
      <w:pPr>
        <w:spacing w:after="80"/>
        <w:ind w:left="720" w:hanging="360"/>
      </w:pPr>
      <w:r>
        <w:rPr>
          <w:rFonts w:ascii="Times New Roman" w:hAnsi="Times New Roman"/>
          <w:sz w:val="24"/>
        </w:rPr>
        <w:t xml:space="preserve">• </w:t>
      </w:r>
      <w:r>
        <w:rPr>
          <w:rFonts w:ascii="Times New Roman" w:hAnsi="Times New Roman"/>
          <w:sz w:val="24"/>
        </w:rPr>
        <w:t>[ ] Custom demonstration request</w:t>
      </w:r>
    </w:p>
    <w:p>
      <w:pPr>
        <w:spacing w:after="160"/>
      </w:pPr>
      <w:r>
        <w:rPr>
          <w:rFonts w:ascii="Times New Roman" w:hAnsi="Times New Roman"/>
          <w:b/>
          <w:sz w:val="24"/>
        </w:rPr>
        <w:t>Timeline for Next Steps</w:t>
      </w:r>
      <w:r>
        <w:rPr>
          <w:rFonts w:ascii="Times New Roman" w:hAnsi="Times New Roman"/>
          <w:sz w:val="24"/>
        </w:rPr>
        <w:t>: _______________________________</w:t>
      </w:r>
    </w:p>
    <w:p>
      <w:pPr>
        <w:pStyle w:val="Heading2"/>
        <w:spacing w:before="240" w:after="120"/>
        <w:ind w:left="0" w:firstLine="0"/>
      </w:pPr>
      <w:r>
        <w:t>11 For NVIDIA Use Only</w:t>
      </w:r>
    </w:p>
    <w:p>
      <w:pPr>
        <w:spacing w:after="160"/>
      </w:pPr>
      <w:r>
        <w:rPr>
          <w:rFonts w:ascii="Times New Roman" w:hAnsi="Times New Roman"/>
          <w:b/>
          <w:sz w:val="24"/>
        </w:rPr>
        <w:t>Assessment Summary</w:t>
      </w:r>
    </w:p>
    <w:p>
      <w:pPr>
        <w:spacing w:after="80"/>
        <w:ind w:left="720" w:hanging="360"/>
      </w:pPr>
      <w:r>
        <w:rPr>
          <w:rFonts w:ascii="Times New Roman" w:hAnsi="Times New Roman"/>
          <w:sz w:val="24"/>
        </w:rPr>
        <w:t xml:space="preserve">• </w:t>
      </w:r>
      <w:r>
        <w:rPr>
          <w:rFonts w:ascii="Times New Roman" w:hAnsi="Times New Roman"/>
          <w:b/>
          <w:sz w:val="24"/>
        </w:rPr>
        <w:t>Complexity Rating</w:t>
      </w:r>
      <w:r>
        <w:rPr>
          <w:rFonts w:ascii="Times New Roman" w:hAnsi="Times New Roman"/>
          <w:sz w:val="24"/>
        </w:rPr>
        <w:t>: [ ] Low [ ] Medium [ ] High</w:t>
      </w:r>
    </w:p>
    <w:p>
      <w:pPr>
        <w:spacing w:after="80"/>
        <w:ind w:left="720" w:hanging="360"/>
      </w:pPr>
      <w:r>
        <w:rPr>
          <w:rFonts w:ascii="Times New Roman" w:hAnsi="Times New Roman"/>
          <w:sz w:val="24"/>
        </w:rPr>
        <w:t xml:space="preserve">• </w:t>
      </w:r>
      <w:r>
        <w:rPr>
          <w:rFonts w:ascii="Times New Roman" w:hAnsi="Times New Roman"/>
          <w:b/>
          <w:sz w:val="24"/>
        </w:rPr>
        <w:t>Readiness Score</w:t>
      </w:r>
      <w:r>
        <w:rPr>
          <w:rFonts w:ascii="Times New Roman" w:hAnsi="Times New Roman"/>
          <w:sz w:val="24"/>
        </w:rPr>
        <w:t>: ___/100</w:t>
      </w:r>
    </w:p>
    <w:p>
      <w:pPr>
        <w:spacing w:after="80"/>
        <w:ind w:left="720" w:hanging="360"/>
      </w:pPr>
      <w:r>
        <w:rPr>
          <w:rFonts w:ascii="Times New Roman" w:hAnsi="Times New Roman"/>
          <w:sz w:val="24"/>
        </w:rPr>
        <w:t xml:space="preserve">• </w:t>
      </w:r>
      <w:r>
        <w:rPr>
          <w:rFonts w:ascii="Times New Roman" w:hAnsi="Times New Roman"/>
          <w:b/>
          <w:sz w:val="24"/>
        </w:rPr>
        <w:t>Recommended Approach</w:t>
      </w:r>
      <w:r>
        <w:rPr>
          <w:rFonts w:ascii="Times New Roman" w:hAnsi="Times New Roman"/>
          <w:sz w:val="24"/>
        </w:rPr>
        <w:t>: ______________________________</w:t>
      </w:r>
    </w:p>
    <w:p>
      <w:pPr>
        <w:spacing w:after="80"/>
        <w:ind w:left="720" w:hanging="360"/>
      </w:pPr>
      <w:r>
        <w:rPr>
          <w:rFonts w:ascii="Times New Roman" w:hAnsi="Times New Roman"/>
          <w:sz w:val="24"/>
        </w:rPr>
        <w:t xml:space="preserve">• </w:t>
      </w:r>
      <w:r>
        <w:rPr>
          <w:rFonts w:ascii="Times New Roman" w:hAnsi="Times New Roman"/>
          <w:b/>
          <w:sz w:val="24"/>
        </w:rPr>
        <w:t>Key Risk Factors</w:t>
      </w:r>
      <w:r>
        <w:rPr>
          <w:rFonts w:ascii="Times New Roman" w:hAnsi="Times New Roman"/>
          <w:sz w:val="24"/>
        </w:rPr>
        <w:t>: __________________________________</w:t>
      </w:r>
    </w:p>
    <w:p>
      <w:pPr>
        <w:spacing w:after="80"/>
        <w:ind w:left="720" w:hanging="360"/>
      </w:pPr>
      <w:r>
        <w:rPr>
          <w:rFonts w:ascii="Times New Roman" w:hAnsi="Times New Roman"/>
          <w:sz w:val="24"/>
        </w:rPr>
        <w:t xml:space="preserve">• </w:t>
      </w:r>
      <w:r>
        <w:rPr>
          <w:rFonts w:ascii="Times New Roman" w:hAnsi="Times New Roman"/>
          <w:b/>
          <w:sz w:val="24"/>
        </w:rPr>
        <w:t>Opportunity Size</w:t>
      </w:r>
      <w:r>
        <w:rPr>
          <w:rFonts w:ascii="Times New Roman" w:hAnsi="Times New Roman"/>
          <w:sz w:val="24"/>
        </w:rPr>
        <w:t>: __________________________________</w:t>
      </w:r>
    </w:p>
    <w:p>
      <w:pPr>
        <w:spacing w:after="160"/>
      </w:pPr>
      <w:r>
        <w:rPr>
          <w:rFonts w:ascii="Times New Roman" w:hAnsi="Times New Roman"/>
          <w:b/>
          <w:sz w:val="24"/>
        </w:rPr>
        <w:t>Follow-up Actions Required</w:t>
      </w:r>
    </w:p>
    <w:p>
      <w:pPr>
        <w:spacing w:after="80"/>
        <w:ind w:left="720" w:hanging="360"/>
      </w:pPr>
      <w:r>
        <w:rPr>
          <w:rFonts w:ascii="Times New Roman" w:hAnsi="Times New Roman"/>
          <w:sz w:val="24"/>
        </w:rPr>
        <w:t xml:space="preserve">• </w:t>
      </w:r>
      <w:r>
        <w:rPr>
          <w:rFonts w:ascii="Times New Roman" w:hAnsi="Times New Roman"/>
          <w:sz w:val="24"/>
        </w:rPr>
        <w:t>[ ] Technical architecture review</w:t>
      </w:r>
    </w:p>
    <w:p>
      <w:pPr>
        <w:spacing w:after="80"/>
        <w:ind w:left="720" w:hanging="360"/>
      </w:pPr>
      <w:r>
        <w:rPr>
          <w:rFonts w:ascii="Times New Roman" w:hAnsi="Times New Roman"/>
          <w:sz w:val="24"/>
        </w:rPr>
        <w:t xml:space="preserve">• </w:t>
      </w:r>
      <w:r>
        <w:rPr>
          <w:rFonts w:ascii="Times New Roman" w:hAnsi="Times New Roman"/>
          <w:sz w:val="24"/>
        </w:rPr>
        <w:t>[ ] Infrastructure assessment</w:t>
      </w:r>
    </w:p>
    <w:p>
      <w:pPr>
        <w:spacing w:after="80"/>
        <w:ind w:left="720" w:hanging="360"/>
      </w:pPr>
      <w:r>
        <w:rPr>
          <w:rFonts w:ascii="Times New Roman" w:hAnsi="Times New Roman"/>
          <w:sz w:val="24"/>
        </w:rPr>
        <w:t xml:space="preserve">• </w:t>
      </w:r>
      <w:r>
        <w:rPr>
          <w:rFonts w:ascii="Times New Roman" w:hAnsi="Times New Roman"/>
          <w:sz w:val="24"/>
        </w:rPr>
        <w:t>[ ] Custom POC development</w:t>
      </w:r>
    </w:p>
    <w:p>
      <w:pPr>
        <w:spacing w:after="80"/>
        <w:ind w:left="720" w:hanging="360"/>
      </w:pPr>
      <w:r>
        <w:rPr>
          <w:rFonts w:ascii="Times New Roman" w:hAnsi="Times New Roman"/>
          <w:sz w:val="24"/>
        </w:rPr>
        <w:t xml:space="preserve">• </w:t>
      </w:r>
      <w:r>
        <w:rPr>
          <w:rFonts w:ascii="Times New Roman" w:hAnsi="Times New Roman"/>
          <w:sz w:val="24"/>
        </w:rPr>
        <w:t>[ ] Executive presentation</w:t>
      </w:r>
    </w:p>
    <w:p>
      <w:pPr>
        <w:spacing w:after="80"/>
        <w:ind w:left="720" w:hanging="360"/>
      </w:pPr>
      <w:r>
        <w:rPr>
          <w:rFonts w:ascii="Times New Roman" w:hAnsi="Times New Roman"/>
          <w:sz w:val="24"/>
        </w:rPr>
        <w:t xml:space="preserve">• </w:t>
      </w:r>
      <w:r>
        <w:rPr>
          <w:rFonts w:ascii="Times New Roman" w:hAnsi="Times New Roman"/>
          <w:sz w:val="24"/>
        </w:rPr>
        <w:t>[ ] Reference customer connection</w:t>
      </w:r>
    </w:p>
    <w:p>
      <w:pPr>
        <w:spacing w:after="160"/>
      </w:pPr>
      <w:r>
        <w:rPr>
          <w:rFonts w:ascii="Times New Roman" w:hAnsi="Times New Roman"/>
          <w:b/>
          <w:sz w:val="24"/>
        </w:rPr>
        <w:t>Assigned Team Members</w:t>
      </w:r>
    </w:p>
    <w:p>
      <w:pPr>
        <w:spacing w:after="80"/>
        <w:ind w:left="720" w:hanging="360"/>
      </w:pPr>
      <w:r>
        <w:rPr>
          <w:rFonts w:ascii="Times New Roman" w:hAnsi="Times New Roman"/>
          <w:sz w:val="24"/>
        </w:rPr>
        <w:t xml:space="preserve">• </w:t>
      </w:r>
      <w:r>
        <w:rPr>
          <w:rFonts w:ascii="Times New Roman" w:hAnsi="Times New Roman"/>
          <w:b/>
          <w:sz w:val="24"/>
        </w:rPr>
        <w:t>Account Manager</w:t>
      </w:r>
      <w:r>
        <w:rPr>
          <w:rFonts w:ascii="Times New Roman" w:hAnsi="Times New Roman"/>
          <w:sz w:val="24"/>
        </w:rPr>
        <w:t>: __________________________________</w:t>
      </w:r>
    </w:p>
    <w:p>
      <w:pPr>
        <w:spacing w:after="80"/>
        <w:ind w:left="720" w:hanging="360"/>
      </w:pPr>
      <w:r>
        <w:rPr>
          <w:rFonts w:ascii="Times New Roman" w:hAnsi="Times New Roman"/>
          <w:sz w:val="24"/>
        </w:rPr>
        <w:t xml:space="preserve">• </w:t>
      </w:r>
      <w:r>
        <w:rPr>
          <w:rFonts w:ascii="Times New Roman" w:hAnsi="Times New Roman"/>
          <w:b/>
          <w:sz w:val="24"/>
        </w:rPr>
        <w:t>Sales Engineer</w:t>
      </w:r>
      <w:r>
        <w:rPr>
          <w:rFonts w:ascii="Times New Roman" w:hAnsi="Times New Roman"/>
          <w:sz w:val="24"/>
        </w:rPr>
        <w:t>: ____________________________________</w:t>
      </w:r>
    </w:p>
    <w:p>
      <w:pPr>
        <w:spacing w:after="80"/>
        <w:ind w:left="720" w:hanging="360"/>
      </w:pPr>
      <w:r>
        <w:rPr>
          <w:rFonts w:ascii="Times New Roman" w:hAnsi="Times New Roman"/>
          <w:sz w:val="24"/>
        </w:rPr>
        <w:t xml:space="preserve">• </w:t>
      </w:r>
      <w:r>
        <w:rPr>
          <w:rFonts w:ascii="Times New Roman" w:hAnsi="Times New Roman"/>
          <w:b/>
          <w:sz w:val="24"/>
        </w:rPr>
        <w:t>Solution Architect</w:t>
      </w:r>
      <w:r>
        <w:rPr>
          <w:rFonts w:ascii="Times New Roman" w:hAnsi="Times New Roman"/>
          <w:sz w:val="24"/>
        </w:rPr>
        <w:t>: ________________________________</w:t>
      </w:r>
    </w:p>
    <w:p>
      <w:pPr>
        <w:spacing w:after="160"/>
      </w:pPr>
      <w:r>
        <w:rPr>
          <w:rFonts w:ascii="Times New Roman" w:hAnsi="Times New Roman"/>
          <w:sz w:val="24"/>
        </w:rPr>
        <w:t>This requirements questionnaire provides the foundation for designing an optimal NVIDIA Omniverse Enterprise solution tailored to your organization's specific needs, infrastructure, and objectives.</w:t>
      </w:r>
    </w:p>
    <w:p/>
    <w:p/>
    <w:p/>
    <w:p>
      <w:pPr>
        <w:jc w:val="center"/>
      </w:pPr>
      <w:r>
        <w:rPr>
          <w:sz w:val="20"/>
        </w:rPr>
        <w:t>_______________________________________________</w:t>
      </w:r>
    </w:p>
    <w:p/>
    <w:p>
      <w:pPr>
        <w:jc w:val="center"/>
      </w:pPr>
      <w:r>
        <w:drawing>
          <wp:inline xmlns:a="http://schemas.openxmlformats.org/drawingml/2006/main" xmlns:pic="http://schemas.openxmlformats.org/drawingml/2006/picture">
            <wp:extent cx="1371600" cy="293379"/>
            <wp:docPr id="2" name="Picture 2"/>
            <wp:cNvGraphicFramePr>
              <a:graphicFrameLocks noChangeAspect="1"/>
            </wp:cNvGraphicFramePr>
            <a:graphic>
              <a:graphicData uri="http://schemas.openxmlformats.org/drawingml/2006/picture">
                <pic:pic>
                  <pic:nvPicPr>
                    <pic:cNvPr id="0" name="eo-framework-logo-real.png"/>
                    <pic:cNvPicPr/>
                  </pic:nvPicPr>
                  <pic:blipFill>
                    <a:blip r:embed="rId19"/>
                    <a:stretch>
                      <a:fillRect/>
                    </a:stretch>
                  </pic:blipFill>
                  <pic:spPr>
                    <a:xfrm>
                      <a:off x="0" y="0"/>
                      <a:ext cx="1371600" cy="293379"/>
                    </a:xfrm>
                    <a:prstGeom prst="rect"/>
                  </pic:spPr>
                </pic:pic>
              </a:graphicData>
            </a:graphic>
          </wp:inline>
        </w:drawing>
      </w:r>
    </w:p>
    <w:p>
      <w:pPr>
        <w:jc w:val="center"/>
      </w:pPr>
      <w:r>
        <w:rPr>
          <w:rFonts w:ascii="Times New Roman" w:hAnsi="Times New Roman"/>
          <w:sz w:val="20"/>
        </w:rPr>
        <w:t>www.eoframework.org</w:t>
      </w:r>
    </w:p>
    <w:sectPr w:rsidR="00005CD9" w:rsidRPr="00366A13" w:rsidSect="00034616">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05DE7" w14:textId="77777777" w:rsidR="005A2889" w:rsidRDefault="005A2889">
      <w:pPr>
        <w:spacing w:after="0" w:line="240" w:lineRule="auto"/>
      </w:pPr>
      <w:r>
        <w:separator/>
      </w:r>
    </w:p>
  </w:endnote>
  <w:endnote w:type="continuationSeparator" w:id="0">
    <w:p w14:paraId="1E75994A" w14:textId="77777777" w:rsidR="005A2889" w:rsidRDefault="005A28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2A819" w14:textId="77777777" w:rsidR="00EE0B07" w:rsidRDefault="00EE0B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jc w:val="left"/>
      <w:tblLayout w:type="fixed"/>
      <w:tblCellMar>
        <w:left w:w="0" w:type="dxa"/>
        <w:right w:w="0" w:type="dxa"/>
      </w:tblCellMar>
      <w:tblLook w:val="04A0" w:firstRow="1" w:lastRow="0" w:firstColumn="1" w:lastColumn="0" w:noHBand="0" w:noVBand="1"/>
      <w:tblW w:w="5000" w:type="pct"/>
    </w:tblPr>
    <w:tblGrid>
      <w:gridCol w:w="4149"/>
      <w:gridCol w:w="346"/>
    </w:tblGrid>
    <w:tr w:rsidR="00BB1A46" w14:paraId="5E16423B" w14:textId="77777777" w:rsidTr="00BB1A46">
      <w:tc>
        <w:tcPr>
          <w:tcW w:w="7200" w:type="dxa"/>
        </w:tcPr>
        <w:p w14:paraId="57293955" w14:textId="346E33A6" w:rsidR="00BB1A46" w:rsidRDefault="00000000">
          <w:pPr>
            <w:pStyle w:val="Footer"/>
            <w:tabs>
              <w:tab w:val="clear" w:pos="4680"/>
              <w:tab w:val="clear" w:pos="9360"/>
            </w:tabs>
            <w:jc w:val="left"/>
            <w:rPr>
              <w:caps/>
              <w:color w:val="4F81BD" w:themeColor="accent1"/>
              <w:sz w:val="18"/>
              <w:szCs w:val="18"/>
            </w:rPr>
          </w:pPr>
          <w:r>
            <w:rPr>
              <w:rFonts w:ascii="Times New Roman" w:hAnsi="Times New Roman"/>
              <w:b/>
              <w:sz w:val="20"/>
            </w:rPr>
            <w:t>NVIDIA Omniverse Enterprise Requirements Questionnaire</w:t>
          </w:r>
        </w:p>
      </w:tc>
      <w:tc>
        <w:tcPr>
          <w:tcW w:w="2160" w:type="dxa"/>
        </w:tcPr>
        <w:p w14:paraId="63894BCA" w14:textId="77777777" w:rsidR="00BB1A46" w:rsidRDefault="00BB1A46">
          <w:pPr>
            <w:pStyle w:val="Footer"/>
            <w:tabs>
              <w:tab w:val="clear" w:pos="4680"/>
              <w:tab w:val="clear" w:pos="9360"/>
            </w:tabs>
            <w:jc w:val="right"/>
            <w:rPr>
              <w:caps/>
              <w:color w:val="4F81BD" w:themeColor="accent1"/>
              <w:sz w:val="18"/>
              <w:szCs w:val="18"/>
            </w:rPr>
          </w:pPr>
          <w:r>
            <w:rPr>
              <w:rFonts w:ascii="Times New Roman" w:hAnsi="Times New Roman"/>
              <w:sz w:val="20"/>
            </w:rPr>
            <w:t xml:space="preserve">Page </w:t>
          </w:r>
          <w:r>
            <w:rPr>
              <w:rFonts w:ascii="Times New Roman" w:hAnsi="Times New Roman"/>
              <w:sz w:val="20"/>
            </w:rPr>
            <w:fldChar w:fldCharType="begin"/>
            <w:instrText xml:space="preserve">PAGE</w:instrText>
            <w:fldChar w:fldCharType="separate"/>
            <w:t>1</w:t>
            <w:fldChar w:fldCharType="end"/>
          </w:r>
          <w:r>
            <w:rPr>
              <w:rFonts w:ascii="Times New Roman" w:hAnsi="Times New Roman"/>
              <w:sz w:val="20"/>
            </w:rPr>
            <w:t xml:space="preserve"> of </w:t>
          </w:r>
          <w:r>
            <w:rPr>
              <w:rFonts w:ascii="Times New Roman" w:hAnsi="Times New Roman"/>
              <w:sz w:val="20"/>
            </w:rPr>
            <w:fldChar w:fldCharType="begin"/>
            <w:instrText xml:space="preserve">NUMPAGES</w:instrText>
            <w:fldChar w:fldCharType="separate"/>
            <w:t>1</w:t>
            <w:fldChar w:fldCharType="end"/>
          </w:r>
        </w:p>
      </w:tc>
    </w:tr>
  </w:tbl>
  <w:p w14:paraId="76F09A91" w14:textId="57C2BA94" w:rsidR="00005CD9" w:rsidRDefault="00247333" w:rsidP="00247333">
    <w:pPr>
      <w:pStyle w:val="Footer"/>
      <w:tabs>
        <w:tab w:val="clear" w:pos="4680"/>
        <w:tab w:val="clear" w:pos="9360"/>
        <w:tab w:val="left" w:pos="5173"/>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87B40" w14:textId="77777777" w:rsidR="00EE0B07" w:rsidRDefault="00EE0B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29B1C" w14:textId="77777777" w:rsidR="005A2889" w:rsidRDefault="005A2889">
      <w:pPr>
        <w:spacing w:after="0" w:line="240" w:lineRule="auto"/>
      </w:pPr>
      <w:r>
        <w:separator/>
      </w:r>
    </w:p>
  </w:footnote>
  <w:footnote w:type="continuationSeparator" w:id="0">
    <w:p w14:paraId="6A8F51B1" w14:textId="77777777" w:rsidR="005A2889" w:rsidRDefault="005A28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5BD89" w14:textId="77777777" w:rsidR="00EE0B07" w:rsidRDefault="00EE0B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99713" w14:textId="77777777" w:rsidR="00EE0B07" w:rsidRDefault="00EE0B0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0E598" w14:textId="77777777" w:rsidR="00EE0B07" w:rsidRDefault="00EE0B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8147690">
    <w:abstractNumId w:val="8"/>
  </w:num>
  <w:num w:numId="2" w16cid:durableId="800928333">
    <w:abstractNumId w:val="6"/>
  </w:num>
  <w:num w:numId="3" w16cid:durableId="430854252">
    <w:abstractNumId w:val="5"/>
  </w:num>
  <w:num w:numId="4" w16cid:durableId="1743915645">
    <w:abstractNumId w:val="4"/>
  </w:num>
  <w:num w:numId="5" w16cid:durableId="617025869">
    <w:abstractNumId w:val="7"/>
  </w:num>
  <w:num w:numId="6" w16cid:durableId="1799373081">
    <w:abstractNumId w:val="3"/>
  </w:num>
  <w:num w:numId="7" w16cid:durableId="2123449072">
    <w:abstractNumId w:val="2"/>
  </w:num>
  <w:num w:numId="8" w16cid:durableId="286131703">
    <w:abstractNumId w:val="1"/>
  </w:num>
  <w:num w:numId="9" w16cid:durableId="957486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CD9"/>
    <w:rsid w:val="00034616"/>
    <w:rsid w:val="0006063C"/>
    <w:rsid w:val="000C085E"/>
    <w:rsid w:val="0015074B"/>
    <w:rsid w:val="00235283"/>
    <w:rsid w:val="00247333"/>
    <w:rsid w:val="0029639D"/>
    <w:rsid w:val="002A029E"/>
    <w:rsid w:val="00315C5D"/>
    <w:rsid w:val="00326F90"/>
    <w:rsid w:val="003313FA"/>
    <w:rsid w:val="00340E3C"/>
    <w:rsid w:val="00366A13"/>
    <w:rsid w:val="0038384A"/>
    <w:rsid w:val="003C0BC0"/>
    <w:rsid w:val="003E1470"/>
    <w:rsid w:val="004A6104"/>
    <w:rsid w:val="00561035"/>
    <w:rsid w:val="005750C8"/>
    <w:rsid w:val="005A2889"/>
    <w:rsid w:val="00607598"/>
    <w:rsid w:val="00655089"/>
    <w:rsid w:val="00680160"/>
    <w:rsid w:val="00701F4D"/>
    <w:rsid w:val="007736B0"/>
    <w:rsid w:val="00803011"/>
    <w:rsid w:val="008A6B38"/>
    <w:rsid w:val="00AA1D8D"/>
    <w:rsid w:val="00B47730"/>
    <w:rsid w:val="00BB1A46"/>
    <w:rsid w:val="00BF114A"/>
    <w:rsid w:val="00CB0664"/>
    <w:rsid w:val="00CD59FC"/>
    <w:rsid w:val="00D7622F"/>
    <w:rsid w:val="00D81FBC"/>
    <w:rsid w:val="00D87BD2"/>
    <w:rsid w:val="00DE72E5"/>
    <w:rsid w:val="00DF78D2"/>
    <w:rsid w:val="00E1498B"/>
    <w:rsid w:val="00E45637"/>
    <w:rsid w:val="00E556D3"/>
    <w:rsid w:val="00E97CDD"/>
    <w:rsid w:val="00EA1CEB"/>
    <w:rsid w:val="00EE0B07"/>
    <w:rsid w:val="00EE6839"/>
    <w:rsid w:val="00EF3FDB"/>
    <w:rsid w:val="00F22111"/>
    <w:rsid w:val="00F22E83"/>
    <w:rsid w:val="00F44D90"/>
    <w:rsid w:val="00F81AA3"/>
    <w:rsid w:val="00FA67F9"/>
    <w:rsid w:val="00FC693F"/>
    <w:rsid w:val="00FE55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EE0313"/>
  <w14:defaultImageDpi w14:val="300"/>
  <w15:docId w15:val="{E76D0337-30F4-4EAC-BB18-9E1944709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366A13"/>
    <w:pPr>
      <w:keepNext/>
      <w:keepLines/>
      <w:spacing w:before="480" w:after="0"/>
      <w:outlineLvl w:val="0"/>
    </w:pPr>
    <w:rPr>
      <w:rFonts w:eastAsiaTheme="majorEastAsia" w:cs="Times New Roman"/>
      <w:b/>
      <w:bCs/>
      <w:smallCaps/>
      <w:color w:val="1F4E78"/>
      <w:sz w:val="32"/>
      <w:szCs w:val="28"/>
    </w:rPr>
  </w:style>
  <w:style w:type="paragraph" w:styleId="Heading2">
    <w:name w:val="heading 2"/>
    <w:basedOn w:val="Normal"/>
    <w:next w:val="Normal"/>
    <w:link w:val="Heading2Char"/>
    <w:uiPriority w:val="9"/>
    <w:unhideWhenUsed/>
    <w:qFormat/>
    <w:rsid w:val="00E556D3"/>
    <w:pPr>
      <w:keepNext/>
      <w:keepLines/>
      <w:spacing w:before="200" w:after="0"/>
      <w:outlineLvl w:val="1"/>
    </w:pPr>
    <w:rPr>
      <w:rFonts w:eastAsiaTheme="majorEastAsia" w:cs="Times New Roman"/>
      <w:b/>
      <w:bCs/>
      <w:smallCaps/>
      <w:sz w:val="26"/>
      <w:szCs w:val="26"/>
    </w:rPr>
  </w:style>
  <w:style w:type="paragraph" w:styleId="Heading3">
    <w:name w:val="heading 3"/>
    <w:basedOn w:val="Normal"/>
    <w:next w:val="Normal"/>
    <w:link w:val="Heading3Char"/>
    <w:uiPriority w:val="9"/>
    <w:unhideWhenUsed/>
    <w:qFormat/>
    <w:rsid w:val="00E556D3"/>
    <w:pPr>
      <w:keepNext/>
      <w:keepLines/>
      <w:spacing w:before="200" w:after="0"/>
      <w:outlineLvl w:val="2"/>
    </w:pPr>
    <w:rPr>
      <w:rFonts w:eastAsiaTheme="majorEastAsia" w:cs="Times New Roman"/>
      <w:b/>
      <w:bCs/>
      <w:i/>
      <w:smallCaps/>
      <w:color w:val="4F81BD" w:themeColor="accent1"/>
    </w:rPr>
  </w:style>
  <w:style w:type="paragraph" w:styleId="Heading4">
    <w:name w:val="heading 4"/>
    <w:basedOn w:val="Normal"/>
    <w:next w:val="Normal"/>
    <w:link w:val="Heading4Char"/>
    <w:uiPriority w:val="9"/>
    <w:unhideWhenUsed/>
    <w:qFormat/>
    <w:rsid w:val="00E556D3"/>
    <w:pPr>
      <w:keepNext/>
      <w:keepLines/>
      <w:spacing w:before="200" w:after="0"/>
      <w:outlineLvl w:val="3"/>
    </w:pPr>
    <w:rPr>
      <w:rFonts w:eastAsiaTheme="majorEastAsia" w:cstheme="majorBidi"/>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66A13"/>
    <w:rPr>
      <w:rFonts w:ascii="Times New Roman" w:eastAsiaTheme="majorEastAsia" w:hAnsi="Times New Roman" w:cs="Times New Roman"/>
      <w:b/>
      <w:bCs/>
      <w:smallCaps/>
      <w:color w:val="1F4E78"/>
      <w:sz w:val="32"/>
      <w:szCs w:val="28"/>
    </w:rPr>
  </w:style>
  <w:style w:type="character" w:customStyle="1" w:styleId="Heading2Char">
    <w:name w:val="Heading 2 Char"/>
    <w:basedOn w:val="DefaultParagraphFont"/>
    <w:link w:val="Heading2"/>
    <w:uiPriority w:val="9"/>
    <w:rsid w:val="00E556D3"/>
    <w:rPr>
      <w:rFonts w:ascii="Times New Roman" w:eastAsiaTheme="majorEastAsia" w:hAnsi="Times New Roman" w:cs="Times New Roman"/>
      <w:b/>
      <w:bCs/>
      <w:smallCaps/>
      <w:sz w:val="26"/>
      <w:szCs w:val="26"/>
    </w:rPr>
  </w:style>
  <w:style w:type="character" w:customStyle="1" w:styleId="Heading3Char">
    <w:name w:val="Heading 3 Char"/>
    <w:basedOn w:val="DefaultParagraphFont"/>
    <w:link w:val="Heading3"/>
    <w:uiPriority w:val="9"/>
    <w:rsid w:val="00E556D3"/>
    <w:rPr>
      <w:rFonts w:ascii="Times New Roman" w:eastAsiaTheme="majorEastAsia" w:hAnsi="Times New Roman" w:cs="Times New Roman"/>
      <w:b/>
      <w:bCs/>
      <w:i/>
      <w:smallCap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E556D3"/>
    <w:rPr>
      <w:rFonts w:ascii="Times New Roman" w:eastAsiaTheme="majorEastAsia" w:hAnsi="Times New Roman" w:cstheme="majorBidi"/>
      <w:bCs/>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66A13"/>
    <w:pPr>
      <w:spacing w:after="100"/>
    </w:pPr>
  </w:style>
  <w:style w:type="paragraph" w:styleId="TOC2">
    <w:name w:val="toc 2"/>
    <w:basedOn w:val="Normal"/>
    <w:next w:val="Normal"/>
    <w:autoRedefine/>
    <w:uiPriority w:val="39"/>
    <w:unhideWhenUsed/>
    <w:rsid w:val="00366A13"/>
    <w:pPr>
      <w:spacing w:after="100"/>
      <w:ind w:left="240"/>
    </w:pPr>
  </w:style>
  <w:style w:type="paragraph" w:styleId="TOC3">
    <w:name w:val="toc 3"/>
    <w:basedOn w:val="Normal"/>
    <w:next w:val="Normal"/>
    <w:autoRedefine/>
    <w:uiPriority w:val="39"/>
    <w:unhideWhenUsed/>
    <w:rsid w:val="00366A13"/>
    <w:pPr>
      <w:spacing w:after="100"/>
      <w:ind w:left="480"/>
    </w:pPr>
  </w:style>
  <w:style w:type="character" w:styleId="Hyperlink">
    <w:name w:val="Hyperlink"/>
    <w:basedOn w:val="DefaultParagraphFont"/>
    <w:uiPriority w:val="99"/>
    <w:unhideWhenUsed/>
    <w:rsid w:val="00366A13"/>
    <w:rPr>
      <w:color w:val="0000FF" w:themeColor="hyperlink"/>
      <w:u w:val="single"/>
    </w:rPr>
  </w:style>
  <w:style w:type="paragraph" w:styleId="TableofFigures">
    <w:name w:val="table of figures"/>
    <w:basedOn w:val="Normal"/>
    <w:next w:val="Normal"/>
    <w:uiPriority w:val="99"/>
    <w:unhideWhenUsed/>
    <w:rsid w:val="00F22E8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19"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FAB651FE17B4118A9E12D5D9BF7B65D"/>
        <w:category>
          <w:name w:val="General"/>
          <w:gallery w:val="placeholder"/>
        </w:category>
        <w:types>
          <w:type w:val="bbPlcHdr"/>
        </w:types>
        <w:behaviors>
          <w:behavior w:val="content"/>
        </w:behaviors>
        <w:guid w:val="{E50A3D12-1014-42E4-AA33-1E1289FEA5F0}"/>
      </w:docPartPr>
      <w:docPartBody>
        <w:p w:rsidR="00D82C13" w:rsidRDefault="008B73D4" w:rsidP="008B73D4">
          <w:pPr>
            <w:pStyle w:val="EFAB651FE17B4118A9E12D5D9BF7B65D"/>
          </w:pPr>
          <w:r>
            <w:rPr>
              <w:caps/>
              <w:color w:val="156082" w:themeColor="accent1"/>
              <w:sz w:val="18"/>
              <w:szCs w:val="18"/>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815"/>
    <w:rsid w:val="00125C82"/>
    <w:rsid w:val="001C25D9"/>
    <w:rsid w:val="003E1470"/>
    <w:rsid w:val="004A6104"/>
    <w:rsid w:val="004E2F85"/>
    <w:rsid w:val="005A2815"/>
    <w:rsid w:val="005F0D79"/>
    <w:rsid w:val="00803011"/>
    <w:rsid w:val="008B73D4"/>
    <w:rsid w:val="00B57B11"/>
    <w:rsid w:val="00C30097"/>
    <w:rsid w:val="00D7622F"/>
    <w:rsid w:val="00D82C13"/>
    <w:rsid w:val="00E149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FAB651FE17B4118A9E12D5D9BF7B65D">
    <w:name w:val="EFAB651FE17B4118A9E12D5D9BF7B65D"/>
    <w:rsid w:val="008B73D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5</Pages>
  <Words>494</Words>
  <Characters>2762</Characters>
  <Application>Microsoft Office Word</Application>
  <DocSecurity>0</DocSecurity>
  <Lines>212</Lines>
  <Paragraphs>191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name</dc:title>
  <dc:subject/>
  <dc:creator>page o</dc:creator>
  <cp:keywords/>
  <dc:description>generated by python-docx</dc:description>
  <cp:lastModifiedBy>Kishan Siram</cp:lastModifiedBy>
  <cp:revision>21</cp:revision>
  <dcterms:created xsi:type="dcterms:W3CDTF">2013-12-23T23:15:00Z</dcterms:created>
  <dcterms:modified xsi:type="dcterms:W3CDTF">2025-11-11T21:24:00Z</dcterms:modified>
  <cp:category/>
</cp:coreProperties>
</file>