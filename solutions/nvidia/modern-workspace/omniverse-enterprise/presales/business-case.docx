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Omniverse Enterprise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Omniverse Enterprise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Nvidia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Omniverse Enterprise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