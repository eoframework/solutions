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Dgx Superpod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Dgx Superpod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Nvidia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Dgx Superpod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