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Dgx Superpod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Dgx Superpod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