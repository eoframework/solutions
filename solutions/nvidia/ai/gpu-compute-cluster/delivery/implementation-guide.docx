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Gpu Compute Cluster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Gpu Compute Cluster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