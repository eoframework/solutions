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NVIDIA GPU Compute Cluster - Requirements Questionnaire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Company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[Full Name]</w:t>
              <w:br/>
              <w:t>email@example.com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14:paraId="0E4FC660" w14:textId="77777777" w:rsidR="00F22E83" w:rsidRDefault="00F22E83" w:rsidP="00F22E83">
      <w:pPr>
        <w:pStyle w:val="TableofFigures"/>
        <w:tabs>
          <w:tab w:val="right" w:leader="dot" w:pos="8630"/>
        </w:tabs>
        <w:rPr>
          <w:rFonts w:cs="Times New Roman"/>
        </w:rPr>
      </w:pPr>
    </w:p>
    <w:p w14:paraId="2579FFB5" w14:textId="77777777" w:rsidR="00F22E83" w:rsidRDefault="00F22E83" w:rsidP="00F22E83">
      <w:pPr>
        <w:pStyle w:val="TableofFigures"/>
        <w:tabs>
          <w:tab w:val="right" w:leader="dot" w:pos="8630"/>
        </w:tabs>
        <w:rPr>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3767023" w:history="1">
        <w:r w:rsidRPr="00481479">
          <w:rPr>
            <w:rStyle w:val="Hyperlink"/>
            <w:noProof/>
          </w:rPr>
          <w:t>Table 1: Table 1 contents</w:t>
        </w:r>
        <w:r>
          <w:rPr>
            <w:noProof/>
            <w:webHidden/>
          </w:rPr>
          <w:tab/>
        </w:r>
        <w:r>
          <w:rPr>
            <w:noProof/>
            <w:webHidden/>
          </w:rPr>
          <w:fldChar w:fldCharType="begin"/>
        </w:r>
        <w:r>
          <w:rPr>
            <w:noProof/>
            <w:webHidden/>
          </w:rPr>
          <w:instrText xml:space="preserve"> PAGEREF _Toc213767023 \h </w:instrText>
        </w:r>
        <w:r>
          <w:rPr>
            <w:noProof/>
            <w:webHidden/>
          </w:rPr>
        </w:r>
        <w:r>
          <w:rPr>
            <w:noProof/>
            <w:webHidden/>
          </w:rPr>
          <w:fldChar w:fldCharType="separate"/>
        </w:r>
        <w:r>
          <w:rPr>
            <w:noProof/>
            <w:webHidden/>
          </w:rPr>
          <w:t>3</w:t>
        </w:r>
        <w:r>
          <w:rPr>
            <w:noProof/>
            <w:webHidden/>
          </w:rPr>
          <w:fldChar w:fldCharType="end"/>
        </w:r>
      </w:hyperlink>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Overview</w:t>
      </w:r>
    </w:p>
    <w:p>
      <w:pPr>
        <w:spacing w:after="160"/>
      </w:pPr>
      <w:r>
        <w:rPr>
          <w:rFonts w:ascii="Times New Roman" w:hAnsi="Times New Roman"/>
          <w:sz w:val="24"/>
        </w:rPr>
        <w:t>This comprehensive questionnaire is designed to gather detailed requirements for NVIDIA GPU compute cluster solutions. It covers all aspects from business drivers to technical specifications, enabling accurate solution design and sizing.</w:t>
      </w:r>
    </w:p>
    <w:p>
      <w:pPr>
        <w:spacing w:after="160"/>
      </w:pPr>
      <w:r>
        <w:rPr>
          <w:rFonts w:ascii="Times New Roman" w:hAnsi="Times New Roman"/>
          <w:b/>
          <w:sz w:val="24"/>
        </w:rPr>
        <w:t>Target Audience</w:t>
      </w:r>
      <w:r>
        <w:rPr>
          <w:rFonts w:ascii="Times New Roman" w:hAnsi="Times New Roman"/>
          <w:sz w:val="24"/>
        </w:rPr>
        <w:t>: Technical and business stakeholders</w:t>
        <w:br/>
      </w:r>
      <w:r>
        <w:rPr>
          <w:rFonts w:ascii="Times New Roman" w:hAnsi="Times New Roman"/>
          <w:b/>
          <w:sz w:val="24"/>
        </w:rPr>
        <w:t>Estimated Completion Time</w:t>
      </w:r>
      <w:r>
        <w:rPr>
          <w:rFonts w:ascii="Times New Roman" w:hAnsi="Times New Roman"/>
          <w:sz w:val="24"/>
        </w:rPr>
        <w:t>: 2-3 hours (can be done in multiple sessions)</w:t>
        <w:br/>
      </w:r>
      <w:r>
        <w:rPr>
          <w:rFonts w:ascii="Times New Roman" w:hAnsi="Times New Roman"/>
          <w:b/>
          <w:sz w:val="24"/>
        </w:rPr>
        <w:t>Format</w:t>
      </w:r>
      <w:r>
        <w:rPr>
          <w:rFonts w:ascii="Times New Roman" w:hAnsi="Times New Roman"/>
          <w:sz w:val="24"/>
        </w:rPr>
        <w:t>: Interview guide or self-assessment form</w:t>
      </w:r>
    </w:p>
    <w:p>
      <w:pPr>
        <w:pStyle w:val="Heading2"/>
        <w:spacing w:before="240" w:after="120"/>
        <w:ind w:left="0" w:firstLine="0"/>
      </w:pPr>
      <w:r>
        <w:t>2 Section 1: Company and Contact Information</w:t>
      </w:r>
    </w:p>
    <w:p>
      <w:pPr>
        <w:pStyle w:val="Heading3"/>
        <w:spacing w:before="160" w:after="120"/>
        <w:ind w:left="0" w:firstLine="0"/>
      </w:pPr>
      <w:r>
        <w:t>2.1 Company Details</w:t>
      </w:r>
    </w:p>
    <w:p>
      <w:pPr>
        <w:spacing w:after="160"/>
      </w:pPr>
      <w:r>
        <w:rPr>
          <w:rFonts w:ascii="Times New Roman" w:hAnsi="Times New Roman"/>
          <w:b/>
          <w:sz w:val="24"/>
        </w:rPr>
        <w:t>Company Name</w:t>
      </w:r>
      <w:r>
        <w:rPr>
          <w:rFonts w:ascii="Times New Roman" w:hAnsi="Times New Roman"/>
          <w:sz w:val="24"/>
        </w:rPr>
        <w:t>: ________________________________</w:t>
        <w:br/>
      </w:r>
      <w:r>
        <w:rPr>
          <w:rFonts w:ascii="Times New Roman" w:hAnsi="Times New Roman"/>
          <w:b/>
          <w:sz w:val="24"/>
        </w:rPr>
        <w:t>Industry</w:t>
      </w:r>
      <w:r>
        <w:rPr>
          <w:rFonts w:ascii="Times New Roman" w:hAnsi="Times New Roman"/>
          <w:sz w:val="24"/>
        </w:rPr>
        <w:t>: ________________________________</w:t>
        <w:br/>
      </w:r>
      <w:r>
        <w:rPr>
          <w:rFonts w:ascii="Times New Roman" w:hAnsi="Times New Roman"/>
          <w:b/>
          <w:sz w:val="24"/>
        </w:rPr>
        <w:t>Company Size</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&lt;100 employees</w:t>
      </w:r>
    </w:p>
    <w:p>
      <w:pPr>
        <w:spacing w:after="80"/>
        <w:ind w:left="720" w:hanging="360"/>
      </w:pPr>
      <w:r>
        <w:rPr>
          <w:rFonts w:ascii="Times New Roman" w:hAnsi="Times New Roman"/>
          <w:sz w:val="24"/>
        </w:rPr>
        <w:t xml:space="preserve">• </w:t>
      </w:r>
      <w:r>
        <w:rPr>
          <w:rFonts w:ascii="Times New Roman" w:hAnsi="Times New Roman"/>
          <w:sz w:val="24"/>
        </w:rPr>
        <w:t>[ ] 100-500 employees</w:t>
      </w:r>
    </w:p>
    <w:p>
      <w:pPr>
        <w:spacing w:after="80"/>
        <w:ind w:left="720" w:hanging="360"/>
      </w:pPr>
      <w:r>
        <w:rPr>
          <w:rFonts w:ascii="Times New Roman" w:hAnsi="Times New Roman"/>
          <w:sz w:val="24"/>
        </w:rPr>
        <w:t xml:space="preserve">• </w:t>
      </w:r>
      <w:r>
        <w:rPr>
          <w:rFonts w:ascii="Times New Roman" w:hAnsi="Times New Roman"/>
          <w:sz w:val="24"/>
        </w:rPr>
        <w:t>[ ] 500-2,000 employees</w:t>
      </w:r>
    </w:p>
    <w:p>
      <w:pPr>
        <w:spacing w:after="80"/>
        <w:ind w:left="720" w:hanging="360"/>
      </w:pPr>
      <w:r>
        <w:rPr>
          <w:rFonts w:ascii="Times New Roman" w:hAnsi="Times New Roman"/>
          <w:sz w:val="24"/>
        </w:rPr>
        <w:t xml:space="preserve">• </w:t>
      </w:r>
      <w:r>
        <w:rPr>
          <w:rFonts w:ascii="Times New Roman" w:hAnsi="Times New Roman"/>
          <w:sz w:val="24"/>
        </w:rPr>
        <w:t>[ ] 2,000-10,000 employees</w:t>
      </w:r>
    </w:p>
    <w:p>
      <w:pPr>
        <w:spacing w:after="80"/>
        <w:ind w:left="720" w:hanging="360"/>
      </w:pPr>
      <w:r>
        <w:rPr>
          <w:rFonts w:ascii="Times New Roman" w:hAnsi="Times New Roman"/>
          <w:sz w:val="24"/>
        </w:rPr>
        <w:t xml:space="preserve">• </w:t>
      </w:r>
      <w:r>
        <w:rPr>
          <w:rFonts w:ascii="Times New Roman" w:hAnsi="Times New Roman"/>
          <w:sz w:val="24"/>
        </w:rPr>
        <w:t>[ ] &gt;10,000 employees</w:t>
      </w:r>
    </w:p>
    <w:p>
      <w:pPr>
        <w:spacing w:after="160"/>
      </w:pPr>
      <w:r>
        <w:rPr>
          <w:rFonts w:ascii="Times New Roman" w:hAnsi="Times New Roman"/>
          <w:b/>
          <w:sz w:val="24"/>
        </w:rPr>
        <w:t>Annual Revenue</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&lt;$10M</w:t>
      </w:r>
    </w:p>
    <w:p>
      <w:pPr>
        <w:spacing w:after="80"/>
        <w:ind w:left="720" w:hanging="360"/>
      </w:pPr>
      <w:r>
        <w:rPr>
          <w:rFonts w:ascii="Times New Roman" w:hAnsi="Times New Roman"/>
          <w:sz w:val="24"/>
        </w:rPr>
        <w:t xml:space="preserve">• </w:t>
      </w:r>
      <w:r>
        <w:rPr>
          <w:rFonts w:ascii="Times New Roman" w:hAnsi="Times New Roman"/>
          <w:sz w:val="24"/>
        </w:rPr>
        <w:t>[ ] $10M-$50M</w:t>
      </w:r>
    </w:p>
    <w:p>
      <w:pPr>
        <w:spacing w:after="80"/>
        <w:ind w:left="720" w:hanging="360"/>
      </w:pPr>
      <w:r>
        <w:rPr>
          <w:rFonts w:ascii="Times New Roman" w:hAnsi="Times New Roman"/>
          <w:sz w:val="24"/>
        </w:rPr>
        <w:t xml:space="preserve">• </w:t>
      </w:r>
      <w:r>
        <w:rPr>
          <w:rFonts w:ascii="Times New Roman" w:hAnsi="Times New Roman"/>
          <w:sz w:val="24"/>
        </w:rPr>
        <w:t>[ ] $50M-$250M</w:t>
      </w:r>
    </w:p>
    <w:p>
      <w:pPr>
        <w:spacing w:after="80"/>
        <w:ind w:left="720" w:hanging="360"/>
      </w:pPr>
      <w:r>
        <w:rPr>
          <w:rFonts w:ascii="Times New Roman" w:hAnsi="Times New Roman"/>
          <w:sz w:val="24"/>
        </w:rPr>
        <w:t xml:space="preserve">• </w:t>
      </w:r>
      <w:r>
        <w:rPr>
          <w:rFonts w:ascii="Times New Roman" w:hAnsi="Times New Roman"/>
          <w:sz w:val="24"/>
        </w:rPr>
        <w:t>[ ] $250M-$1B</w:t>
      </w:r>
    </w:p>
    <w:p>
      <w:pPr>
        <w:spacing w:after="80"/>
        <w:ind w:left="720" w:hanging="360"/>
      </w:pPr>
      <w:r>
        <w:rPr>
          <w:rFonts w:ascii="Times New Roman" w:hAnsi="Times New Roman"/>
          <w:sz w:val="24"/>
        </w:rPr>
        <w:t xml:space="preserve">• </w:t>
      </w:r>
      <w:r>
        <w:rPr>
          <w:rFonts w:ascii="Times New Roman" w:hAnsi="Times New Roman"/>
          <w:sz w:val="24"/>
        </w:rPr>
        <w:t>[ ] &gt;$1B</w:t>
      </w:r>
    </w:p>
    <w:p>
      <w:pPr>
        <w:spacing w:after="160"/>
      </w:pPr>
      <w:r>
        <w:rPr>
          <w:rFonts w:ascii="Times New Roman" w:hAnsi="Times New Roman"/>
          <w:b/>
          <w:sz w:val="24"/>
        </w:rPr>
        <w:t>Headquarters Location</w:t>
      </w:r>
      <w:r>
        <w:rPr>
          <w:rFonts w:ascii="Times New Roman" w:hAnsi="Times New Roman"/>
          <w:sz w:val="24"/>
        </w:rPr>
        <w:t>: ________________________________</w:t>
        <w:br/>
      </w:r>
      <w:r>
        <w:rPr>
          <w:rFonts w:ascii="Times New Roman" w:hAnsi="Times New Roman"/>
          <w:b/>
          <w:sz w:val="24"/>
        </w:rPr>
        <w:t>Data Center Locations</w:t>
      </w:r>
      <w:r>
        <w:rPr>
          <w:rFonts w:ascii="Times New Roman" w:hAnsi="Times New Roman"/>
          <w:sz w:val="24"/>
        </w:rPr>
        <w:t>: ________________________________</w:t>
      </w:r>
    </w:p>
    <w:p>
      <w:pPr>
        <w:pStyle w:val="Heading3"/>
        <w:spacing w:before="160" w:after="120"/>
        <w:ind w:left="0" w:firstLine="0"/>
      </w:pPr>
      <w:r>
        <w:t>2.2 Primary Contacts</w:t>
      </w:r>
    </w:p>
    <w:p>
      <w:pPr>
        <w:spacing w:after="160"/>
      </w:pPr>
      <w:r>
        <w:rPr>
          <w:rFonts w:ascii="Times New Roman" w:hAnsi="Times New Roman"/>
          <w:b/>
          <w:sz w:val="24"/>
        </w:rPr>
        <w:t>Executive Sponsor</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Name: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Title: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Email: ________________________________</w:t>
      </w:r>
    </w:p>
    <w:p>
      <w:pPr>
        <w:spacing w:after="80"/>
        <w:ind w:left="720" w:hanging="360"/>
      </w:pPr>
      <w:r>
        <w:rPr>
          <w:rFonts w:ascii="Times New Roman" w:hAnsi="Times New Roman"/>
          <w:sz w:val="24"/>
        </w:rPr>
        <w:t xml:space="preserve">• </w:t>
      </w:r>
      <w:r>
        <w:rPr>
          <w:rFonts w:ascii="Times New Roman" w:hAnsi="Times New Roman"/>
          <w:sz w:val="24"/>
        </w:rPr>
        <w:t>Phone: ________________________________</w:t>
      </w:r>
    </w:p>
    <w:p>
      <w:pPr>
        <w:spacing w:after="160"/>
      </w:pPr>
      <w:r>
        <w:rPr>
          <w:rFonts w:ascii="Times New Roman" w:hAnsi="Times New Roman"/>
          <w:b/>
          <w:sz w:val="24"/>
        </w:rPr>
        <w:t>Technical Lead</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Name: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Title: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Email: ________________________________</w:t>
      </w:r>
    </w:p>
    <w:p>
      <w:pPr>
        <w:spacing w:after="80"/>
        <w:ind w:left="720" w:hanging="360"/>
      </w:pPr>
      <w:r>
        <w:rPr>
          <w:rFonts w:ascii="Times New Roman" w:hAnsi="Times New Roman"/>
          <w:sz w:val="24"/>
        </w:rPr>
        <w:t xml:space="preserve">• </w:t>
      </w:r>
      <w:r>
        <w:rPr>
          <w:rFonts w:ascii="Times New Roman" w:hAnsi="Times New Roman"/>
          <w:sz w:val="24"/>
        </w:rPr>
        <w:t>Phone: ________________________________</w:t>
      </w:r>
    </w:p>
    <w:p>
      <w:pPr>
        <w:spacing w:after="160"/>
      </w:pPr>
      <w:r>
        <w:rPr>
          <w:rFonts w:ascii="Times New Roman" w:hAnsi="Times New Roman"/>
          <w:b/>
          <w:sz w:val="24"/>
        </w:rPr>
        <w:t>Project Manager</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Name: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Title: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Email: ________________________________</w:t>
      </w:r>
    </w:p>
    <w:p>
      <w:pPr>
        <w:spacing w:after="80"/>
        <w:ind w:left="720" w:hanging="360"/>
      </w:pPr>
      <w:r>
        <w:rPr>
          <w:rFonts w:ascii="Times New Roman" w:hAnsi="Times New Roman"/>
          <w:sz w:val="24"/>
        </w:rPr>
        <w:t xml:space="preserve">• </w:t>
      </w:r>
      <w:r>
        <w:rPr>
          <w:rFonts w:ascii="Times New Roman" w:hAnsi="Times New Roman"/>
          <w:sz w:val="24"/>
        </w:rPr>
        <w:t>Phone: ________________________________</w:t>
      </w:r>
    </w:p>
    <w:p>
      <w:pPr>
        <w:spacing w:after="160"/>
      </w:pPr>
      <w:r>
        <w:rPr>
          <w:rFonts w:ascii="Times New Roman" w:hAnsi="Times New Roman"/>
          <w:b/>
          <w:sz w:val="24"/>
        </w:rPr>
        <w:t>Procurement Contact</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Name: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Title: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Email: ________________________________</w:t>
      </w:r>
    </w:p>
    <w:p>
      <w:pPr>
        <w:spacing w:after="80"/>
        <w:ind w:left="720" w:hanging="360"/>
      </w:pPr>
      <w:r>
        <w:rPr>
          <w:rFonts w:ascii="Times New Roman" w:hAnsi="Times New Roman"/>
          <w:sz w:val="24"/>
        </w:rPr>
        <w:t xml:space="preserve">• </w:t>
      </w:r>
      <w:r>
        <w:rPr>
          <w:rFonts w:ascii="Times New Roman" w:hAnsi="Times New Roman"/>
          <w:sz w:val="24"/>
        </w:rPr>
        <w:t>Phone: ________________________________</w:t>
      </w:r>
    </w:p>
    <w:p>
      <w:pPr>
        <w:pStyle w:val="Heading2"/>
        <w:spacing w:before="240" w:after="120"/>
        <w:ind w:left="0" w:firstLine="0"/>
      </w:pPr>
      <w:r>
        <w:t>3 Section 2: Business Context and Drivers</w:t>
      </w:r>
    </w:p>
    <w:p>
      <w:pPr>
        <w:pStyle w:val="Heading3"/>
        <w:spacing w:before="160" w:after="120"/>
        <w:ind w:left="0" w:firstLine="0"/>
      </w:pPr>
      <w:r>
        <w:t>3.1 Current AI/ML Initiatives</w:t>
      </w:r>
    </w:p>
    <w:p>
      <w:pPr>
        <w:spacing w:after="160"/>
      </w:pPr>
      <w:r>
        <w:rPr>
          <w:rFonts w:ascii="Times New Roman" w:hAnsi="Times New Roman"/>
          <w:b/>
          <w:sz w:val="24"/>
        </w:rPr>
        <w:t>2.1 Describe your current AI/ML projects and use cases:</w:t>
      </w:r>
    </w:p>
    <w:p>
      <w:pPr>
        <w:spacing w:after="160"/>
      </w:pPr>
      <w:r>
        <w:rPr>
          <w:rFonts w:ascii="Times New Roman" w:hAnsi="Times New Roman"/>
          <w:b/>
          <w:sz w:val="24"/>
        </w:rPr>
        <w:t>2.2 What AI/ML frameworks do you currently use?</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TensorFlow</w:t>
      </w:r>
    </w:p>
    <w:p>
      <w:pPr>
        <w:spacing w:after="80"/>
        <w:ind w:left="720" w:hanging="360"/>
      </w:pPr>
      <w:r>
        <w:rPr>
          <w:rFonts w:ascii="Times New Roman" w:hAnsi="Times New Roman"/>
          <w:sz w:val="24"/>
        </w:rPr>
        <w:t xml:space="preserve">• </w:t>
      </w:r>
      <w:r>
        <w:rPr>
          <w:rFonts w:ascii="Times New Roman" w:hAnsi="Times New Roman"/>
          <w:sz w:val="24"/>
        </w:rPr>
        <w:t>[ ] PyTorch</w:t>
      </w:r>
    </w:p>
    <w:p>
      <w:pPr>
        <w:spacing w:after="80"/>
        <w:ind w:left="720" w:hanging="360"/>
      </w:pPr>
      <w:r>
        <w:rPr>
          <w:rFonts w:ascii="Times New Roman" w:hAnsi="Times New Roman"/>
          <w:sz w:val="24"/>
        </w:rPr>
        <w:t xml:space="preserve">• </w:t>
      </w:r>
      <w:r>
        <w:rPr>
          <w:rFonts w:ascii="Times New Roman" w:hAnsi="Times New Roman"/>
          <w:sz w:val="24"/>
        </w:rPr>
        <w:t>[ ] JAX/Flax</w:t>
      </w:r>
    </w:p>
    <w:p>
      <w:pPr>
        <w:spacing w:after="80"/>
        <w:ind w:left="720" w:hanging="360"/>
      </w:pPr>
      <w:r>
        <w:rPr>
          <w:rFonts w:ascii="Times New Roman" w:hAnsi="Times New Roman"/>
          <w:sz w:val="24"/>
        </w:rPr>
        <w:t xml:space="preserve">• </w:t>
      </w:r>
      <w:r>
        <w:rPr>
          <w:rFonts w:ascii="Times New Roman" w:hAnsi="Times New Roman"/>
          <w:sz w:val="24"/>
        </w:rPr>
        <w:t>[ ] Scikit-learn</w:t>
      </w:r>
    </w:p>
    <w:p>
      <w:pPr>
        <w:spacing w:after="80"/>
        <w:ind w:left="720" w:hanging="360"/>
      </w:pPr>
      <w:r>
        <w:rPr>
          <w:rFonts w:ascii="Times New Roman" w:hAnsi="Times New Roman"/>
          <w:sz w:val="24"/>
        </w:rPr>
        <w:t xml:space="preserve">• </w:t>
      </w:r>
      <w:r>
        <w:rPr>
          <w:rFonts w:ascii="Times New Roman" w:hAnsi="Times New Roman"/>
          <w:sz w:val="24"/>
        </w:rPr>
        <w:t>[ ] Keras</w:t>
      </w:r>
    </w:p>
    <w:p>
      <w:pPr>
        <w:spacing w:after="80"/>
        <w:ind w:left="720" w:hanging="360"/>
      </w:pPr>
      <w:r>
        <w:rPr>
          <w:rFonts w:ascii="Times New Roman" w:hAnsi="Times New Roman"/>
          <w:sz w:val="24"/>
        </w:rPr>
        <w:t xml:space="preserve">• </w:t>
      </w:r>
      <w:r>
        <w:rPr>
          <w:rFonts w:ascii="Times New Roman" w:hAnsi="Times New Roman"/>
          <w:sz w:val="24"/>
        </w:rPr>
        <w:t>[ ] Hugging Face Transformers</w:t>
      </w:r>
    </w:p>
    <w:p>
      <w:pPr>
        <w:spacing w:after="80"/>
        <w:ind w:left="720" w:hanging="360"/>
      </w:pPr>
      <w:r>
        <w:rPr>
          <w:rFonts w:ascii="Times New Roman" w:hAnsi="Times New Roman"/>
          <w:sz w:val="24"/>
        </w:rPr>
        <w:t xml:space="preserve">• </w:t>
      </w:r>
      <w:r>
        <w:rPr>
          <w:rFonts w:ascii="Times New Roman" w:hAnsi="Times New Roman"/>
          <w:sz w:val="24"/>
        </w:rPr>
        <w:t>[ ] RAPIDS</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2.3 What types of models are you training/deploying?</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Computer Vision (CNN, object detection, segmentation)</w:t>
      </w:r>
    </w:p>
    <w:p>
      <w:pPr>
        <w:spacing w:after="80"/>
        <w:ind w:left="720" w:hanging="360"/>
      </w:pPr>
      <w:r>
        <w:rPr>
          <w:rFonts w:ascii="Times New Roman" w:hAnsi="Times New Roman"/>
          <w:sz w:val="24"/>
        </w:rPr>
        <w:t xml:space="preserve">• </w:t>
      </w:r>
      <w:r>
        <w:rPr>
          <w:rFonts w:ascii="Times New Roman" w:hAnsi="Times New Roman"/>
          <w:sz w:val="24"/>
        </w:rPr>
        <w:t>[ ] Natural Language Processing (BERT, GPT, transformers)</w:t>
      </w:r>
    </w:p>
    <w:p>
      <w:pPr>
        <w:spacing w:after="80"/>
        <w:ind w:left="720" w:hanging="360"/>
      </w:pPr>
      <w:r>
        <w:rPr>
          <w:rFonts w:ascii="Times New Roman" w:hAnsi="Times New Roman"/>
          <w:sz w:val="24"/>
        </w:rPr>
        <w:t xml:space="preserve">• </w:t>
      </w:r>
      <w:r>
        <w:rPr>
          <w:rFonts w:ascii="Times New Roman" w:hAnsi="Times New Roman"/>
          <w:sz w:val="24"/>
        </w:rPr>
        <w:t>[ ] Recommendation Systems</w:t>
      </w:r>
    </w:p>
    <w:p>
      <w:pPr>
        <w:spacing w:after="80"/>
        <w:ind w:left="720" w:hanging="360"/>
      </w:pPr>
      <w:r>
        <w:rPr>
          <w:rFonts w:ascii="Times New Roman" w:hAnsi="Times New Roman"/>
          <w:sz w:val="24"/>
        </w:rPr>
        <w:t xml:space="preserve">• </w:t>
      </w:r>
      <w:r>
        <w:rPr>
          <w:rFonts w:ascii="Times New Roman" w:hAnsi="Times New Roman"/>
          <w:sz w:val="24"/>
        </w:rPr>
        <w:t>[ ] Time Series Forecasting</w:t>
      </w:r>
    </w:p>
    <w:p>
      <w:pPr>
        <w:spacing w:after="80"/>
        <w:ind w:left="720" w:hanging="360"/>
      </w:pPr>
      <w:r>
        <w:rPr>
          <w:rFonts w:ascii="Times New Roman" w:hAnsi="Times New Roman"/>
          <w:sz w:val="24"/>
        </w:rPr>
        <w:t xml:space="preserve">• </w:t>
      </w:r>
      <w:r>
        <w:rPr>
          <w:rFonts w:ascii="Times New Roman" w:hAnsi="Times New Roman"/>
          <w:sz w:val="24"/>
        </w:rPr>
        <w:t>[ ] Reinforcement Learning</w:t>
      </w:r>
    </w:p>
    <w:p>
      <w:pPr>
        <w:spacing w:after="80"/>
        <w:ind w:left="720" w:hanging="360"/>
      </w:pPr>
      <w:r>
        <w:rPr>
          <w:rFonts w:ascii="Times New Roman" w:hAnsi="Times New Roman"/>
          <w:sz w:val="24"/>
        </w:rPr>
        <w:t xml:space="preserve">• </w:t>
      </w:r>
      <w:r>
        <w:rPr>
          <w:rFonts w:ascii="Times New Roman" w:hAnsi="Times New Roman"/>
          <w:sz w:val="24"/>
        </w:rPr>
        <w:t>[ ] Graph Neural Networks</w:t>
      </w:r>
    </w:p>
    <w:p>
      <w:pPr>
        <w:spacing w:after="80"/>
        <w:ind w:left="720" w:hanging="360"/>
      </w:pPr>
      <w:r>
        <w:rPr>
          <w:rFonts w:ascii="Times New Roman" w:hAnsi="Times New Roman"/>
          <w:sz w:val="24"/>
        </w:rPr>
        <w:t xml:space="preserve">• </w:t>
      </w:r>
      <w:r>
        <w:rPr>
          <w:rFonts w:ascii="Times New Roman" w:hAnsi="Times New Roman"/>
          <w:sz w:val="24"/>
        </w:rPr>
        <w:t>[ ] Generative AI (GANs, VAEs, diffusion models)</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pStyle w:val="Heading3"/>
        <w:spacing w:before="160" w:after="120"/>
        <w:ind w:left="0" w:firstLine="0"/>
      </w:pPr>
      <w:r>
        <w:t>3.2 Business Objectives</w:t>
      </w:r>
    </w:p>
    <w:p>
      <w:pPr>
        <w:spacing w:after="160"/>
      </w:pPr>
      <w:r>
        <w:rPr>
          <w:rFonts w:ascii="Times New Roman" w:hAnsi="Times New Roman"/>
          <w:b/>
          <w:sz w:val="24"/>
        </w:rPr>
        <w:t>2.4 What are your primary business objectives for AI/ML?</w:t>
      </w:r>
      <w:r>
        <w:rPr>
          <w:rFonts w:ascii="Times New Roman" w:hAnsi="Times New Roman"/>
          <w:sz w:val="24"/>
        </w:rPr>
        <w:t xml:space="preserve"> (Rank 1-5, 1=highest priority)</w:t>
      </w:r>
    </w:p>
    <w:p>
      <w:pPr>
        <w:spacing w:after="80"/>
        <w:ind w:left="720" w:hanging="360"/>
      </w:pPr>
      <w:r>
        <w:rPr>
          <w:rFonts w:ascii="Times New Roman" w:hAnsi="Times New Roman"/>
          <w:sz w:val="24"/>
        </w:rPr>
        <w:t xml:space="preserve">• </w:t>
      </w:r>
      <w:r>
        <w:rPr>
          <w:rFonts w:ascii="Times New Roman" w:hAnsi="Times New Roman"/>
          <w:sz w:val="24"/>
        </w:rPr>
        <w:t>[ ] Revenue Generation (new products/services)</w:t>
      </w:r>
    </w:p>
    <w:p>
      <w:pPr>
        <w:spacing w:after="80"/>
        <w:ind w:left="720" w:hanging="360"/>
      </w:pPr>
      <w:r>
        <w:rPr>
          <w:rFonts w:ascii="Times New Roman" w:hAnsi="Times New Roman"/>
          <w:sz w:val="24"/>
        </w:rPr>
        <w:t xml:space="preserve">• </w:t>
      </w:r>
      <w:r>
        <w:rPr>
          <w:rFonts w:ascii="Times New Roman" w:hAnsi="Times New Roman"/>
          <w:sz w:val="24"/>
        </w:rPr>
        <w:t>[ ] Cost Reduction (automation, efficiency)</w:t>
      </w:r>
    </w:p>
    <w:p>
      <w:pPr>
        <w:spacing w:after="80"/>
        <w:ind w:left="720" w:hanging="360"/>
      </w:pPr>
      <w:r>
        <w:rPr>
          <w:rFonts w:ascii="Times New Roman" w:hAnsi="Times New Roman"/>
          <w:sz w:val="24"/>
        </w:rPr>
        <w:t xml:space="preserve">• </w:t>
      </w:r>
      <w:r>
        <w:rPr>
          <w:rFonts w:ascii="Times New Roman" w:hAnsi="Times New Roman"/>
          <w:sz w:val="24"/>
        </w:rPr>
        <w:t>[ ] Customer Experience Enhancement</w:t>
      </w:r>
    </w:p>
    <w:p>
      <w:pPr>
        <w:spacing w:after="80"/>
        <w:ind w:left="720" w:hanging="360"/>
      </w:pPr>
      <w:r>
        <w:rPr>
          <w:rFonts w:ascii="Times New Roman" w:hAnsi="Times New Roman"/>
          <w:sz w:val="24"/>
        </w:rPr>
        <w:t xml:space="preserve">• </w:t>
      </w:r>
      <w:r>
        <w:rPr>
          <w:rFonts w:ascii="Times New Roman" w:hAnsi="Times New Roman"/>
          <w:sz w:val="24"/>
        </w:rPr>
        <w:t>[ ] Operational Excellence</w:t>
      </w:r>
    </w:p>
    <w:p>
      <w:pPr>
        <w:spacing w:after="80"/>
        <w:ind w:left="720" w:hanging="360"/>
      </w:pPr>
      <w:r>
        <w:rPr>
          <w:rFonts w:ascii="Times New Roman" w:hAnsi="Times New Roman"/>
          <w:sz w:val="24"/>
        </w:rPr>
        <w:t xml:space="preserve">• </w:t>
      </w:r>
      <w:r>
        <w:rPr>
          <w:rFonts w:ascii="Times New Roman" w:hAnsi="Times New Roman"/>
          <w:sz w:val="24"/>
        </w:rPr>
        <w:t>[ ] Competitive Differentiation</w:t>
      </w:r>
    </w:p>
    <w:p>
      <w:pPr>
        <w:spacing w:after="80"/>
        <w:ind w:left="720" w:hanging="360"/>
      </w:pPr>
      <w:r>
        <w:rPr>
          <w:rFonts w:ascii="Times New Roman" w:hAnsi="Times New Roman"/>
          <w:sz w:val="24"/>
        </w:rPr>
        <w:t xml:space="preserve">• </w:t>
      </w:r>
      <w:r>
        <w:rPr>
          <w:rFonts w:ascii="Times New Roman" w:hAnsi="Times New Roman"/>
          <w:sz w:val="24"/>
        </w:rPr>
        <w:t>[ ] Compliance/Risk Management</w:t>
      </w:r>
    </w:p>
    <w:p>
      <w:pPr>
        <w:spacing w:after="80"/>
        <w:ind w:left="720" w:hanging="360"/>
      </w:pPr>
      <w:r>
        <w:rPr>
          <w:rFonts w:ascii="Times New Roman" w:hAnsi="Times New Roman"/>
          <w:sz w:val="24"/>
        </w:rPr>
        <w:t xml:space="preserve">• </w:t>
      </w:r>
      <w:r>
        <w:rPr>
          <w:rFonts w:ascii="Times New Roman" w:hAnsi="Times New Roman"/>
          <w:sz w:val="24"/>
        </w:rPr>
        <w:t>[ ] Research and Development</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2.5 What is driving the need for GPU compute infrastructure?</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Slow model training times</w:t>
      </w:r>
    </w:p>
    <w:p>
      <w:pPr>
        <w:spacing w:after="80"/>
        <w:ind w:left="720" w:hanging="360"/>
      </w:pPr>
      <w:r>
        <w:rPr>
          <w:rFonts w:ascii="Times New Roman" w:hAnsi="Times New Roman"/>
          <w:sz w:val="24"/>
        </w:rPr>
        <w:t xml:space="preserve">• </w:t>
      </w:r>
      <w:r>
        <w:rPr>
          <w:rFonts w:ascii="Times New Roman" w:hAnsi="Times New Roman"/>
          <w:sz w:val="24"/>
        </w:rPr>
        <w:t>[ ] Inability to experiment with large models</w:t>
      </w:r>
    </w:p>
    <w:p>
      <w:pPr>
        <w:spacing w:after="80"/>
        <w:ind w:left="720" w:hanging="360"/>
      </w:pPr>
      <w:r>
        <w:rPr>
          <w:rFonts w:ascii="Times New Roman" w:hAnsi="Times New Roman"/>
          <w:sz w:val="24"/>
        </w:rPr>
        <w:t xml:space="preserve">• </w:t>
      </w:r>
      <w:r>
        <w:rPr>
          <w:rFonts w:ascii="Times New Roman" w:hAnsi="Times New Roman"/>
          <w:sz w:val="24"/>
        </w:rPr>
        <w:t>[ ] High cloud computing costs</w:t>
      </w:r>
    </w:p>
    <w:p>
      <w:pPr>
        <w:spacing w:after="80"/>
        <w:ind w:left="720" w:hanging="360"/>
      </w:pPr>
      <w:r>
        <w:rPr>
          <w:rFonts w:ascii="Times New Roman" w:hAnsi="Times New Roman"/>
          <w:sz w:val="24"/>
        </w:rPr>
        <w:t xml:space="preserve">• </w:t>
      </w:r>
      <w:r>
        <w:rPr>
          <w:rFonts w:ascii="Times New Roman" w:hAnsi="Times New Roman"/>
          <w:sz w:val="24"/>
        </w:rPr>
        <w:t>[ ] Need for on-premises data processing</w:t>
      </w:r>
    </w:p>
    <w:p>
      <w:pPr>
        <w:spacing w:after="80"/>
        <w:ind w:left="720" w:hanging="360"/>
      </w:pPr>
      <w:r>
        <w:rPr>
          <w:rFonts w:ascii="Times New Roman" w:hAnsi="Times New Roman"/>
          <w:sz w:val="24"/>
        </w:rPr>
        <w:t xml:space="preserve">• </w:t>
      </w:r>
      <w:r>
        <w:rPr>
          <w:rFonts w:ascii="Times New Roman" w:hAnsi="Times New Roman"/>
          <w:sz w:val="24"/>
        </w:rPr>
        <w:t>[ ] Scalability limitations</w:t>
      </w:r>
    </w:p>
    <w:p>
      <w:pPr>
        <w:spacing w:after="80"/>
        <w:ind w:left="720" w:hanging="360"/>
      </w:pPr>
      <w:r>
        <w:rPr>
          <w:rFonts w:ascii="Times New Roman" w:hAnsi="Times New Roman"/>
          <w:sz w:val="24"/>
        </w:rPr>
        <w:t xml:space="preserve">• </w:t>
      </w:r>
      <w:r>
        <w:rPr>
          <w:rFonts w:ascii="Times New Roman" w:hAnsi="Times New Roman"/>
          <w:sz w:val="24"/>
        </w:rPr>
        <w:t>[ ] Resource contention issues</w:t>
      </w:r>
    </w:p>
    <w:p>
      <w:pPr>
        <w:spacing w:after="80"/>
        <w:ind w:left="720" w:hanging="360"/>
      </w:pPr>
      <w:r>
        <w:rPr>
          <w:rFonts w:ascii="Times New Roman" w:hAnsi="Times New Roman"/>
          <w:sz w:val="24"/>
        </w:rPr>
        <w:t xml:space="preserve">• </w:t>
      </w:r>
      <w:r>
        <w:rPr>
          <w:rFonts w:ascii="Times New Roman" w:hAnsi="Times New Roman"/>
          <w:sz w:val="24"/>
        </w:rPr>
        <w:t>[ ] Compliance/data sovereignty requirements</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pStyle w:val="Heading3"/>
        <w:spacing w:before="160" w:after="120"/>
        <w:ind w:left="0" w:firstLine="0"/>
      </w:pPr>
      <w:r>
        <w:t>3.3 Success Criteria</w:t>
      </w:r>
    </w:p>
    <w:p>
      <w:pPr>
        <w:spacing w:after="160"/>
      </w:pPr>
      <w:r>
        <w:rPr>
          <w:rFonts w:ascii="Times New Roman" w:hAnsi="Times New Roman"/>
          <w:b/>
          <w:sz w:val="24"/>
        </w:rPr>
        <w:t>2.6 How will you measure success for this project?</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Reduced model training time</w:t>
      </w:r>
    </w:p>
    <w:p>
      <w:pPr>
        <w:spacing w:after="80"/>
        <w:ind w:left="720" w:hanging="360"/>
      </w:pPr>
      <w:r>
        <w:rPr>
          <w:rFonts w:ascii="Times New Roman" w:hAnsi="Times New Roman"/>
          <w:sz w:val="24"/>
        </w:rPr>
        <w:t xml:space="preserve">• </w:t>
      </w:r>
      <w:r>
        <w:rPr>
          <w:rFonts w:ascii="Times New Roman" w:hAnsi="Times New Roman"/>
          <w:sz w:val="24"/>
        </w:rPr>
        <w:t>[ ] Increased developer productivity</w:t>
      </w:r>
    </w:p>
    <w:p>
      <w:pPr>
        <w:spacing w:after="80"/>
        <w:ind w:left="720" w:hanging="360"/>
      </w:pPr>
      <w:r>
        <w:rPr>
          <w:rFonts w:ascii="Times New Roman" w:hAnsi="Times New Roman"/>
          <w:sz w:val="24"/>
        </w:rPr>
        <w:t xml:space="preserve">• </w:t>
      </w:r>
      <w:r>
        <w:rPr>
          <w:rFonts w:ascii="Times New Roman" w:hAnsi="Times New Roman"/>
          <w:sz w:val="24"/>
        </w:rPr>
        <w:t>[ ] Lower total cost of ownership</w:t>
      </w:r>
    </w:p>
    <w:p>
      <w:pPr>
        <w:spacing w:after="80"/>
        <w:ind w:left="720" w:hanging="360"/>
      </w:pPr>
      <w:r>
        <w:rPr>
          <w:rFonts w:ascii="Times New Roman" w:hAnsi="Times New Roman"/>
          <w:sz w:val="24"/>
        </w:rPr>
        <w:t xml:space="preserve">• </w:t>
      </w:r>
      <w:r>
        <w:rPr>
          <w:rFonts w:ascii="Times New Roman" w:hAnsi="Times New Roman"/>
          <w:sz w:val="24"/>
        </w:rPr>
        <w:t>[ ] Improved model accuracy</w:t>
      </w:r>
    </w:p>
    <w:p>
      <w:pPr>
        <w:spacing w:after="80"/>
        <w:ind w:left="720" w:hanging="360"/>
      </w:pPr>
      <w:r>
        <w:rPr>
          <w:rFonts w:ascii="Times New Roman" w:hAnsi="Times New Roman"/>
          <w:sz w:val="24"/>
        </w:rPr>
        <w:t xml:space="preserve">• </w:t>
      </w:r>
      <w:r>
        <w:rPr>
          <w:rFonts w:ascii="Times New Roman" w:hAnsi="Times New Roman"/>
          <w:sz w:val="24"/>
        </w:rPr>
        <w:t>[ ] Faster time-to-market</w:t>
      </w:r>
    </w:p>
    <w:p>
      <w:pPr>
        <w:spacing w:after="80"/>
        <w:ind w:left="720" w:hanging="360"/>
      </w:pPr>
      <w:r>
        <w:rPr>
          <w:rFonts w:ascii="Times New Roman" w:hAnsi="Times New Roman"/>
          <w:sz w:val="24"/>
        </w:rPr>
        <w:t xml:space="preserve">• </w:t>
      </w:r>
      <w:r>
        <w:rPr>
          <w:rFonts w:ascii="Times New Roman" w:hAnsi="Times New Roman"/>
          <w:sz w:val="24"/>
        </w:rPr>
        <w:t>[ ] Increased experiment throughput</w:t>
      </w:r>
    </w:p>
    <w:p>
      <w:pPr>
        <w:spacing w:after="80"/>
        <w:ind w:left="720" w:hanging="360"/>
      </w:pPr>
      <w:r>
        <w:rPr>
          <w:rFonts w:ascii="Times New Roman" w:hAnsi="Times New Roman"/>
          <w:sz w:val="24"/>
        </w:rPr>
        <w:t xml:space="preserve">• </w:t>
      </w:r>
      <w:r>
        <w:rPr>
          <w:rFonts w:ascii="Times New Roman" w:hAnsi="Times New Roman"/>
          <w:sz w:val="24"/>
        </w:rPr>
        <w:t>[ ] Better resource utilization</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2.7 What are your target improvements?</w:t>
      </w:r>
    </w:p>
    <w:p>
      <w:pPr>
        <w:spacing w:after="80"/>
        <w:ind w:left="720" w:hanging="360"/>
      </w:pPr>
      <w:r>
        <w:rPr>
          <w:rFonts w:ascii="Times New Roman" w:hAnsi="Times New Roman"/>
          <w:sz w:val="24"/>
        </w:rPr>
        <w:t xml:space="preserve">• </w:t>
      </w:r>
      <w:r>
        <w:rPr>
          <w:rFonts w:ascii="Times New Roman" w:hAnsi="Times New Roman"/>
          <w:sz w:val="24"/>
        </w:rPr>
        <w:t>Training time reduction: ___% or ___x faster</w:t>
      </w:r>
    </w:p>
    <w:p>
      <w:pPr>
        <w:spacing w:after="80"/>
        <w:ind w:left="720" w:hanging="360"/>
      </w:pPr>
      <w:r>
        <w:rPr>
          <w:rFonts w:ascii="Times New Roman" w:hAnsi="Times New Roman"/>
          <w:sz w:val="24"/>
        </w:rPr>
        <w:t xml:space="preserve">• </w:t>
      </w:r>
      <w:r>
        <w:rPr>
          <w:rFonts w:ascii="Times New Roman" w:hAnsi="Times New Roman"/>
          <w:sz w:val="24"/>
        </w:rPr>
        <w:t>Productivity increase: ___%</w:t>
      </w:r>
    </w:p>
    <w:p>
      <w:pPr>
        <w:spacing w:after="80"/>
        <w:ind w:left="720" w:hanging="360"/>
      </w:pPr>
      <w:r>
        <w:rPr>
          <w:rFonts w:ascii="Times New Roman" w:hAnsi="Times New Roman"/>
          <w:sz w:val="24"/>
        </w:rPr>
        <w:t xml:space="preserve">• </w:t>
      </w:r>
      <w:r>
        <w:rPr>
          <w:rFonts w:ascii="Times New Roman" w:hAnsi="Times New Roman"/>
          <w:sz w:val="24"/>
        </w:rPr>
        <w:t>Cost reduction: ___% or $______</w:t>
      </w:r>
    </w:p>
    <w:p>
      <w:pPr>
        <w:spacing w:after="80"/>
        <w:ind w:left="720" w:hanging="360"/>
      </w:pPr>
      <w:r>
        <w:rPr>
          <w:rFonts w:ascii="Times New Roman" w:hAnsi="Times New Roman"/>
          <w:sz w:val="24"/>
        </w:rPr>
        <w:t xml:space="preserve">• </w:t>
      </w:r>
      <w:r>
        <w:rPr>
          <w:rFonts w:ascii="Times New Roman" w:hAnsi="Times New Roman"/>
          <w:sz w:val="24"/>
        </w:rPr>
        <w:t>Time-to-market improvement: ___ months faster</w:t>
      </w:r>
    </w:p>
    <w:p>
      <w:pPr>
        <w:pStyle w:val="Heading2"/>
        <w:spacing w:before="240" w:after="120"/>
        <w:ind w:left="0" w:firstLine="0"/>
      </w:pPr>
      <w:r>
        <w:t>4 Section 3: Current Infrastructure Assessment</w:t>
      </w:r>
    </w:p>
    <w:p>
      <w:pPr>
        <w:pStyle w:val="Heading3"/>
        <w:spacing w:before="160" w:after="120"/>
        <w:ind w:left="0" w:firstLine="0"/>
      </w:pPr>
      <w:r>
        <w:t>4.1 Existing Compute Environment</w:t>
      </w:r>
    </w:p>
    <w:p>
      <w:pPr>
        <w:spacing w:after="160"/>
      </w:pPr>
      <w:r>
        <w:rPr>
          <w:rFonts w:ascii="Times New Roman" w:hAnsi="Times New Roman"/>
          <w:b/>
          <w:sz w:val="24"/>
        </w:rPr>
        <w:t>3.1 Describe your current compute infrastructure:</w:t>
      </w:r>
    </w:p>
    <w:p>
      <w:pPr>
        <w:spacing w:after="80"/>
        <w:ind w:left="720" w:hanging="360"/>
      </w:pPr>
      <w:r>
        <w:rPr>
          <w:rFonts w:ascii="Times New Roman" w:hAnsi="Times New Roman"/>
          <w:sz w:val="24"/>
        </w:rPr>
        <w:t xml:space="preserve">• </w:t>
      </w:r>
      <w:r>
        <w:rPr>
          <w:rFonts w:ascii="Times New Roman" w:hAnsi="Times New Roman"/>
          <w:sz w:val="24"/>
        </w:rPr>
        <w:t>On-premises servers: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Cloud providers used: ________________________________</w:t>
      </w:r>
    </w:p>
    <w:p>
      <w:pPr>
        <w:spacing w:after="80"/>
        <w:ind w:left="720" w:hanging="360"/>
      </w:pPr>
      <w:r>
        <w:rPr>
          <w:rFonts w:ascii="Times New Roman" w:hAnsi="Times New Roman"/>
          <w:sz w:val="24"/>
        </w:rPr>
        <w:t xml:space="preserve">• </w:t>
      </w:r>
      <w:r>
        <w:rPr>
          <w:rFonts w:ascii="Times New Roman" w:hAnsi="Times New Roman"/>
          <w:sz w:val="24"/>
        </w:rPr>
        <w:t>Hybrid/multi-cloud setup: ________________________________</w:t>
      </w:r>
    </w:p>
    <w:p>
      <w:pPr>
        <w:spacing w:after="160"/>
      </w:pPr>
      <w:r>
        <w:rPr>
          <w:rFonts w:ascii="Times New Roman" w:hAnsi="Times New Roman"/>
          <w:b/>
          <w:sz w:val="24"/>
        </w:rPr>
        <w:t>3.2 Current GPU infrastructure (if any):</w:t>
      </w:r>
    </w:p>
    <w:p>
      <w:pPr>
        <w:spacing w:after="80"/>
        <w:ind w:left="720" w:hanging="360"/>
      </w:pPr>
      <w:r>
        <w:rPr>
          <w:rFonts w:ascii="Times New Roman" w:hAnsi="Times New Roman"/>
          <w:sz w:val="24"/>
        </w:rPr>
        <w:t xml:space="preserve">• </w:t>
      </w:r>
      <w:r>
        <w:rPr>
          <w:rFonts w:ascii="Times New Roman" w:hAnsi="Times New Roman"/>
          <w:sz w:val="24"/>
        </w:rPr>
        <w:t>GPU models: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Number of GPUs: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GPU utilization: ________________________________</w:t>
      </w:r>
    </w:p>
    <w:p>
      <w:pPr>
        <w:spacing w:after="80"/>
        <w:ind w:left="720" w:hanging="360"/>
      </w:pPr>
      <w:r>
        <w:rPr>
          <w:rFonts w:ascii="Times New Roman" w:hAnsi="Times New Roman"/>
          <w:sz w:val="24"/>
        </w:rPr>
        <w:t xml:space="preserve">• </w:t>
      </w:r>
      <w:r>
        <w:rPr>
          <w:rFonts w:ascii="Times New Roman" w:hAnsi="Times New Roman"/>
          <w:sz w:val="24"/>
        </w:rPr>
        <w:t>Performance bottlenecks: ________________________________</w:t>
      </w:r>
    </w:p>
    <w:p>
      <w:pPr>
        <w:spacing w:after="160"/>
      </w:pPr>
      <w:r>
        <w:rPr>
          <w:rFonts w:ascii="Times New Roman" w:hAnsi="Times New Roman"/>
          <w:b/>
          <w:sz w:val="24"/>
        </w:rPr>
        <w:t>3.3 CPU infrastructure:</w:t>
      </w:r>
    </w:p>
    <w:p>
      <w:pPr>
        <w:spacing w:after="80"/>
        <w:ind w:left="720" w:hanging="360"/>
      </w:pPr>
      <w:r>
        <w:rPr>
          <w:rFonts w:ascii="Times New Roman" w:hAnsi="Times New Roman"/>
          <w:sz w:val="24"/>
        </w:rPr>
        <w:t xml:space="preserve">• </w:t>
      </w:r>
      <w:r>
        <w:rPr>
          <w:rFonts w:ascii="Times New Roman" w:hAnsi="Times New Roman"/>
          <w:sz w:val="24"/>
        </w:rPr>
        <w:t>Server models: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CPU models: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Total CPU cores: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Memory per server: ________________________________</w:t>
      </w:r>
    </w:p>
    <w:p>
      <w:pPr>
        <w:pStyle w:val="Heading3"/>
        <w:spacing w:before="160" w:after="120"/>
        <w:ind w:left="0" w:firstLine="0"/>
      </w:pPr>
      <w:r>
        <w:t>4.2 Current Challenges</w:t>
      </w:r>
    </w:p>
    <w:p>
      <w:pPr>
        <w:spacing w:after="160"/>
      </w:pPr>
      <w:r>
        <w:rPr>
          <w:rFonts w:ascii="Times New Roman" w:hAnsi="Times New Roman"/>
          <w:b/>
          <w:sz w:val="24"/>
        </w:rPr>
        <w:t>3.4 What are your primary infrastructure challenges?</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Insufficient compute capacity</w:t>
      </w:r>
    </w:p>
    <w:p>
      <w:pPr>
        <w:spacing w:after="80"/>
        <w:ind w:left="720" w:hanging="360"/>
      </w:pPr>
      <w:r>
        <w:rPr>
          <w:rFonts w:ascii="Times New Roman" w:hAnsi="Times New Roman"/>
          <w:sz w:val="24"/>
        </w:rPr>
        <w:t xml:space="preserve">• </w:t>
      </w:r>
      <w:r>
        <w:rPr>
          <w:rFonts w:ascii="Times New Roman" w:hAnsi="Times New Roman"/>
          <w:sz w:val="24"/>
        </w:rPr>
        <w:t>[ ] Long queue times for resources</w:t>
      </w:r>
    </w:p>
    <w:p>
      <w:pPr>
        <w:spacing w:after="80"/>
        <w:ind w:left="720" w:hanging="360"/>
      </w:pPr>
      <w:r>
        <w:rPr>
          <w:rFonts w:ascii="Times New Roman" w:hAnsi="Times New Roman"/>
          <w:sz w:val="24"/>
        </w:rPr>
        <w:t xml:space="preserve">• </w:t>
      </w:r>
      <w:r>
        <w:rPr>
          <w:rFonts w:ascii="Times New Roman" w:hAnsi="Times New Roman"/>
          <w:sz w:val="24"/>
        </w:rPr>
        <w:t>[ ] High cloud computing costs</w:t>
      </w:r>
    </w:p>
    <w:p>
      <w:pPr>
        <w:spacing w:after="80"/>
        <w:ind w:left="720" w:hanging="360"/>
      </w:pPr>
      <w:r>
        <w:rPr>
          <w:rFonts w:ascii="Times New Roman" w:hAnsi="Times New Roman"/>
          <w:sz w:val="24"/>
        </w:rPr>
        <w:t xml:space="preserve">• </w:t>
      </w:r>
      <w:r>
        <w:rPr>
          <w:rFonts w:ascii="Times New Roman" w:hAnsi="Times New Roman"/>
          <w:sz w:val="24"/>
        </w:rPr>
        <w:t>[ ] Performance bottlenecks</w:t>
      </w:r>
    </w:p>
    <w:p>
      <w:pPr>
        <w:spacing w:after="80"/>
        <w:ind w:left="720" w:hanging="360"/>
      </w:pPr>
      <w:r>
        <w:rPr>
          <w:rFonts w:ascii="Times New Roman" w:hAnsi="Times New Roman"/>
          <w:sz w:val="24"/>
        </w:rPr>
        <w:t xml:space="preserve">• </w:t>
      </w:r>
      <w:r>
        <w:rPr>
          <w:rFonts w:ascii="Times New Roman" w:hAnsi="Times New Roman"/>
          <w:sz w:val="24"/>
        </w:rPr>
        <w:t>[ ] Difficulty scaling resources</w:t>
      </w:r>
    </w:p>
    <w:p>
      <w:pPr>
        <w:spacing w:after="80"/>
        <w:ind w:left="720" w:hanging="360"/>
      </w:pPr>
      <w:r>
        <w:rPr>
          <w:rFonts w:ascii="Times New Roman" w:hAnsi="Times New Roman"/>
          <w:sz w:val="24"/>
        </w:rPr>
        <w:t xml:space="preserve">• </w:t>
      </w:r>
      <w:r>
        <w:rPr>
          <w:rFonts w:ascii="Times New Roman" w:hAnsi="Times New Roman"/>
          <w:sz w:val="24"/>
        </w:rPr>
        <w:t>[ ] Complex resource management</w:t>
      </w:r>
    </w:p>
    <w:p>
      <w:pPr>
        <w:spacing w:after="80"/>
        <w:ind w:left="720" w:hanging="360"/>
      </w:pPr>
      <w:r>
        <w:rPr>
          <w:rFonts w:ascii="Times New Roman" w:hAnsi="Times New Roman"/>
          <w:sz w:val="24"/>
        </w:rPr>
        <w:t xml:space="preserve">• </w:t>
      </w:r>
      <w:r>
        <w:rPr>
          <w:rFonts w:ascii="Times New Roman" w:hAnsi="Times New Roman"/>
          <w:sz w:val="24"/>
        </w:rPr>
        <w:t>[ ] Limited GPU availability</w:t>
      </w:r>
    </w:p>
    <w:p>
      <w:pPr>
        <w:spacing w:after="80"/>
        <w:ind w:left="720" w:hanging="360"/>
      </w:pPr>
      <w:r>
        <w:rPr>
          <w:rFonts w:ascii="Times New Roman" w:hAnsi="Times New Roman"/>
          <w:sz w:val="24"/>
        </w:rPr>
        <w:t xml:space="preserve">• </w:t>
      </w:r>
      <w:r>
        <w:rPr>
          <w:rFonts w:ascii="Times New Roman" w:hAnsi="Times New Roman"/>
          <w:sz w:val="24"/>
        </w:rPr>
        <w:t>[ ] Network bandwidth limitations</w:t>
      </w:r>
    </w:p>
    <w:p>
      <w:pPr>
        <w:spacing w:after="80"/>
        <w:ind w:left="720" w:hanging="360"/>
      </w:pPr>
      <w:r>
        <w:rPr>
          <w:rFonts w:ascii="Times New Roman" w:hAnsi="Times New Roman"/>
          <w:sz w:val="24"/>
        </w:rPr>
        <w:t xml:space="preserve">• </w:t>
      </w:r>
      <w:r>
        <w:rPr>
          <w:rFonts w:ascii="Times New Roman" w:hAnsi="Times New Roman"/>
          <w:sz w:val="24"/>
        </w:rPr>
        <w:t>[ ] Storage I/O performance issues</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3.5 Current AI/ML development workflow:</w:t>
      </w:r>
    </w:p>
    <w:p>
      <w:pPr>
        <w:spacing w:after="160"/>
      </w:pPr>
      <w:r>
        <w:rPr>
          <w:rFonts w:ascii="Times New Roman" w:hAnsi="Times New Roman"/>
          <w:b/>
          <w:sz w:val="24"/>
        </w:rPr>
        <w:t>3.6 Current resource allocation and scheduling:</w:t>
      </w:r>
    </w:p>
    <w:p>
      <w:pPr>
        <w:spacing w:after="80"/>
        <w:ind w:left="720" w:hanging="360"/>
      </w:pPr>
      <w:r>
        <w:rPr>
          <w:rFonts w:ascii="Times New Roman" w:hAnsi="Times New Roman"/>
          <w:sz w:val="24"/>
        </w:rPr>
        <w:t xml:space="preserve">• </w:t>
      </w:r>
      <w:r>
        <w:rPr>
          <w:rFonts w:ascii="Times New Roman" w:hAnsi="Times New Roman"/>
          <w:sz w:val="24"/>
        </w:rPr>
        <w:t>How are compute resources allocated? ________________________________</w:t>
      </w:r>
    </w:p>
    <w:p>
      <w:pPr>
        <w:spacing w:after="80"/>
        <w:ind w:left="720" w:hanging="360"/>
      </w:pPr>
      <w:r>
        <w:rPr>
          <w:rFonts w:ascii="Times New Roman" w:hAnsi="Times New Roman"/>
          <w:sz w:val="24"/>
        </w:rPr>
        <w:t xml:space="preserve">• </w:t>
      </w:r>
      <w:r>
        <w:rPr>
          <w:rFonts w:ascii="Times New Roman" w:hAnsi="Times New Roman"/>
          <w:sz w:val="24"/>
        </w:rPr>
        <w:t>What scheduling system is used? ________________________________</w:t>
      </w:r>
    </w:p>
    <w:p>
      <w:pPr>
        <w:spacing w:after="80"/>
        <w:ind w:left="720" w:hanging="360"/>
      </w:pPr>
      <w:r>
        <w:rPr>
          <w:rFonts w:ascii="Times New Roman" w:hAnsi="Times New Roman"/>
          <w:sz w:val="24"/>
        </w:rPr>
        <w:t xml:space="preserve">• </w:t>
      </w:r>
      <w:r>
        <w:rPr>
          <w:rFonts w:ascii="Times New Roman" w:hAnsi="Times New Roman"/>
          <w:sz w:val="24"/>
        </w:rPr>
        <w:t>How are resources shared among teams? ________________________________</w:t>
      </w:r>
    </w:p>
    <w:p>
      <w:pPr>
        <w:pStyle w:val="Heading2"/>
        <w:spacing w:before="240" w:after="120"/>
        <w:ind w:left="0" w:firstLine="0"/>
      </w:pPr>
      <w:r>
        <w:t>5 Section 4: Workload Requirements</w:t>
      </w:r>
    </w:p>
    <w:p>
      <w:pPr>
        <w:pStyle w:val="Heading3"/>
        <w:spacing w:before="160" w:after="120"/>
        <w:ind w:left="0" w:firstLine="0"/>
      </w:pPr>
      <w:r>
        <w:t>5.1 Workload Characteristics</w:t>
      </w:r>
    </w:p>
    <w:p>
      <w:pPr>
        <w:spacing w:after="160"/>
      </w:pPr>
      <w:r>
        <w:rPr>
          <w:rFonts w:ascii="Times New Roman" w:hAnsi="Times New Roman"/>
          <w:b/>
          <w:sz w:val="24"/>
        </w:rPr>
        <w:t>4.1 Number of data scientists/ML engineers:</w:t>
      </w:r>
      <w:r>
        <w:rPr>
          <w:rFonts w:ascii="Times New Roman" w:hAnsi="Times New Roman"/>
          <w:sz w:val="24"/>
        </w:rPr>
        <w:t xml:space="preserve"> ________________________________</w:t>
        <w:br/>
      </w:r>
      <w:r>
        <w:rPr>
          <w:rFonts w:ascii="Times New Roman" w:hAnsi="Times New Roman"/>
          <w:b/>
          <w:sz w:val="24"/>
        </w:rPr>
        <w:t>4.2 Number of concurrent users:</w:t>
      </w:r>
      <w:r>
        <w:rPr>
          <w:rFonts w:ascii="Times New Roman" w:hAnsi="Times New Roman"/>
          <w:sz w:val="24"/>
        </w:rPr>
        <w:t xml:space="preserve"> ________________________________</w:t>
        <w:br/>
      </w:r>
      <w:r>
        <w:rPr>
          <w:rFonts w:ascii="Times New Roman" w:hAnsi="Times New Roman"/>
          <w:b/>
          <w:sz w:val="24"/>
        </w:rPr>
        <w:t>4.3 Number of projects running simultaneously:</w:t>
      </w:r>
      <w:r>
        <w:rPr>
          <w:rFonts w:ascii="Times New Roman" w:hAnsi="Times New Roman"/>
          <w:sz w:val="24"/>
        </w:rPr>
        <w:t xml:space="preserve"> ________________________________</w:t>
      </w:r>
    </w:p>
    <w:p>
      <w:pPr>
        <w:spacing w:after="160"/>
      </w:pPr>
      <w:r>
        <w:rPr>
          <w:rFonts w:ascii="Times New Roman" w:hAnsi="Times New Roman"/>
          <w:b/>
          <w:sz w:val="24"/>
        </w:rPr>
        <w:t>4.4 Typical model characteristics:</w:t>
      </w:r>
    </w:p>
    <w:p>
      <w:pPr>
        <w:spacing w:after="160"/>
      </w:pPr>
      <w:r>
        <w:rPr>
          <w:rFonts w:ascii="Times New Roman" w:hAnsi="Times New Roman"/>
          <w:b/>
          <w:sz w:val="24"/>
        </w:rPr>
        <w:t>4.5 Largest model you plan to train:</w:t>
      </w:r>
    </w:p>
    <w:p>
      <w:pPr>
        <w:spacing w:after="80"/>
        <w:ind w:left="720" w:hanging="360"/>
      </w:pPr>
      <w:r>
        <w:rPr>
          <w:rFonts w:ascii="Times New Roman" w:hAnsi="Times New Roman"/>
          <w:sz w:val="24"/>
        </w:rPr>
        <w:t xml:space="preserve">• </w:t>
      </w:r>
      <w:r>
        <w:rPr>
          <w:rFonts w:ascii="Times New Roman" w:hAnsi="Times New Roman"/>
          <w:sz w:val="24"/>
        </w:rPr>
        <w:t>Model type: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Number of parameters: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Expected dataset size: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Expected training duration: ________________________________</w:t>
      </w:r>
    </w:p>
    <w:p>
      <w:pPr>
        <w:pStyle w:val="Heading3"/>
        <w:spacing w:before="160" w:after="120"/>
        <w:ind w:left="0" w:firstLine="0"/>
      </w:pPr>
      <w:r>
        <w:t>5.2 Performance Requirements</w:t>
      </w:r>
    </w:p>
    <w:p>
      <w:pPr>
        <w:spacing w:after="160"/>
      </w:pPr>
      <w:r>
        <w:rPr>
          <w:rFonts w:ascii="Times New Roman" w:hAnsi="Times New Roman"/>
          <w:b/>
          <w:sz w:val="24"/>
        </w:rPr>
        <w:t>4.6 Training performance targets:</w:t>
      </w:r>
    </w:p>
    <w:p>
      <w:pPr>
        <w:spacing w:after="80"/>
        <w:ind w:left="720" w:hanging="360"/>
      </w:pPr>
      <w:r>
        <w:rPr>
          <w:rFonts w:ascii="Times New Roman" w:hAnsi="Times New Roman"/>
          <w:sz w:val="24"/>
        </w:rPr>
        <w:t xml:space="preserve">• </w:t>
      </w:r>
      <w:r>
        <w:rPr>
          <w:rFonts w:ascii="Times New Roman" w:hAnsi="Times New Roman"/>
          <w:sz w:val="24"/>
        </w:rPr>
        <w:t>Maximum acceptable training time: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Target GPU utilization: ________________________________</w:t>
      </w:r>
    </w:p>
    <w:p>
      <w:pPr>
        <w:spacing w:after="80"/>
        <w:ind w:left="720" w:hanging="360"/>
      </w:pPr>
      <w:r>
        <w:rPr>
          <w:rFonts w:ascii="Times New Roman" w:hAnsi="Times New Roman"/>
          <w:sz w:val="24"/>
        </w:rPr>
        <w:t xml:space="preserve">• </w:t>
      </w:r>
      <w:r>
        <w:rPr>
          <w:rFonts w:ascii="Times New Roman" w:hAnsi="Times New Roman"/>
          <w:sz w:val="24"/>
        </w:rPr>
        <w:t>Required training throughput: ________________________________</w:t>
      </w:r>
    </w:p>
    <w:p>
      <w:pPr>
        <w:spacing w:after="160"/>
      </w:pPr>
      <w:r>
        <w:rPr>
          <w:rFonts w:ascii="Times New Roman" w:hAnsi="Times New Roman"/>
          <w:b/>
          <w:sz w:val="24"/>
        </w:rPr>
        <w:t>4.7 Inference requirements:</w:t>
      </w:r>
    </w:p>
    <w:p>
      <w:pPr>
        <w:spacing w:after="80"/>
        <w:ind w:left="720" w:hanging="360"/>
      </w:pPr>
      <w:r>
        <w:rPr>
          <w:rFonts w:ascii="Times New Roman" w:hAnsi="Times New Roman"/>
          <w:sz w:val="24"/>
        </w:rPr>
        <w:t xml:space="preserve">• </w:t>
      </w:r>
      <w:r>
        <w:rPr>
          <w:rFonts w:ascii="Times New Roman" w:hAnsi="Times New Roman"/>
          <w:sz w:val="24"/>
        </w:rPr>
        <w:t>Real-time inference needed: [ ] Yes [ ] No</w:t>
      </w:r>
    </w:p>
    <w:p>
      <w:pPr>
        <w:spacing w:after="80"/>
        <w:ind w:left="720" w:hanging="360"/>
      </w:pPr>
      <w:r>
        <w:rPr>
          <w:rFonts w:ascii="Times New Roman" w:hAnsi="Times New Roman"/>
          <w:sz w:val="24"/>
        </w:rPr>
        <w:t xml:space="preserve">• </w:t>
      </w:r>
      <w:r>
        <w:rPr>
          <w:rFonts w:ascii="Times New Roman" w:hAnsi="Times New Roman"/>
          <w:sz w:val="24"/>
        </w:rPr>
        <w:t>Batch inference requirements: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Expected inference throughput: ________________________________</w:t>
      </w:r>
    </w:p>
    <w:p>
      <w:pPr>
        <w:spacing w:after="80"/>
        <w:ind w:left="720" w:hanging="360"/>
      </w:pPr>
      <w:r>
        <w:rPr>
          <w:rFonts w:ascii="Times New Roman" w:hAnsi="Times New Roman"/>
          <w:sz w:val="24"/>
        </w:rPr>
        <w:t xml:space="preserve">• </w:t>
      </w:r>
      <w:r>
        <w:rPr>
          <w:rFonts w:ascii="Times New Roman" w:hAnsi="Times New Roman"/>
          <w:sz w:val="24"/>
        </w:rPr>
        <w:t>Latency requirements: ________________________________</w:t>
      </w:r>
    </w:p>
    <w:p>
      <w:pPr>
        <w:spacing w:after="160"/>
      </w:pPr>
      <w:r>
        <w:rPr>
          <w:rFonts w:ascii="Times New Roman" w:hAnsi="Times New Roman"/>
          <w:b/>
          <w:sz w:val="24"/>
        </w:rPr>
        <w:t>4.8 Multi-GPU and distributed training:</w:t>
      </w:r>
    </w:p>
    <w:p>
      <w:pPr>
        <w:spacing w:after="80"/>
        <w:ind w:left="720" w:hanging="360"/>
      </w:pPr>
      <w:r>
        <w:rPr>
          <w:rFonts w:ascii="Times New Roman" w:hAnsi="Times New Roman"/>
          <w:sz w:val="24"/>
        </w:rPr>
        <w:t xml:space="preserve">• </w:t>
      </w:r>
      <w:r>
        <w:rPr>
          <w:rFonts w:ascii="Times New Roman" w:hAnsi="Times New Roman"/>
          <w:sz w:val="24"/>
        </w:rPr>
        <w:t>Single-node multi-GPU needed: [ ] Yes [ ] No</w:t>
      </w:r>
    </w:p>
    <w:p>
      <w:pPr>
        <w:spacing w:after="80"/>
        <w:ind w:left="720" w:hanging="360"/>
      </w:pPr>
      <w:r>
        <w:rPr>
          <w:rFonts w:ascii="Times New Roman" w:hAnsi="Times New Roman"/>
          <w:sz w:val="24"/>
        </w:rPr>
        <w:t xml:space="preserve">• </w:t>
      </w:r>
      <w:r>
        <w:rPr>
          <w:rFonts w:ascii="Times New Roman" w:hAnsi="Times New Roman"/>
          <w:sz w:val="24"/>
        </w:rPr>
        <w:t>Multi-node distributed training needed: [ ] Yes [ ] No</w:t>
      </w:r>
    </w:p>
    <w:p>
      <w:pPr>
        <w:spacing w:after="80"/>
        <w:ind w:left="720" w:hanging="360"/>
      </w:pPr>
      <w:r>
        <w:rPr>
          <w:rFonts w:ascii="Times New Roman" w:hAnsi="Times New Roman"/>
          <w:sz w:val="24"/>
        </w:rPr>
        <w:t xml:space="preserve">• </w:t>
      </w:r>
      <w:r>
        <w:rPr>
          <w:rFonts w:ascii="Times New Roman" w:hAnsi="Times New Roman"/>
          <w:sz w:val="24"/>
        </w:rPr>
        <w:t>Maximum number of GPUs per training job: ________________________________</w:t>
      </w:r>
    </w:p>
    <w:p>
      <w:pPr>
        <w:spacing w:after="80"/>
        <w:ind w:left="720" w:hanging="360"/>
      </w:pPr>
      <w:r>
        <w:rPr>
          <w:rFonts w:ascii="Times New Roman" w:hAnsi="Times New Roman"/>
          <w:sz w:val="24"/>
        </w:rPr>
        <w:t xml:space="preserve">• </w:t>
      </w:r>
      <w:r>
        <w:rPr>
          <w:rFonts w:ascii="Times New Roman" w:hAnsi="Times New Roman"/>
          <w:sz w:val="24"/>
        </w:rPr>
        <w:t>Preferred parallelization strategy:</w:t>
      </w:r>
    </w:p>
    <w:p>
      <w:pPr>
        <w:spacing w:after="80"/>
        <w:ind w:left="720" w:hanging="360"/>
      </w:pPr>
      <w:r>
        <w:rPr>
          <w:rFonts w:ascii="Times New Roman" w:hAnsi="Times New Roman"/>
          <w:sz w:val="24"/>
        </w:rPr>
        <w:t xml:space="preserve">• </w:t>
      </w:r>
      <w:r>
        <w:rPr>
          <w:rFonts w:ascii="Times New Roman" w:hAnsi="Times New Roman"/>
          <w:sz w:val="24"/>
        </w:rPr>
        <w:t>[ ] Data Parallel</w:t>
      </w:r>
    </w:p>
    <w:p>
      <w:pPr>
        <w:spacing w:after="80"/>
        <w:ind w:left="720" w:hanging="360"/>
      </w:pPr>
      <w:r>
        <w:rPr>
          <w:rFonts w:ascii="Times New Roman" w:hAnsi="Times New Roman"/>
          <w:sz w:val="24"/>
        </w:rPr>
        <w:t xml:space="preserve">• </w:t>
      </w:r>
      <w:r>
        <w:rPr>
          <w:rFonts w:ascii="Times New Roman" w:hAnsi="Times New Roman"/>
          <w:sz w:val="24"/>
        </w:rPr>
        <w:t>[ ] Model Parallel</w:t>
      </w:r>
    </w:p>
    <w:p>
      <w:pPr>
        <w:spacing w:after="80"/>
        <w:ind w:left="720" w:hanging="360"/>
      </w:pPr>
      <w:r>
        <w:rPr>
          <w:rFonts w:ascii="Times New Roman" w:hAnsi="Times New Roman"/>
          <w:sz w:val="24"/>
        </w:rPr>
        <w:t xml:space="preserve">• </w:t>
      </w:r>
      <w:r>
        <w:rPr>
          <w:rFonts w:ascii="Times New Roman" w:hAnsi="Times New Roman"/>
          <w:sz w:val="24"/>
        </w:rPr>
        <w:t>[ ] Pipeline Parallel</w:t>
      </w:r>
    </w:p>
    <w:p>
      <w:pPr>
        <w:spacing w:after="80"/>
        <w:ind w:left="720" w:hanging="360"/>
      </w:pPr>
      <w:r>
        <w:rPr>
          <w:rFonts w:ascii="Times New Roman" w:hAnsi="Times New Roman"/>
          <w:sz w:val="24"/>
        </w:rPr>
        <w:t xml:space="preserve">• </w:t>
      </w:r>
      <w:r>
        <w:rPr>
          <w:rFonts w:ascii="Times New Roman" w:hAnsi="Times New Roman"/>
          <w:sz w:val="24"/>
        </w:rPr>
        <w:t>[ ] Hybrid approaches</w:t>
      </w:r>
    </w:p>
    <w:p>
      <w:pPr>
        <w:pStyle w:val="Heading3"/>
        <w:spacing w:before="160" w:after="120"/>
        <w:ind w:left="0" w:firstLine="0"/>
      </w:pPr>
      <w:r>
        <w:t>5.3 Data Requirements</w:t>
      </w:r>
    </w:p>
    <w:p>
      <w:pPr>
        <w:spacing w:after="160"/>
      </w:pPr>
      <w:r>
        <w:rPr>
          <w:rFonts w:ascii="Times New Roman" w:hAnsi="Times New Roman"/>
          <w:b/>
          <w:sz w:val="24"/>
        </w:rPr>
        <w:t>4.9 Data storage requirements:</w:t>
      </w:r>
    </w:p>
    <w:p>
      <w:pPr>
        <w:spacing w:after="80"/>
        <w:ind w:left="720" w:hanging="360"/>
      </w:pPr>
      <w:r>
        <w:rPr>
          <w:rFonts w:ascii="Times New Roman" w:hAnsi="Times New Roman"/>
          <w:sz w:val="24"/>
        </w:rPr>
        <w:t xml:space="preserve">• </w:t>
      </w:r>
      <w:r>
        <w:rPr>
          <w:rFonts w:ascii="Times New Roman" w:hAnsi="Times New Roman"/>
          <w:sz w:val="24"/>
        </w:rPr>
        <w:t>Total dataset size: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Hot data (active training): ________________________________</w:t>
      </w:r>
    </w:p>
    <w:p>
      <w:pPr>
        <w:spacing w:after="80"/>
        <w:ind w:left="720" w:hanging="360"/>
      </w:pPr>
      <w:r>
        <w:rPr>
          <w:rFonts w:ascii="Times New Roman" w:hAnsi="Times New Roman"/>
          <w:sz w:val="24"/>
        </w:rPr>
        <w:t xml:space="preserve">• </w:t>
      </w:r>
      <w:r>
        <w:rPr>
          <w:rFonts w:ascii="Times New Roman" w:hAnsi="Times New Roman"/>
          <w:sz w:val="24"/>
        </w:rPr>
        <w:t>Warm data (recent/archive):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Cold data (long-term archive): ________________________________</w:t>
      </w:r>
    </w:p>
    <w:p>
      <w:pPr>
        <w:spacing w:after="160"/>
      </w:pPr>
      <w:r>
        <w:rPr>
          <w:rFonts w:ascii="Times New Roman" w:hAnsi="Times New Roman"/>
          <w:b/>
          <w:sz w:val="24"/>
        </w:rPr>
        <w:t>4.10 Data access patterns:</w:t>
      </w:r>
    </w:p>
    <w:p>
      <w:pPr>
        <w:spacing w:after="80"/>
        <w:ind w:left="720" w:hanging="360"/>
      </w:pPr>
      <w:r>
        <w:rPr>
          <w:rFonts w:ascii="Times New Roman" w:hAnsi="Times New Roman"/>
          <w:sz w:val="24"/>
        </w:rPr>
        <w:t xml:space="preserve">• </w:t>
      </w:r>
      <w:r>
        <w:rPr>
          <w:rFonts w:ascii="Times New Roman" w:hAnsi="Times New Roman"/>
          <w:sz w:val="24"/>
        </w:rPr>
        <w:t>Sequential read performance needed: ________________________________</w:t>
      </w:r>
    </w:p>
    <w:p>
      <w:pPr>
        <w:spacing w:after="80"/>
        <w:ind w:left="720" w:hanging="360"/>
      </w:pPr>
      <w:r>
        <w:rPr>
          <w:rFonts w:ascii="Times New Roman" w:hAnsi="Times New Roman"/>
          <w:sz w:val="24"/>
        </w:rPr>
        <w:t xml:space="preserve">• </w:t>
      </w:r>
      <w:r>
        <w:rPr>
          <w:rFonts w:ascii="Times New Roman" w:hAnsi="Times New Roman"/>
          <w:sz w:val="24"/>
        </w:rPr>
        <w:t>Random read performance needed: ________________________________</w:t>
      </w:r>
    </w:p>
    <w:p>
      <w:pPr>
        <w:spacing w:after="80"/>
        <w:ind w:left="720" w:hanging="360"/>
      </w:pPr>
      <w:r>
        <w:rPr>
          <w:rFonts w:ascii="Times New Roman" w:hAnsi="Times New Roman"/>
          <w:sz w:val="24"/>
        </w:rPr>
        <w:t xml:space="preserve">• </w:t>
      </w:r>
      <w:r>
        <w:rPr>
          <w:rFonts w:ascii="Times New Roman" w:hAnsi="Times New Roman"/>
          <w:sz w:val="24"/>
        </w:rPr>
        <w:t>Concurrent users accessing data: ________________________________</w:t>
      </w:r>
    </w:p>
    <w:p>
      <w:pPr>
        <w:spacing w:after="80"/>
        <w:ind w:left="720" w:hanging="360"/>
      </w:pPr>
      <w:r>
        <w:rPr>
          <w:rFonts w:ascii="Times New Roman" w:hAnsi="Times New Roman"/>
          <w:sz w:val="24"/>
        </w:rPr>
        <w:t xml:space="preserve">• </w:t>
      </w:r>
      <w:r>
        <w:rPr>
          <w:rFonts w:ascii="Times New Roman" w:hAnsi="Times New Roman"/>
          <w:sz w:val="24"/>
        </w:rPr>
        <w:t>Data preprocessing requirements: ________________________________</w:t>
      </w:r>
    </w:p>
    <w:p>
      <w:pPr>
        <w:spacing w:after="160"/>
      </w:pPr>
      <w:r>
        <w:rPr>
          <w:rFonts w:ascii="Times New Roman" w:hAnsi="Times New Roman"/>
          <w:b/>
          <w:sz w:val="24"/>
        </w:rPr>
        <w:t>4.11 Data sources and formats:</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Structured data (databases, CSV, Parquet)</w:t>
      </w:r>
    </w:p>
    <w:p>
      <w:pPr>
        <w:spacing w:after="80"/>
        <w:ind w:left="720" w:hanging="360"/>
      </w:pPr>
      <w:r>
        <w:rPr>
          <w:rFonts w:ascii="Times New Roman" w:hAnsi="Times New Roman"/>
          <w:sz w:val="24"/>
        </w:rPr>
        <w:t xml:space="preserve">• </w:t>
      </w:r>
      <w:r>
        <w:rPr>
          <w:rFonts w:ascii="Times New Roman" w:hAnsi="Times New Roman"/>
          <w:sz w:val="24"/>
        </w:rPr>
        <w:t>[ ] Images (JPEG, PNG, TIFF)</w:t>
      </w:r>
    </w:p>
    <w:p>
      <w:pPr>
        <w:spacing w:after="80"/>
        <w:ind w:left="720" w:hanging="360"/>
      </w:pPr>
      <w:r>
        <w:rPr>
          <w:rFonts w:ascii="Times New Roman" w:hAnsi="Times New Roman"/>
          <w:sz w:val="24"/>
        </w:rPr>
        <w:t xml:space="preserve">• </w:t>
      </w:r>
      <w:r>
        <w:rPr>
          <w:rFonts w:ascii="Times New Roman" w:hAnsi="Times New Roman"/>
          <w:sz w:val="24"/>
        </w:rPr>
        <w:t>[ ] Video files</w:t>
      </w:r>
    </w:p>
    <w:p>
      <w:pPr>
        <w:spacing w:after="80"/>
        <w:ind w:left="720" w:hanging="360"/>
      </w:pPr>
      <w:r>
        <w:rPr>
          <w:rFonts w:ascii="Times New Roman" w:hAnsi="Times New Roman"/>
          <w:sz w:val="24"/>
        </w:rPr>
        <w:t xml:space="preserve">• </w:t>
      </w:r>
      <w:r>
        <w:rPr>
          <w:rFonts w:ascii="Times New Roman" w:hAnsi="Times New Roman"/>
          <w:sz w:val="24"/>
        </w:rPr>
        <w:t>[ ] Audio files</w:t>
      </w:r>
    </w:p>
    <w:p>
      <w:pPr>
        <w:spacing w:after="80"/>
        <w:ind w:left="720" w:hanging="360"/>
      </w:pPr>
      <w:r>
        <w:rPr>
          <w:rFonts w:ascii="Times New Roman" w:hAnsi="Times New Roman"/>
          <w:sz w:val="24"/>
        </w:rPr>
        <w:t xml:space="preserve">• </w:t>
      </w:r>
      <w:r>
        <w:rPr>
          <w:rFonts w:ascii="Times New Roman" w:hAnsi="Times New Roman"/>
          <w:sz w:val="24"/>
        </w:rPr>
        <w:t>[ ] Text files</w:t>
      </w:r>
    </w:p>
    <w:p>
      <w:pPr>
        <w:spacing w:after="80"/>
        <w:ind w:left="720" w:hanging="360"/>
      </w:pPr>
      <w:r>
        <w:rPr>
          <w:rFonts w:ascii="Times New Roman" w:hAnsi="Times New Roman"/>
          <w:sz w:val="24"/>
        </w:rPr>
        <w:t xml:space="preserve">• </w:t>
      </w:r>
      <w:r>
        <w:rPr>
          <w:rFonts w:ascii="Times New Roman" w:hAnsi="Times New Roman"/>
          <w:sz w:val="24"/>
        </w:rPr>
        <w:t>[ ] Streaming data</w:t>
      </w:r>
    </w:p>
    <w:p>
      <w:pPr>
        <w:spacing w:after="80"/>
        <w:ind w:left="720" w:hanging="360"/>
      </w:pPr>
      <w:r>
        <w:rPr>
          <w:rFonts w:ascii="Times New Roman" w:hAnsi="Times New Roman"/>
          <w:sz w:val="24"/>
        </w:rPr>
        <w:t xml:space="preserve">• </w:t>
      </w:r>
      <w:r>
        <w:rPr>
          <w:rFonts w:ascii="Times New Roman" w:hAnsi="Times New Roman"/>
          <w:sz w:val="24"/>
        </w:rPr>
        <w:t>[ ] Object storage (S3, etc.)</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pStyle w:val="Heading2"/>
        <w:spacing w:before="240" w:after="120"/>
        <w:ind w:left="0" w:firstLine="0"/>
      </w:pPr>
      <w:r>
        <w:t>6 Section 5: Technical Requirements</w:t>
      </w:r>
    </w:p>
    <w:p>
      <w:pPr>
        <w:pStyle w:val="Heading3"/>
        <w:spacing w:before="160" w:after="120"/>
        <w:ind w:left="0" w:firstLine="0"/>
      </w:pPr>
      <w:r>
        <w:t>6.1 GPU Requirements</w:t>
      </w:r>
    </w:p>
    <w:p>
      <w:pPr>
        <w:spacing w:after="160"/>
      </w:pPr>
      <w:r>
        <w:rPr>
          <w:rFonts w:ascii="Times New Roman" w:hAnsi="Times New Roman"/>
          <w:b/>
          <w:sz w:val="24"/>
        </w:rPr>
        <w:t>5.1 GPU preferences:</w:t>
      </w:r>
    </w:p>
    <w:p>
      <w:pPr>
        <w:spacing w:after="80"/>
        <w:ind w:left="720" w:hanging="360"/>
      </w:pPr>
      <w:r>
        <w:rPr>
          <w:rFonts w:ascii="Times New Roman" w:hAnsi="Times New Roman"/>
          <w:sz w:val="24"/>
        </w:rPr>
        <w:t xml:space="preserve">• </w:t>
      </w:r>
      <w:r>
        <w:rPr>
          <w:rFonts w:ascii="Times New Roman" w:hAnsi="Times New Roman"/>
          <w:sz w:val="24"/>
        </w:rPr>
        <w:t>Preferred GPU models: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Minimum GPU memory per card: ________________________________</w:t>
      </w:r>
    </w:p>
    <w:p>
      <w:pPr>
        <w:spacing w:after="80"/>
        <w:ind w:left="720" w:hanging="360"/>
      </w:pPr>
      <w:r>
        <w:rPr>
          <w:rFonts w:ascii="Times New Roman" w:hAnsi="Times New Roman"/>
          <w:sz w:val="24"/>
        </w:rPr>
        <w:t xml:space="preserve">• </w:t>
      </w:r>
      <w:r>
        <w:rPr>
          <w:rFonts w:ascii="Times New Roman" w:hAnsi="Times New Roman"/>
          <w:sz w:val="24"/>
        </w:rPr>
        <w:t>Total number of GPUs needed: ________________________________</w:t>
      </w:r>
    </w:p>
    <w:p>
      <w:pPr>
        <w:spacing w:after="80"/>
        <w:ind w:left="720" w:hanging="360"/>
      </w:pPr>
      <w:r>
        <w:rPr>
          <w:rFonts w:ascii="Times New Roman" w:hAnsi="Times New Roman"/>
          <w:sz w:val="24"/>
        </w:rPr>
        <w:t xml:space="preserve">• </w:t>
      </w:r>
      <w:r>
        <w:rPr>
          <w:rFonts w:ascii="Times New Roman" w:hAnsi="Times New Roman"/>
          <w:sz w:val="24"/>
        </w:rPr>
        <w:t>GPU memory bandwidth requirements: ________________________________</w:t>
      </w:r>
    </w:p>
    <w:p>
      <w:pPr>
        <w:spacing w:after="160"/>
      </w:pPr>
      <w:r>
        <w:rPr>
          <w:rFonts w:ascii="Times New Roman" w:hAnsi="Times New Roman"/>
          <w:b/>
          <w:sz w:val="24"/>
        </w:rPr>
        <w:t>5.2 GPU architecture preferences:</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NVIDIA Hopper (H100)</w:t>
      </w:r>
    </w:p>
    <w:p>
      <w:pPr>
        <w:spacing w:after="80"/>
        <w:ind w:left="720" w:hanging="360"/>
      </w:pPr>
      <w:r>
        <w:rPr>
          <w:rFonts w:ascii="Times New Roman" w:hAnsi="Times New Roman"/>
          <w:sz w:val="24"/>
        </w:rPr>
        <w:t xml:space="preserve">• </w:t>
      </w:r>
      <w:r>
        <w:rPr>
          <w:rFonts w:ascii="Times New Roman" w:hAnsi="Times New Roman"/>
          <w:sz w:val="24"/>
        </w:rPr>
        <w:t>[ ] NVIDIA Ampere (A100, A40, A6000)</w:t>
      </w:r>
    </w:p>
    <w:p>
      <w:pPr>
        <w:spacing w:after="80"/>
        <w:ind w:left="720" w:hanging="360"/>
      </w:pPr>
      <w:r>
        <w:rPr>
          <w:rFonts w:ascii="Times New Roman" w:hAnsi="Times New Roman"/>
          <w:sz w:val="24"/>
        </w:rPr>
        <w:t xml:space="preserve">• </w:t>
      </w:r>
      <w:r>
        <w:rPr>
          <w:rFonts w:ascii="Times New Roman" w:hAnsi="Times New Roman"/>
          <w:sz w:val="24"/>
        </w:rPr>
        <w:t>[ ] NVIDIA Turing (RTX series)</w:t>
      </w:r>
    </w:p>
    <w:p>
      <w:pPr>
        <w:spacing w:after="80"/>
        <w:ind w:left="720" w:hanging="360"/>
      </w:pPr>
      <w:r>
        <w:rPr>
          <w:rFonts w:ascii="Times New Roman" w:hAnsi="Times New Roman"/>
          <w:sz w:val="24"/>
        </w:rPr>
        <w:t xml:space="preserve">• </w:t>
      </w:r>
      <w:r>
        <w:rPr>
          <w:rFonts w:ascii="Times New Roman" w:hAnsi="Times New Roman"/>
          <w:sz w:val="24"/>
        </w:rPr>
        <w:t>[ ] No preference</w:t>
      </w:r>
    </w:p>
    <w:p>
      <w:pPr>
        <w:spacing w:after="80"/>
        <w:ind w:left="720" w:hanging="360"/>
      </w:pPr>
      <w:r>
        <w:rPr>
          <w:rFonts w:ascii="Times New Roman" w:hAnsi="Times New Roman"/>
          <w:sz w:val="24"/>
        </w:rPr>
        <w:t xml:space="preserve">• </w:t>
      </w:r>
      <w:r>
        <w:rPr>
          <w:rFonts w:ascii="Times New Roman" w:hAnsi="Times New Roman"/>
          <w:sz w:val="24"/>
        </w:rPr>
        <w:t>[ ] Other specific requirements: ________________________________</w:t>
      </w:r>
    </w:p>
    <w:p>
      <w:pPr>
        <w:spacing w:after="160"/>
      </w:pPr>
      <w:r>
        <w:rPr>
          <w:rFonts w:ascii="Times New Roman" w:hAnsi="Times New Roman"/>
          <w:b/>
          <w:sz w:val="24"/>
        </w:rPr>
        <w:t>5.3 Multi-Instance GPU (MIG) requirements:</w:t>
      </w:r>
    </w:p>
    <w:p>
      <w:pPr>
        <w:spacing w:after="80"/>
        <w:ind w:left="720" w:hanging="360"/>
      </w:pPr>
      <w:r>
        <w:rPr>
          <w:rFonts w:ascii="Times New Roman" w:hAnsi="Times New Roman"/>
          <w:sz w:val="24"/>
        </w:rPr>
        <w:t xml:space="preserve">• </w:t>
      </w:r>
      <w:r>
        <w:rPr>
          <w:rFonts w:ascii="Times New Roman" w:hAnsi="Times New Roman"/>
          <w:sz w:val="24"/>
        </w:rPr>
        <w:t>MIG partitioning needed: [ ] Yes [ ] No [ ] Unsure</w:t>
      </w:r>
    </w:p>
    <w:p>
      <w:pPr>
        <w:spacing w:after="80"/>
        <w:ind w:left="720" w:hanging="360"/>
      </w:pPr>
      <w:r>
        <w:rPr>
          <w:rFonts w:ascii="Times New Roman" w:hAnsi="Times New Roman"/>
          <w:sz w:val="24"/>
        </w:rPr>
        <w:t xml:space="preserve">• </w:t>
      </w:r>
      <w:r>
        <w:rPr>
          <w:rFonts w:ascii="Times New Roman" w:hAnsi="Times New Roman"/>
          <w:sz w:val="24"/>
        </w:rPr>
        <w:t>Expected partition sizes: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Isolation requirements: ________________________________</w:t>
      </w:r>
    </w:p>
    <w:p>
      <w:pPr>
        <w:pStyle w:val="Heading3"/>
        <w:spacing w:before="160" w:after="120"/>
        <w:ind w:left="0" w:firstLine="0"/>
      </w:pPr>
      <w:r>
        <w:t>6.2 Platform and Software Requirements</w:t>
      </w:r>
    </w:p>
    <w:p>
      <w:pPr>
        <w:spacing w:after="160"/>
      </w:pPr>
      <w:r>
        <w:rPr>
          <w:rFonts w:ascii="Times New Roman" w:hAnsi="Times New Roman"/>
          <w:b/>
          <w:sz w:val="24"/>
        </w:rPr>
        <w:t>5.4 Operating system preferences:</w:t>
      </w:r>
    </w:p>
    <w:p>
      <w:pPr>
        <w:spacing w:after="80"/>
        <w:ind w:left="720" w:hanging="360"/>
      </w:pPr>
      <w:r>
        <w:rPr>
          <w:rFonts w:ascii="Times New Roman" w:hAnsi="Times New Roman"/>
          <w:sz w:val="24"/>
        </w:rPr>
        <w:t xml:space="preserve">• </w:t>
      </w:r>
      <w:r>
        <w:rPr>
          <w:rFonts w:ascii="Times New Roman" w:hAnsi="Times New Roman"/>
          <w:sz w:val="24"/>
        </w:rPr>
        <w:t>[ ] Ubuntu (version: _______)</w:t>
      </w:r>
    </w:p>
    <w:p>
      <w:pPr>
        <w:spacing w:after="80"/>
        <w:ind w:left="720" w:hanging="360"/>
      </w:pPr>
      <w:r>
        <w:rPr>
          <w:rFonts w:ascii="Times New Roman" w:hAnsi="Times New Roman"/>
          <w:sz w:val="24"/>
        </w:rPr>
        <w:t xml:space="preserve">• </w:t>
      </w:r>
      <w:r>
        <w:rPr>
          <w:rFonts w:ascii="Times New Roman" w:hAnsi="Times New Roman"/>
          <w:sz w:val="24"/>
        </w:rPr>
        <w:t>[ ] Red Hat Enterprise Linux (version: _______)</w:t>
      </w:r>
    </w:p>
    <w:p>
      <w:pPr>
        <w:spacing w:after="80"/>
        <w:ind w:left="720" w:hanging="360"/>
      </w:pPr>
      <w:r>
        <w:rPr>
          <w:rFonts w:ascii="Times New Roman" w:hAnsi="Times New Roman"/>
          <w:sz w:val="24"/>
        </w:rPr>
        <w:t xml:space="preserve">• </w:t>
      </w:r>
      <w:r>
        <w:rPr>
          <w:rFonts w:ascii="Times New Roman" w:hAnsi="Times New Roman"/>
          <w:sz w:val="24"/>
        </w:rPr>
        <w:t>[ ] CentOS (version: _______)</w:t>
      </w:r>
    </w:p>
    <w:p>
      <w:pPr>
        <w:spacing w:after="80"/>
        <w:ind w:left="720" w:hanging="360"/>
      </w:pPr>
      <w:r>
        <w:rPr>
          <w:rFonts w:ascii="Times New Roman" w:hAnsi="Times New Roman"/>
          <w:sz w:val="24"/>
        </w:rPr>
        <w:t xml:space="preserve">• </w:t>
      </w:r>
      <w:r>
        <w:rPr>
          <w:rFonts w:ascii="Times New Roman" w:hAnsi="Times New Roman"/>
          <w:sz w:val="24"/>
        </w:rPr>
        <w:t>[ ] SUSE Linux Enterprise (version: _______)</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5.5 Container platform preferences:</w:t>
      </w:r>
    </w:p>
    <w:p>
      <w:pPr>
        <w:spacing w:after="80"/>
        <w:ind w:left="720" w:hanging="360"/>
      </w:pPr>
      <w:r>
        <w:rPr>
          <w:rFonts w:ascii="Times New Roman" w:hAnsi="Times New Roman"/>
          <w:sz w:val="24"/>
        </w:rPr>
        <w:t xml:space="preserve">• </w:t>
      </w:r>
      <w:r>
        <w:rPr>
          <w:rFonts w:ascii="Times New Roman" w:hAnsi="Times New Roman"/>
          <w:sz w:val="24"/>
        </w:rPr>
        <w:t>[ ] Kubernetes</w:t>
      </w:r>
    </w:p>
    <w:p>
      <w:pPr>
        <w:spacing w:after="80"/>
        <w:ind w:left="720" w:hanging="360"/>
      </w:pPr>
      <w:r>
        <w:rPr>
          <w:rFonts w:ascii="Times New Roman" w:hAnsi="Times New Roman"/>
          <w:sz w:val="24"/>
        </w:rPr>
        <w:t xml:space="preserve">• </w:t>
      </w:r>
      <w:r>
        <w:rPr>
          <w:rFonts w:ascii="Times New Roman" w:hAnsi="Times New Roman"/>
          <w:sz w:val="24"/>
        </w:rPr>
        <w:t>[ ] Docker Swarm</w:t>
      </w:r>
    </w:p>
    <w:p>
      <w:pPr>
        <w:spacing w:after="80"/>
        <w:ind w:left="720" w:hanging="360"/>
      </w:pPr>
      <w:r>
        <w:rPr>
          <w:rFonts w:ascii="Times New Roman" w:hAnsi="Times New Roman"/>
          <w:sz w:val="24"/>
        </w:rPr>
        <w:t xml:space="preserve">• </w:t>
      </w:r>
      <w:r>
        <w:rPr>
          <w:rFonts w:ascii="Times New Roman" w:hAnsi="Times New Roman"/>
          <w:sz w:val="24"/>
        </w:rPr>
        <w:t>[ ] OpenShift</w:t>
      </w:r>
    </w:p>
    <w:p>
      <w:pPr>
        <w:spacing w:after="80"/>
        <w:ind w:left="720" w:hanging="360"/>
      </w:pPr>
      <w:r>
        <w:rPr>
          <w:rFonts w:ascii="Times New Roman" w:hAnsi="Times New Roman"/>
          <w:sz w:val="24"/>
        </w:rPr>
        <w:t xml:space="preserve">• </w:t>
      </w:r>
      <w:r>
        <w:rPr>
          <w:rFonts w:ascii="Times New Roman" w:hAnsi="Times New Roman"/>
          <w:sz w:val="24"/>
        </w:rPr>
        <w:t>[ ] Rancher</w:t>
      </w:r>
    </w:p>
    <w:p>
      <w:pPr>
        <w:spacing w:after="80"/>
        <w:ind w:left="720" w:hanging="360"/>
      </w:pPr>
      <w:r>
        <w:rPr>
          <w:rFonts w:ascii="Times New Roman" w:hAnsi="Times New Roman"/>
          <w:sz w:val="24"/>
        </w:rPr>
        <w:t xml:space="preserve">• </w:t>
      </w:r>
      <w:r>
        <w:rPr>
          <w:rFonts w:ascii="Times New Roman" w:hAnsi="Times New Roman"/>
          <w:sz w:val="24"/>
        </w:rPr>
        <w:t>[ ] No preference</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5.6 Resource management and scheduling:</w:t>
      </w:r>
    </w:p>
    <w:p>
      <w:pPr>
        <w:spacing w:after="80"/>
        <w:ind w:left="720" w:hanging="360"/>
      </w:pPr>
      <w:r>
        <w:rPr>
          <w:rFonts w:ascii="Times New Roman" w:hAnsi="Times New Roman"/>
          <w:sz w:val="24"/>
        </w:rPr>
        <w:t xml:space="preserve">• </w:t>
      </w:r>
      <w:r>
        <w:rPr>
          <w:rFonts w:ascii="Times New Roman" w:hAnsi="Times New Roman"/>
          <w:sz w:val="24"/>
        </w:rPr>
        <w:t>[ ] Kubernetes native scheduling</w:t>
      </w:r>
    </w:p>
    <w:p>
      <w:pPr>
        <w:spacing w:after="80"/>
        <w:ind w:left="720" w:hanging="360"/>
      </w:pPr>
      <w:r>
        <w:rPr>
          <w:rFonts w:ascii="Times New Roman" w:hAnsi="Times New Roman"/>
          <w:sz w:val="24"/>
        </w:rPr>
        <w:t xml:space="preserve">• </w:t>
      </w:r>
      <w:r>
        <w:rPr>
          <w:rFonts w:ascii="Times New Roman" w:hAnsi="Times New Roman"/>
          <w:sz w:val="24"/>
        </w:rPr>
        <w:t>[ ] SLURM</w:t>
      </w:r>
    </w:p>
    <w:p>
      <w:pPr>
        <w:spacing w:after="80"/>
        <w:ind w:left="720" w:hanging="360"/>
      </w:pPr>
      <w:r>
        <w:rPr>
          <w:rFonts w:ascii="Times New Roman" w:hAnsi="Times New Roman"/>
          <w:sz w:val="24"/>
        </w:rPr>
        <w:t xml:space="preserve">• </w:t>
      </w:r>
      <w:r>
        <w:rPr>
          <w:rFonts w:ascii="Times New Roman" w:hAnsi="Times New Roman"/>
          <w:sz w:val="24"/>
        </w:rPr>
        <w:t>[ ] Torque/PBS</w:t>
      </w:r>
    </w:p>
    <w:p>
      <w:pPr>
        <w:spacing w:after="80"/>
        <w:ind w:left="720" w:hanging="360"/>
      </w:pPr>
      <w:r>
        <w:rPr>
          <w:rFonts w:ascii="Times New Roman" w:hAnsi="Times New Roman"/>
          <w:sz w:val="24"/>
        </w:rPr>
        <w:t xml:space="preserve">• </w:t>
      </w:r>
      <w:r>
        <w:rPr>
          <w:rFonts w:ascii="Times New Roman" w:hAnsi="Times New Roman"/>
          <w:sz w:val="24"/>
        </w:rPr>
        <w:t>[ ] LSF</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5.7 Development and deployment tools:</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Jupyter Notebooks</w:t>
      </w:r>
    </w:p>
    <w:p>
      <w:pPr>
        <w:spacing w:after="80"/>
        <w:ind w:left="720" w:hanging="360"/>
      </w:pPr>
      <w:r>
        <w:rPr>
          <w:rFonts w:ascii="Times New Roman" w:hAnsi="Times New Roman"/>
          <w:sz w:val="24"/>
        </w:rPr>
        <w:t xml:space="preserve">• </w:t>
      </w:r>
      <w:r>
        <w:rPr>
          <w:rFonts w:ascii="Times New Roman" w:hAnsi="Times New Roman"/>
          <w:sz w:val="24"/>
        </w:rPr>
        <w:t>[ ] MLflow</w:t>
      </w:r>
    </w:p>
    <w:p>
      <w:pPr>
        <w:spacing w:after="80"/>
        <w:ind w:left="720" w:hanging="360"/>
      </w:pPr>
      <w:r>
        <w:rPr>
          <w:rFonts w:ascii="Times New Roman" w:hAnsi="Times New Roman"/>
          <w:sz w:val="24"/>
        </w:rPr>
        <w:t xml:space="preserve">• </w:t>
      </w:r>
      <w:r>
        <w:rPr>
          <w:rFonts w:ascii="Times New Roman" w:hAnsi="Times New Roman"/>
          <w:sz w:val="24"/>
        </w:rPr>
        <w:t>[ ] Kubeflow</w:t>
      </w:r>
    </w:p>
    <w:p>
      <w:pPr>
        <w:spacing w:after="80"/>
        <w:ind w:left="720" w:hanging="360"/>
      </w:pPr>
      <w:r>
        <w:rPr>
          <w:rFonts w:ascii="Times New Roman" w:hAnsi="Times New Roman"/>
          <w:sz w:val="24"/>
        </w:rPr>
        <w:t xml:space="preserve">• </w:t>
      </w:r>
      <w:r>
        <w:rPr>
          <w:rFonts w:ascii="Times New Roman" w:hAnsi="Times New Roman"/>
          <w:sz w:val="24"/>
        </w:rPr>
        <w:t>[ ] Apache Airflow</w:t>
      </w:r>
    </w:p>
    <w:p>
      <w:pPr>
        <w:spacing w:after="80"/>
        <w:ind w:left="720" w:hanging="360"/>
      </w:pPr>
      <w:r>
        <w:rPr>
          <w:rFonts w:ascii="Times New Roman" w:hAnsi="Times New Roman"/>
          <w:sz w:val="24"/>
        </w:rPr>
        <w:t xml:space="preserve">• </w:t>
      </w:r>
      <w:r>
        <w:rPr>
          <w:rFonts w:ascii="Times New Roman" w:hAnsi="Times New Roman"/>
          <w:sz w:val="24"/>
        </w:rPr>
        <w:t>[ ] DVC (Data Version Control)</w:t>
      </w:r>
    </w:p>
    <w:p>
      <w:pPr>
        <w:spacing w:after="80"/>
        <w:ind w:left="720" w:hanging="360"/>
      </w:pPr>
      <w:r>
        <w:rPr>
          <w:rFonts w:ascii="Times New Roman" w:hAnsi="Times New Roman"/>
          <w:sz w:val="24"/>
        </w:rPr>
        <w:t xml:space="preserve">• </w:t>
      </w:r>
      <w:r>
        <w:rPr>
          <w:rFonts w:ascii="Times New Roman" w:hAnsi="Times New Roman"/>
          <w:sz w:val="24"/>
        </w:rPr>
        <w:t>[ ] Git/GitLab/GitHub</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pStyle w:val="Heading3"/>
        <w:spacing w:before="160" w:after="120"/>
        <w:ind w:left="0" w:firstLine="0"/>
      </w:pPr>
      <w:r>
        <w:t>6.3 Network and Storage Requirements</w:t>
      </w:r>
    </w:p>
    <w:p>
      <w:pPr>
        <w:spacing w:after="160"/>
      </w:pPr>
      <w:r>
        <w:rPr>
          <w:rFonts w:ascii="Times New Roman" w:hAnsi="Times New Roman"/>
          <w:b/>
          <w:sz w:val="24"/>
        </w:rPr>
        <w:t>5.8 Network requirements:</w:t>
      </w:r>
    </w:p>
    <w:p>
      <w:pPr>
        <w:spacing w:after="80"/>
        <w:ind w:left="720" w:hanging="360"/>
      </w:pPr>
      <w:r>
        <w:rPr>
          <w:rFonts w:ascii="Times New Roman" w:hAnsi="Times New Roman"/>
          <w:sz w:val="24"/>
        </w:rPr>
        <w:t xml:space="preserve">• </w:t>
      </w:r>
      <w:r>
        <w:rPr>
          <w:rFonts w:ascii="Times New Roman" w:hAnsi="Times New Roman"/>
          <w:sz w:val="24"/>
        </w:rPr>
        <w:t>Management network bandwidth: ________________________________</w:t>
      </w:r>
    </w:p>
    <w:p>
      <w:pPr>
        <w:spacing w:after="80"/>
        <w:ind w:left="720" w:hanging="360"/>
      </w:pPr>
      <w:r>
        <w:rPr>
          <w:rFonts w:ascii="Times New Roman" w:hAnsi="Times New Roman"/>
          <w:sz w:val="24"/>
        </w:rPr>
        <w:t xml:space="preserve">• </w:t>
      </w:r>
      <w:r>
        <w:rPr>
          <w:rFonts w:ascii="Times New Roman" w:hAnsi="Times New Roman"/>
          <w:sz w:val="24"/>
        </w:rPr>
        <w:t>High-speed interconnect needed: [ ] Yes [ ] No</w:t>
      </w:r>
    </w:p>
    <w:p>
      <w:pPr>
        <w:spacing w:after="80"/>
        <w:ind w:left="720" w:hanging="360"/>
      </w:pPr>
      <w:r>
        <w:rPr>
          <w:rFonts w:ascii="Times New Roman" w:hAnsi="Times New Roman"/>
          <w:sz w:val="24"/>
        </w:rPr>
        <w:t xml:space="preserve">• </w:t>
      </w:r>
      <w:r>
        <w:rPr>
          <w:rFonts w:ascii="Times New Roman" w:hAnsi="Times New Roman"/>
          <w:sz w:val="24"/>
        </w:rPr>
        <w:t>Preferred interconnect:</w:t>
      </w:r>
    </w:p>
    <w:p>
      <w:pPr>
        <w:spacing w:after="80"/>
        <w:ind w:left="720" w:hanging="360"/>
      </w:pPr>
      <w:r>
        <w:rPr>
          <w:rFonts w:ascii="Times New Roman" w:hAnsi="Times New Roman"/>
          <w:sz w:val="24"/>
        </w:rPr>
        <w:t xml:space="preserve">• </w:t>
      </w:r>
      <w:r>
        <w:rPr>
          <w:rFonts w:ascii="Times New Roman" w:hAnsi="Times New Roman"/>
          <w:sz w:val="24"/>
        </w:rPr>
        <w:t>[ ] InfiniBand</w:t>
      </w:r>
    </w:p>
    <w:p>
      <w:pPr>
        <w:spacing w:after="80"/>
        <w:ind w:left="720" w:hanging="360"/>
      </w:pPr>
      <w:r>
        <w:rPr>
          <w:rFonts w:ascii="Times New Roman" w:hAnsi="Times New Roman"/>
          <w:sz w:val="24"/>
        </w:rPr>
        <w:t xml:space="preserve">• </w:t>
      </w:r>
      <w:r>
        <w:rPr>
          <w:rFonts w:ascii="Times New Roman" w:hAnsi="Times New Roman"/>
          <w:sz w:val="24"/>
        </w:rPr>
        <w:t>[ ] Ethernet (speed: _______)</w:t>
      </w:r>
    </w:p>
    <w:p>
      <w:pPr>
        <w:spacing w:after="80"/>
        <w:ind w:left="720" w:hanging="360"/>
      </w:pPr>
      <w:r>
        <w:rPr>
          <w:rFonts w:ascii="Times New Roman" w:hAnsi="Times New Roman"/>
          <w:sz w:val="24"/>
        </w:rPr>
        <w:t xml:space="preserve">• </w:t>
      </w:r>
      <w:r>
        <w:rPr>
          <w:rFonts w:ascii="Times New Roman" w:hAnsi="Times New Roman"/>
          <w:sz w:val="24"/>
        </w:rPr>
        <w:t>[ ] No preference</w:t>
      </w:r>
    </w:p>
    <w:p>
      <w:pPr>
        <w:spacing w:after="160"/>
      </w:pPr>
      <w:r>
        <w:rPr>
          <w:rFonts w:ascii="Times New Roman" w:hAnsi="Times New Roman"/>
          <w:sz w:val="24"/>
        </w:rPr>
        <w:t>Network latency requirements: ________________________________</w:t>
      </w:r>
    </w:p>
    <w:p>
      <w:pPr>
        <w:spacing w:after="160"/>
      </w:pPr>
      <w:r>
        <w:rPr>
          <w:rFonts w:ascii="Times New Roman" w:hAnsi="Times New Roman"/>
          <w:b/>
          <w:sz w:val="24"/>
        </w:rPr>
        <w:t>5.9 Storage requirements:</w:t>
      </w:r>
    </w:p>
    <w:p>
      <w:pPr>
        <w:spacing w:after="80"/>
        <w:ind w:left="720" w:hanging="360"/>
      </w:pPr>
      <w:r>
        <w:rPr>
          <w:rFonts w:ascii="Times New Roman" w:hAnsi="Times New Roman"/>
          <w:sz w:val="24"/>
        </w:rPr>
        <w:t xml:space="preserve">• </w:t>
      </w:r>
      <w:r>
        <w:rPr>
          <w:rFonts w:ascii="Times New Roman" w:hAnsi="Times New Roman"/>
          <w:sz w:val="24"/>
        </w:rPr>
        <w:t>Primary storage type preference:</w:t>
      </w:r>
    </w:p>
    <w:p>
      <w:pPr>
        <w:spacing w:after="80"/>
        <w:ind w:left="720" w:hanging="360"/>
      </w:pPr>
      <w:r>
        <w:rPr>
          <w:rFonts w:ascii="Times New Roman" w:hAnsi="Times New Roman"/>
          <w:sz w:val="24"/>
        </w:rPr>
        <w:t xml:space="preserve">• </w:t>
      </w:r>
      <w:r>
        <w:rPr>
          <w:rFonts w:ascii="Times New Roman" w:hAnsi="Times New Roman"/>
          <w:sz w:val="24"/>
        </w:rPr>
        <w:t>[ ] Local NVMe SSD</w:t>
      </w:r>
    </w:p>
    <w:p>
      <w:pPr>
        <w:spacing w:after="80"/>
        <w:ind w:left="720" w:hanging="360"/>
      </w:pPr>
      <w:r>
        <w:rPr>
          <w:rFonts w:ascii="Times New Roman" w:hAnsi="Times New Roman"/>
          <w:sz w:val="24"/>
        </w:rPr>
        <w:t xml:space="preserve">• </w:t>
      </w:r>
      <w:r>
        <w:rPr>
          <w:rFonts w:ascii="Times New Roman" w:hAnsi="Times New Roman"/>
          <w:sz w:val="24"/>
        </w:rPr>
        <w:t>[ ] Network-attached storage (NAS)</w:t>
      </w:r>
    </w:p>
    <w:p>
      <w:pPr>
        <w:spacing w:after="80"/>
        <w:ind w:left="720" w:hanging="360"/>
      </w:pPr>
      <w:r>
        <w:rPr>
          <w:rFonts w:ascii="Times New Roman" w:hAnsi="Times New Roman"/>
          <w:sz w:val="24"/>
        </w:rPr>
        <w:t xml:space="preserve">• </w:t>
      </w:r>
      <w:r>
        <w:rPr>
          <w:rFonts w:ascii="Times New Roman" w:hAnsi="Times New Roman"/>
          <w:sz w:val="24"/>
        </w:rPr>
        <w:t>[ ] Storage Area Network (SAN)</w:t>
      </w:r>
    </w:p>
    <w:p>
      <w:pPr>
        <w:spacing w:after="80"/>
        <w:ind w:left="720" w:hanging="360"/>
      </w:pPr>
      <w:r>
        <w:rPr>
          <w:rFonts w:ascii="Times New Roman" w:hAnsi="Times New Roman"/>
          <w:sz w:val="24"/>
        </w:rPr>
        <w:t xml:space="preserve">• </w:t>
      </w:r>
      <w:r>
        <w:rPr>
          <w:rFonts w:ascii="Times New Roman" w:hAnsi="Times New Roman"/>
          <w:sz w:val="24"/>
        </w:rPr>
        <w:t>[ ] Distributed storage (Ceph, Lustre)</w:t>
      </w:r>
    </w:p>
    <w:p>
      <w:pPr>
        <w:spacing w:after="80"/>
        <w:ind w:left="720" w:hanging="360"/>
      </w:pPr>
      <w:r>
        <w:rPr>
          <w:rFonts w:ascii="Times New Roman" w:hAnsi="Times New Roman"/>
          <w:sz w:val="24"/>
        </w:rPr>
        <w:t xml:space="preserve">• </w:t>
      </w:r>
      <w:r>
        <w:rPr>
          <w:rFonts w:ascii="Times New Roman" w:hAnsi="Times New Roman"/>
          <w:sz w:val="24"/>
        </w:rPr>
        <w:t>[ ] Object storage (S3-compatible)</w:t>
      </w:r>
    </w:p>
    <w:p>
      <w:pPr>
        <w:spacing w:after="160"/>
      </w:pPr>
      <w:r>
        <w:rPr>
          <w:rFonts w:ascii="Times New Roman" w:hAnsi="Times New Roman"/>
          <w:sz w:val="24"/>
        </w:rPr>
        <w:t>Storage performance requirements: ________________________________</w:t>
      </w:r>
    </w:p>
    <w:p>
      <w:pPr>
        <w:spacing w:after="160"/>
      </w:pPr>
      <w:r>
        <w:rPr>
          <w:rFonts w:ascii="Times New Roman" w:hAnsi="Times New Roman"/>
          <w:sz w:val="24"/>
        </w:rPr>
        <w:t>Backup and replication needs: ________________________________</w:t>
      </w:r>
    </w:p>
    <w:p>
      <w:pPr>
        <w:pStyle w:val="Heading2"/>
        <w:spacing w:before="240" w:after="120"/>
        <w:ind w:left="0" w:firstLine="0"/>
      </w:pPr>
      <w:r>
        <w:t>7 Section 6: Non-Functional Requirements</w:t>
      </w:r>
    </w:p>
    <w:p>
      <w:pPr>
        <w:pStyle w:val="Heading3"/>
        <w:spacing w:before="160" w:after="120"/>
        <w:ind w:left="0" w:firstLine="0"/>
      </w:pPr>
      <w:r>
        <w:t>7.1 Availability and Reliability</w:t>
      </w:r>
    </w:p>
    <w:p>
      <w:pPr>
        <w:spacing w:after="160"/>
      </w:pPr>
      <w:r>
        <w:rPr>
          <w:rFonts w:ascii="Times New Roman" w:hAnsi="Times New Roman"/>
          <w:b/>
          <w:sz w:val="24"/>
        </w:rPr>
        <w:t>6.1 Availability requirements:</w:t>
      </w:r>
    </w:p>
    <w:p>
      <w:pPr>
        <w:spacing w:after="80"/>
        <w:ind w:left="720" w:hanging="360"/>
      </w:pPr>
      <w:r>
        <w:rPr>
          <w:rFonts w:ascii="Times New Roman" w:hAnsi="Times New Roman"/>
          <w:sz w:val="24"/>
        </w:rPr>
        <w:t xml:space="preserve">• </w:t>
      </w:r>
      <w:r>
        <w:rPr>
          <w:rFonts w:ascii="Times New Roman" w:hAnsi="Times New Roman"/>
          <w:sz w:val="24"/>
        </w:rPr>
        <w:t>Target uptime: ______% (e.g., 99.9%)</w:t>
      </w:r>
    </w:p>
    <w:p>
      <w:pPr>
        <w:spacing w:after="80"/>
        <w:ind w:left="720" w:hanging="360"/>
      </w:pPr>
      <w:r>
        <w:rPr>
          <w:rFonts w:ascii="Times New Roman" w:hAnsi="Times New Roman"/>
          <w:sz w:val="24"/>
        </w:rPr>
        <w:t xml:space="preserve">• </w:t>
      </w:r>
      <w:r>
        <w:rPr>
          <w:rFonts w:ascii="Times New Roman" w:hAnsi="Times New Roman"/>
          <w:sz w:val="24"/>
        </w:rPr>
        <w:t>Maximum acceptable downtime: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Maintenance window preferences: ________________________________</w:t>
      </w:r>
    </w:p>
    <w:p>
      <w:pPr>
        <w:spacing w:after="160"/>
      </w:pPr>
      <w:r>
        <w:rPr>
          <w:rFonts w:ascii="Times New Roman" w:hAnsi="Times New Roman"/>
          <w:b/>
          <w:sz w:val="24"/>
        </w:rPr>
        <w:t>6.2 Disaster recovery requirements:</w:t>
      </w:r>
    </w:p>
    <w:p>
      <w:pPr>
        <w:spacing w:after="80"/>
        <w:ind w:left="720" w:hanging="360"/>
      </w:pPr>
      <w:r>
        <w:rPr>
          <w:rFonts w:ascii="Times New Roman" w:hAnsi="Times New Roman"/>
          <w:sz w:val="24"/>
        </w:rPr>
        <w:t xml:space="preserve">• </w:t>
      </w:r>
      <w:r>
        <w:rPr>
          <w:rFonts w:ascii="Times New Roman" w:hAnsi="Times New Roman"/>
          <w:sz w:val="24"/>
        </w:rPr>
        <w:t>Recovery Time Objective (RTO): ________________________________</w:t>
      </w:r>
    </w:p>
    <w:p>
      <w:pPr>
        <w:spacing w:after="80"/>
        <w:ind w:left="720" w:hanging="360"/>
      </w:pPr>
      <w:r>
        <w:rPr>
          <w:rFonts w:ascii="Times New Roman" w:hAnsi="Times New Roman"/>
          <w:sz w:val="24"/>
        </w:rPr>
        <w:t xml:space="preserve">• </w:t>
      </w:r>
      <w:r>
        <w:rPr>
          <w:rFonts w:ascii="Times New Roman" w:hAnsi="Times New Roman"/>
          <w:sz w:val="24"/>
        </w:rPr>
        <w:t>Recovery Point Objective (RPO): ________________________________</w:t>
      </w:r>
    </w:p>
    <w:p>
      <w:pPr>
        <w:spacing w:after="80"/>
        <w:ind w:left="720" w:hanging="360"/>
      </w:pPr>
      <w:r>
        <w:rPr>
          <w:rFonts w:ascii="Times New Roman" w:hAnsi="Times New Roman"/>
          <w:sz w:val="24"/>
        </w:rPr>
        <w:t xml:space="preserve">• </w:t>
      </w:r>
      <w:r>
        <w:rPr>
          <w:rFonts w:ascii="Times New Roman" w:hAnsi="Times New Roman"/>
          <w:sz w:val="24"/>
        </w:rPr>
        <w:t>Backup retention requirements: ________________________________</w:t>
      </w:r>
    </w:p>
    <w:p>
      <w:pPr>
        <w:spacing w:after="160"/>
      </w:pPr>
      <w:r>
        <w:rPr>
          <w:rFonts w:ascii="Times New Roman" w:hAnsi="Times New Roman"/>
          <w:b/>
          <w:sz w:val="24"/>
        </w:rPr>
        <w:t>6.3 High availability needs:</w:t>
      </w:r>
    </w:p>
    <w:p>
      <w:pPr>
        <w:spacing w:after="80"/>
        <w:ind w:left="720" w:hanging="360"/>
      </w:pPr>
      <w:r>
        <w:rPr>
          <w:rFonts w:ascii="Times New Roman" w:hAnsi="Times New Roman"/>
          <w:sz w:val="24"/>
        </w:rPr>
        <w:t xml:space="preserve">• </w:t>
      </w:r>
      <w:r>
        <w:rPr>
          <w:rFonts w:ascii="Times New Roman" w:hAnsi="Times New Roman"/>
          <w:sz w:val="24"/>
        </w:rPr>
        <w:t>Redundancy requirements: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Failover requirements: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Geographic distribution needs: ________________________________</w:t>
      </w:r>
    </w:p>
    <w:p>
      <w:pPr>
        <w:pStyle w:val="Heading3"/>
        <w:spacing w:before="160" w:after="120"/>
        <w:ind w:left="0" w:firstLine="0"/>
      </w:pPr>
      <w:r>
        <w:t>7.2 Security and Compliance</w:t>
      </w:r>
    </w:p>
    <w:p>
      <w:pPr>
        <w:spacing w:after="160"/>
      </w:pPr>
      <w:r>
        <w:rPr>
          <w:rFonts w:ascii="Times New Roman" w:hAnsi="Times New Roman"/>
          <w:b/>
          <w:sz w:val="24"/>
        </w:rPr>
        <w:t>6.4 Security requirements:</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Data encryption at rest</w:t>
      </w:r>
    </w:p>
    <w:p>
      <w:pPr>
        <w:spacing w:after="80"/>
        <w:ind w:left="720" w:hanging="360"/>
      </w:pPr>
      <w:r>
        <w:rPr>
          <w:rFonts w:ascii="Times New Roman" w:hAnsi="Times New Roman"/>
          <w:sz w:val="24"/>
        </w:rPr>
        <w:t xml:space="preserve">• </w:t>
      </w:r>
      <w:r>
        <w:rPr>
          <w:rFonts w:ascii="Times New Roman" w:hAnsi="Times New Roman"/>
          <w:sz w:val="24"/>
        </w:rPr>
        <w:t>[ ] Data encryption in transit</w:t>
      </w:r>
    </w:p>
    <w:p>
      <w:pPr>
        <w:spacing w:after="80"/>
        <w:ind w:left="720" w:hanging="360"/>
      </w:pPr>
      <w:r>
        <w:rPr>
          <w:rFonts w:ascii="Times New Roman" w:hAnsi="Times New Roman"/>
          <w:sz w:val="24"/>
        </w:rPr>
        <w:t xml:space="preserve">• </w:t>
      </w:r>
      <w:r>
        <w:rPr>
          <w:rFonts w:ascii="Times New Roman" w:hAnsi="Times New Roman"/>
          <w:sz w:val="24"/>
        </w:rPr>
        <w:t>[ ] Network segmentation</w:t>
      </w:r>
    </w:p>
    <w:p>
      <w:pPr>
        <w:spacing w:after="80"/>
        <w:ind w:left="720" w:hanging="360"/>
      </w:pPr>
      <w:r>
        <w:rPr>
          <w:rFonts w:ascii="Times New Roman" w:hAnsi="Times New Roman"/>
          <w:sz w:val="24"/>
        </w:rPr>
        <w:t xml:space="preserve">• </w:t>
      </w:r>
      <w:r>
        <w:rPr>
          <w:rFonts w:ascii="Times New Roman" w:hAnsi="Times New Roman"/>
          <w:sz w:val="24"/>
        </w:rPr>
        <w:t>[ ] Identity and access management</w:t>
      </w:r>
    </w:p>
    <w:p>
      <w:pPr>
        <w:spacing w:after="80"/>
        <w:ind w:left="720" w:hanging="360"/>
      </w:pPr>
      <w:r>
        <w:rPr>
          <w:rFonts w:ascii="Times New Roman" w:hAnsi="Times New Roman"/>
          <w:sz w:val="24"/>
        </w:rPr>
        <w:t xml:space="preserve">• </w:t>
      </w:r>
      <w:r>
        <w:rPr>
          <w:rFonts w:ascii="Times New Roman" w:hAnsi="Times New Roman"/>
          <w:sz w:val="24"/>
        </w:rPr>
        <w:t>[ ] Multi-factor authentication</w:t>
      </w:r>
    </w:p>
    <w:p>
      <w:pPr>
        <w:spacing w:after="80"/>
        <w:ind w:left="720" w:hanging="360"/>
      </w:pPr>
      <w:r>
        <w:rPr>
          <w:rFonts w:ascii="Times New Roman" w:hAnsi="Times New Roman"/>
          <w:sz w:val="24"/>
        </w:rPr>
        <w:t xml:space="preserve">• </w:t>
      </w:r>
      <w:r>
        <w:rPr>
          <w:rFonts w:ascii="Times New Roman" w:hAnsi="Times New Roman"/>
          <w:sz w:val="24"/>
        </w:rPr>
        <w:t>[ ] Audit logging</w:t>
      </w:r>
    </w:p>
    <w:p>
      <w:pPr>
        <w:spacing w:after="80"/>
        <w:ind w:left="720" w:hanging="360"/>
      </w:pPr>
      <w:r>
        <w:rPr>
          <w:rFonts w:ascii="Times New Roman" w:hAnsi="Times New Roman"/>
          <w:sz w:val="24"/>
        </w:rPr>
        <w:t xml:space="preserve">• </w:t>
      </w:r>
      <w:r>
        <w:rPr>
          <w:rFonts w:ascii="Times New Roman" w:hAnsi="Times New Roman"/>
          <w:sz w:val="24"/>
        </w:rPr>
        <w:t>[ ] Vulnerability scanning</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6.5 Compliance requirements:</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SOC 2</w:t>
      </w:r>
    </w:p>
    <w:p>
      <w:pPr>
        <w:spacing w:after="80"/>
        <w:ind w:left="720" w:hanging="360"/>
      </w:pPr>
      <w:r>
        <w:rPr>
          <w:rFonts w:ascii="Times New Roman" w:hAnsi="Times New Roman"/>
          <w:sz w:val="24"/>
        </w:rPr>
        <w:t xml:space="preserve">• </w:t>
      </w:r>
      <w:r>
        <w:rPr>
          <w:rFonts w:ascii="Times New Roman" w:hAnsi="Times New Roman"/>
          <w:sz w:val="24"/>
        </w:rPr>
        <w:t>[ ] ISO 27001</w:t>
      </w:r>
    </w:p>
    <w:p>
      <w:pPr>
        <w:spacing w:after="80"/>
        <w:ind w:left="720" w:hanging="360"/>
      </w:pPr>
      <w:r>
        <w:rPr>
          <w:rFonts w:ascii="Times New Roman" w:hAnsi="Times New Roman"/>
          <w:sz w:val="24"/>
        </w:rPr>
        <w:t xml:space="preserve">• </w:t>
      </w:r>
      <w:r>
        <w:rPr>
          <w:rFonts w:ascii="Times New Roman" w:hAnsi="Times New Roman"/>
          <w:sz w:val="24"/>
        </w:rPr>
        <w:t>[ ] HIPAA</w:t>
      </w:r>
    </w:p>
    <w:p>
      <w:pPr>
        <w:spacing w:after="80"/>
        <w:ind w:left="720" w:hanging="360"/>
      </w:pPr>
      <w:r>
        <w:rPr>
          <w:rFonts w:ascii="Times New Roman" w:hAnsi="Times New Roman"/>
          <w:sz w:val="24"/>
        </w:rPr>
        <w:t xml:space="preserve">• </w:t>
      </w:r>
      <w:r>
        <w:rPr>
          <w:rFonts w:ascii="Times New Roman" w:hAnsi="Times New Roman"/>
          <w:sz w:val="24"/>
        </w:rPr>
        <w:t>[ ] GDPR</w:t>
      </w:r>
    </w:p>
    <w:p>
      <w:pPr>
        <w:spacing w:after="80"/>
        <w:ind w:left="720" w:hanging="360"/>
      </w:pPr>
      <w:r>
        <w:rPr>
          <w:rFonts w:ascii="Times New Roman" w:hAnsi="Times New Roman"/>
          <w:sz w:val="24"/>
        </w:rPr>
        <w:t xml:space="preserve">• </w:t>
      </w:r>
      <w:r>
        <w:rPr>
          <w:rFonts w:ascii="Times New Roman" w:hAnsi="Times New Roman"/>
          <w:sz w:val="24"/>
        </w:rPr>
        <w:t>[ ] PCI DSS</w:t>
      </w:r>
    </w:p>
    <w:p>
      <w:pPr>
        <w:spacing w:after="80"/>
        <w:ind w:left="720" w:hanging="360"/>
      </w:pPr>
      <w:r>
        <w:rPr>
          <w:rFonts w:ascii="Times New Roman" w:hAnsi="Times New Roman"/>
          <w:sz w:val="24"/>
        </w:rPr>
        <w:t xml:space="preserve">• </w:t>
      </w:r>
      <w:r>
        <w:rPr>
          <w:rFonts w:ascii="Times New Roman" w:hAnsi="Times New Roman"/>
          <w:sz w:val="24"/>
        </w:rPr>
        <w:t>[ ] FedRAMP</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6.6 Data governance requirements:</w:t>
      </w:r>
    </w:p>
    <w:p>
      <w:pPr>
        <w:spacing w:after="80"/>
        <w:ind w:left="720" w:hanging="360"/>
      </w:pPr>
      <w:r>
        <w:rPr>
          <w:rFonts w:ascii="Times New Roman" w:hAnsi="Times New Roman"/>
          <w:sz w:val="24"/>
        </w:rPr>
        <w:t xml:space="preserve">• </w:t>
      </w:r>
      <w:r>
        <w:rPr>
          <w:rFonts w:ascii="Times New Roman" w:hAnsi="Times New Roman"/>
          <w:sz w:val="24"/>
        </w:rPr>
        <w:t>Data residency requirements: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Data classification levels: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Access control requirements: ________________________________</w:t>
      </w:r>
    </w:p>
    <w:p>
      <w:pPr>
        <w:pStyle w:val="Heading3"/>
        <w:spacing w:before="160" w:after="120"/>
        <w:ind w:left="0" w:firstLine="0"/>
      </w:pPr>
      <w:r>
        <w:t>7.3 Management and Monitoring</w:t>
      </w:r>
    </w:p>
    <w:p>
      <w:pPr>
        <w:spacing w:after="160"/>
      </w:pPr>
      <w:r>
        <w:rPr>
          <w:rFonts w:ascii="Times New Roman" w:hAnsi="Times New Roman"/>
          <w:b/>
          <w:sz w:val="24"/>
        </w:rPr>
        <w:t>6.7 Monitoring and observability requirements:</w:t>
      </w:r>
    </w:p>
    <w:p>
      <w:pPr>
        <w:spacing w:after="80"/>
        <w:ind w:left="720" w:hanging="360"/>
      </w:pPr>
      <w:r>
        <w:rPr>
          <w:rFonts w:ascii="Times New Roman" w:hAnsi="Times New Roman"/>
          <w:sz w:val="24"/>
        </w:rPr>
        <w:t xml:space="preserve">• </w:t>
      </w:r>
      <w:r>
        <w:rPr>
          <w:rFonts w:ascii="Times New Roman" w:hAnsi="Times New Roman"/>
          <w:sz w:val="24"/>
        </w:rPr>
        <w:t>[ ] GPU utilization monitoring</w:t>
      </w:r>
    </w:p>
    <w:p>
      <w:pPr>
        <w:spacing w:after="80"/>
        <w:ind w:left="720" w:hanging="360"/>
      </w:pPr>
      <w:r>
        <w:rPr>
          <w:rFonts w:ascii="Times New Roman" w:hAnsi="Times New Roman"/>
          <w:sz w:val="24"/>
        </w:rPr>
        <w:t xml:space="preserve">• </w:t>
      </w:r>
      <w:r>
        <w:rPr>
          <w:rFonts w:ascii="Times New Roman" w:hAnsi="Times New Roman"/>
          <w:sz w:val="24"/>
        </w:rPr>
        <w:t>[ ] Application performance monitoring</w:t>
      </w:r>
    </w:p>
    <w:p>
      <w:pPr>
        <w:spacing w:after="80"/>
        <w:ind w:left="720" w:hanging="360"/>
      </w:pPr>
      <w:r>
        <w:rPr>
          <w:rFonts w:ascii="Times New Roman" w:hAnsi="Times New Roman"/>
          <w:sz w:val="24"/>
        </w:rPr>
        <w:t xml:space="preserve">• </w:t>
      </w:r>
      <w:r>
        <w:rPr>
          <w:rFonts w:ascii="Times New Roman" w:hAnsi="Times New Roman"/>
          <w:sz w:val="24"/>
        </w:rPr>
        <w:t>[ ] Infrastructure monitoring</w:t>
      </w:r>
    </w:p>
    <w:p>
      <w:pPr>
        <w:spacing w:after="80"/>
        <w:ind w:left="720" w:hanging="360"/>
      </w:pPr>
      <w:r>
        <w:rPr>
          <w:rFonts w:ascii="Times New Roman" w:hAnsi="Times New Roman"/>
          <w:sz w:val="24"/>
        </w:rPr>
        <w:t xml:space="preserve">• </w:t>
      </w:r>
      <w:r>
        <w:rPr>
          <w:rFonts w:ascii="Times New Roman" w:hAnsi="Times New Roman"/>
          <w:sz w:val="24"/>
        </w:rPr>
        <w:t>[ ] Log aggregation and analysis</w:t>
      </w:r>
    </w:p>
    <w:p>
      <w:pPr>
        <w:spacing w:after="80"/>
        <w:ind w:left="720" w:hanging="360"/>
      </w:pPr>
      <w:r>
        <w:rPr>
          <w:rFonts w:ascii="Times New Roman" w:hAnsi="Times New Roman"/>
          <w:sz w:val="24"/>
        </w:rPr>
        <w:t xml:space="preserve">• </w:t>
      </w:r>
      <w:r>
        <w:rPr>
          <w:rFonts w:ascii="Times New Roman" w:hAnsi="Times New Roman"/>
          <w:sz w:val="24"/>
        </w:rPr>
        <w:t>[ ] Alerting and notification</w:t>
      </w:r>
    </w:p>
    <w:p>
      <w:pPr>
        <w:spacing w:after="80"/>
        <w:ind w:left="720" w:hanging="360"/>
      </w:pPr>
      <w:r>
        <w:rPr>
          <w:rFonts w:ascii="Times New Roman" w:hAnsi="Times New Roman"/>
          <w:sz w:val="24"/>
        </w:rPr>
        <w:t xml:space="preserve">• </w:t>
      </w:r>
      <w:r>
        <w:rPr>
          <w:rFonts w:ascii="Times New Roman" w:hAnsi="Times New Roman"/>
          <w:sz w:val="24"/>
        </w:rPr>
        <w:t>[ ] Capacity planning</w:t>
      </w:r>
    </w:p>
    <w:p>
      <w:pPr>
        <w:spacing w:after="80"/>
        <w:ind w:left="720" w:hanging="360"/>
      </w:pPr>
      <w:r>
        <w:rPr>
          <w:rFonts w:ascii="Times New Roman" w:hAnsi="Times New Roman"/>
          <w:sz w:val="24"/>
        </w:rPr>
        <w:t xml:space="preserve">• </w:t>
      </w:r>
      <w:r>
        <w:rPr>
          <w:rFonts w:ascii="Times New Roman" w:hAnsi="Times New Roman"/>
          <w:sz w:val="24"/>
        </w:rPr>
        <w:t>[ ] Cost tracking</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6.8 Management requirements:</w:t>
      </w:r>
    </w:p>
    <w:p>
      <w:pPr>
        <w:spacing w:after="80"/>
        <w:ind w:left="720" w:hanging="360"/>
      </w:pPr>
      <w:r>
        <w:rPr>
          <w:rFonts w:ascii="Times New Roman" w:hAnsi="Times New Roman"/>
          <w:sz w:val="24"/>
        </w:rPr>
        <w:t xml:space="preserve">• </w:t>
      </w:r>
      <w:r>
        <w:rPr>
          <w:rFonts w:ascii="Times New Roman" w:hAnsi="Times New Roman"/>
          <w:sz w:val="24"/>
        </w:rPr>
        <w:t>[ ] Self-service resource provisioning</w:t>
      </w:r>
    </w:p>
    <w:p>
      <w:pPr>
        <w:spacing w:after="80"/>
        <w:ind w:left="720" w:hanging="360"/>
      </w:pPr>
      <w:r>
        <w:rPr>
          <w:rFonts w:ascii="Times New Roman" w:hAnsi="Times New Roman"/>
          <w:sz w:val="24"/>
        </w:rPr>
        <w:t xml:space="preserve">• </w:t>
      </w:r>
      <w:r>
        <w:rPr>
          <w:rFonts w:ascii="Times New Roman" w:hAnsi="Times New Roman"/>
          <w:sz w:val="24"/>
        </w:rPr>
        <w:t>[ ] Automated scaling</w:t>
      </w:r>
    </w:p>
    <w:p>
      <w:pPr>
        <w:spacing w:after="80"/>
        <w:ind w:left="720" w:hanging="360"/>
      </w:pPr>
      <w:r>
        <w:rPr>
          <w:rFonts w:ascii="Times New Roman" w:hAnsi="Times New Roman"/>
          <w:sz w:val="24"/>
        </w:rPr>
        <w:t xml:space="preserve">• </w:t>
      </w:r>
      <w:r>
        <w:rPr>
          <w:rFonts w:ascii="Times New Roman" w:hAnsi="Times New Roman"/>
          <w:sz w:val="24"/>
        </w:rPr>
        <w:t>[ ] Resource quotas and limits</w:t>
      </w:r>
    </w:p>
    <w:p>
      <w:pPr>
        <w:spacing w:after="80"/>
        <w:ind w:left="720" w:hanging="360"/>
      </w:pPr>
      <w:r>
        <w:rPr>
          <w:rFonts w:ascii="Times New Roman" w:hAnsi="Times New Roman"/>
          <w:sz w:val="24"/>
        </w:rPr>
        <w:t xml:space="preserve">• </w:t>
      </w:r>
      <w:r>
        <w:rPr>
          <w:rFonts w:ascii="Times New Roman" w:hAnsi="Times New Roman"/>
          <w:sz w:val="24"/>
        </w:rPr>
        <w:t>[ ] Multi-tenant support</w:t>
      </w:r>
    </w:p>
    <w:p>
      <w:pPr>
        <w:spacing w:after="80"/>
        <w:ind w:left="720" w:hanging="360"/>
      </w:pPr>
      <w:r>
        <w:rPr>
          <w:rFonts w:ascii="Times New Roman" w:hAnsi="Times New Roman"/>
          <w:sz w:val="24"/>
        </w:rPr>
        <w:t xml:space="preserve">• </w:t>
      </w:r>
      <w:r>
        <w:rPr>
          <w:rFonts w:ascii="Times New Roman" w:hAnsi="Times New Roman"/>
          <w:sz w:val="24"/>
        </w:rPr>
        <w:t>[ ] Workflow orchestration</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pStyle w:val="Heading2"/>
        <w:spacing w:before="240" w:after="120"/>
        <w:ind w:left="0" w:firstLine="0"/>
      </w:pPr>
      <w:r>
        <w:t>8 Section 7: Integration Requirements</w:t>
      </w:r>
    </w:p>
    <w:p>
      <w:pPr>
        <w:pStyle w:val="Heading3"/>
        <w:spacing w:before="160" w:after="120"/>
        <w:ind w:left="0" w:firstLine="0"/>
      </w:pPr>
      <w:r>
        <w:t>8.1 Existing Systems Integration</w:t>
      </w:r>
    </w:p>
    <w:p>
      <w:pPr>
        <w:spacing w:after="160"/>
      </w:pPr>
      <w:r>
        <w:rPr>
          <w:rFonts w:ascii="Times New Roman" w:hAnsi="Times New Roman"/>
          <w:b/>
          <w:sz w:val="24"/>
        </w:rPr>
        <w:t>7.1 Systems to integrate with:</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Active Directory/LDAP</w:t>
      </w:r>
    </w:p>
    <w:p>
      <w:pPr>
        <w:spacing w:after="80"/>
        <w:ind w:left="720" w:hanging="360"/>
      </w:pPr>
      <w:r>
        <w:rPr>
          <w:rFonts w:ascii="Times New Roman" w:hAnsi="Times New Roman"/>
          <w:sz w:val="24"/>
        </w:rPr>
        <w:t xml:space="preserve">• </w:t>
      </w:r>
      <w:r>
        <w:rPr>
          <w:rFonts w:ascii="Times New Roman" w:hAnsi="Times New Roman"/>
          <w:sz w:val="24"/>
        </w:rPr>
        <w:t>[ ] Existing monitoring systems</w:t>
      </w:r>
    </w:p>
    <w:p>
      <w:pPr>
        <w:spacing w:after="80"/>
        <w:ind w:left="720" w:hanging="360"/>
      </w:pPr>
      <w:r>
        <w:rPr>
          <w:rFonts w:ascii="Times New Roman" w:hAnsi="Times New Roman"/>
          <w:sz w:val="24"/>
        </w:rPr>
        <w:t xml:space="preserve">• </w:t>
      </w:r>
      <w:r>
        <w:rPr>
          <w:rFonts w:ascii="Times New Roman" w:hAnsi="Times New Roman"/>
          <w:sz w:val="24"/>
        </w:rPr>
        <w:t>[ ] CI/CD pipelines</w:t>
      </w:r>
    </w:p>
    <w:p>
      <w:pPr>
        <w:spacing w:after="80"/>
        <w:ind w:left="720" w:hanging="360"/>
      </w:pPr>
      <w:r>
        <w:rPr>
          <w:rFonts w:ascii="Times New Roman" w:hAnsi="Times New Roman"/>
          <w:sz w:val="24"/>
        </w:rPr>
        <w:t xml:space="preserve">• </w:t>
      </w:r>
      <w:r>
        <w:rPr>
          <w:rFonts w:ascii="Times New Roman" w:hAnsi="Times New Roman"/>
          <w:sz w:val="24"/>
        </w:rPr>
        <w:t>[ ] Data lakes/warehouses</w:t>
      </w:r>
    </w:p>
    <w:p>
      <w:pPr>
        <w:spacing w:after="80"/>
        <w:ind w:left="720" w:hanging="360"/>
      </w:pPr>
      <w:r>
        <w:rPr>
          <w:rFonts w:ascii="Times New Roman" w:hAnsi="Times New Roman"/>
          <w:sz w:val="24"/>
        </w:rPr>
        <w:t xml:space="preserve">• </w:t>
      </w:r>
      <w:r>
        <w:rPr>
          <w:rFonts w:ascii="Times New Roman" w:hAnsi="Times New Roman"/>
          <w:sz w:val="24"/>
        </w:rPr>
        <w:t>[ ] Business intelligence tools</w:t>
      </w:r>
    </w:p>
    <w:p>
      <w:pPr>
        <w:spacing w:after="80"/>
        <w:ind w:left="720" w:hanging="360"/>
      </w:pPr>
      <w:r>
        <w:rPr>
          <w:rFonts w:ascii="Times New Roman" w:hAnsi="Times New Roman"/>
          <w:sz w:val="24"/>
        </w:rPr>
        <w:t xml:space="preserve">• </w:t>
      </w:r>
      <w:r>
        <w:rPr>
          <w:rFonts w:ascii="Times New Roman" w:hAnsi="Times New Roman"/>
          <w:sz w:val="24"/>
        </w:rPr>
        <w:t>[ ] Databases</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7.2 API and connectivity requirements:</w:t>
      </w:r>
    </w:p>
    <w:p>
      <w:pPr>
        <w:spacing w:after="80"/>
        <w:ind w:left="720" w:hanging="360"/>
      </w:pPr>
      <w:r>
        <w:rPr>
          <w:rFonts w:ascii="Times New Roman" w:hAnsi="Times New Roman"/>
          <w:sz w:val="24"/>
        </w:rPr>
        <w:t xml:space="preserve">• </w:t>
      </w:r>
      <w:r>
        <w:rPr>
          <w:rFonts w:ascii="Times New Roman" w:hAnsi="Times New Roman"/>
          <w:sz w:val="24"/>
        </w:rPr>
        <w:t>Required APIs: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Network connectivity requirements: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Integration protocols: ________________________________</w:t>
      </w:r>
    </w:p>
    <w:p>
      <w:pPr>
        <w:pStyle w:val="Heading3"/>
        <w:spacing w:before="160" w:after="120"/>
        <w:ind w:left="0" w:firstLine="0"/>
      </w:pPr>
      <w:r>
        <w:t>8.2 Data Integration</w:t>
      </w:r>
    </w:p>
    <w:p>
      <w:pPr>
        <w:spacing w:after="160"/>
      </w:pPr>
      <w:r>
        <w:rPr>
          <w:rFonts w:ascii="Times New Roman" w:hAnsi="Times New Roman"/>
          <w:b/>
          <w:sz w:val="24"/>
        </w:rPr>
        <w:t>7.3 Data sources to connect:</w:t>
      </w:r>
    </w:p>
    <w:p>
      <w:pPr>
        <w:spacing w:after="80"/>
        <w:ind w:left="720" w:hanging="360"/>
      </w:pPr>
      <w:r>
        <w:rPr>
          <w:rFonts w:ascii="Times New Roman" w:hAnsi="Times New Roman"/>
          <w:sz w:val="24"/>
        </w:rPr>
        <w:t xml:space="preserve">• </w:t>
      </w:r>
      <w:r>
        <w:rPr>
          <w:rFonts w:ascii="Times New Roman" w:hAnsi="Times New Roman"/>
          <w:sz w:val="24"/>
        </w:rPr>
        <w:t>Databases: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File systems: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Object storage: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Streaming data sources: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External APIs: ________________________________</w:t>
      </w:r>
    </w:p>
    <w:p>
      <w:pPr>
        <w:spacing w:after="160"/>
      </w:pPr>
      <w:r>
        <w:rPr>
          <w:rFonts w:ascii="Times New Roman" w:hAnsi="Times New Roman"/>
          <w:b/>
          <w:sz w:val="24"/>
        </w:rPr>
        <w:t>7.4 Data pipeline requirements:</w:t>
      </w:r>
    </w:p>
    <w:p>
      <w:pPr>
        <w:spacing w:after="80"/>
        <w:ind w:left="720" w:hanging="360"/>
      </w:pPr>
      <w:r>
        <w:rPr>
          <w:rFonts w:ascii="Times New Roman" w:hAnsi="Times New Roman"/>
          <w:sz w:val="24"/>
        </w:rPr>
        <w:t xml:space="preserve">• </w:t>
      </w:r>
      <w:r>
        <w:rPr>
          <w:rFonts w:ascii="Times New Roman" w:hAnsi="Times New Roman"/>
          <w:sz w:val="24"/>
        </w:rPr>
        <w:t>ETL/ELT processes needed: ________________________________</w:t>
      </w:r>
    </w:p>
    <w:p>
      <w:pPr>
        <w:spacing w:after="80"/>
        <w:ind w:left="720" w:hanging="360"/>
      </w:pPr>
      <w:r>
        <w:rPr>
          <w:rFonts w:ascii="Times New Roman" w:hAnsi="Times New Roman"/>
          <w:sz w:val="24"/>
        </w:rPr>
        <w:t xml:space="preserve">• </w:t>
      </w:r>
      <w:r>
        <w:rPr>
          <w:rFonts w:ascii="Times New Roman" w:hAnsi="Times New Roman"/>
          <w:sz w:val="24"/>
        </w:rPr>
        <w:t>Real-time data processing: ________________________________</w:t>
      </w:r>
    </w:p>
    <w:p>
      <w:pPr>
        <w:spacing w:after="80"/>
        <w:ind w:left="720" w:hanging="360"/>
      </w:pPr>
      <w:r>
        <w:rPr>
          <w:rFonts w:ascii="Times New Roman" w:hAnsi="Times New Roman"/>
          <w:sz w:val="24"/>
        </w:rPr>
        <w:t xml:space="preserve">• </w:t>
      </w:r>
      <w:r>
        <w:rPr>
          <w:rFonts w:ascii="Times New Roman" w:hAnsi="Times New Roman"/>
          <w:sz w:val="24"/>
        </w:rPr>
        <w:t>Batch processing requirements: ________________________________</w:t>
      </w:r>
    </w:p>
    <w:p>
      <w:pPr>
        <w:pStyle w:val="Heading2"/>
        <w:spacing w:before="240" w:after="120"/>
        <w:ind w:left="0" w:firstLine="0"/>
      </w:pPr>
      <w:r>
        <w:t>9 Section 8: Organizational Requirements</w:t>
      </w:r>
    </w:p>
    <w:p>
      <w:pPr>
        <w:pStyle w:val="Heading3"/>
        <w:spacing w:before="160" w:after="120"/>
        <w:ind w:left="0" w:firstLine="0"/>
      </w:pPr>
      <w:r>
        <w:t>9.1 Team Structure and Skills</w:t>
      </w:r>
    </w:p>
    <w:p>
      <w:pPr>
        <w:spacing w:after="160"/>
      </w:pPr>
      <w:r>
        <w:rPr>
          <w:rFonts w:ascii="Times New Roman" w:hAnsi="Times New Roman"/>
          <w:b/>
          <w:sz w:val="24"/>
        </w:rPr>
        <w:t>8.1 Current team composition:</w:t>
      </w:r>
    </w:p>
    <w:p>
      <w:pPr>
        <w:spacing w:after="80"/>
        <w:ind w:left="720" w:hanging="360"/>
      </w:pPr>
      <w:r>
        <w:rPr>
          <w:rFonts w:ascii="Times New Roman" w:hAnsi="Times New Roman"/>
          <w:sz w:val="24"/>
        </w:rPr>
        <w:t xml:space="preserve">• </w:t>
      </w:r>
      <w:r>
        <w:rPr>
          <w:rFonts w:ascii="Times New Roman" w:hAnsi="Times New Roman"/>
          <w:sz w:val="24"/>
        </w:rPr>
        <w:t>Data scientists: _____ people</w:t>
      </w:r>
    </w:p>
    <w:p>
      <w:pPr>
        <w:spacing w:after="80"/>
        <w:ind w:left="720" w:hanging="360"/>
      </w:pPr>
      <w:r>
        <w:rPr>
          <w:rFonts w:ascii="Times New Roman" w:hAnsi="Times New Roman"/>
          <w:sz w:val="24"/>
        </w:rPr>
        <w:t xml:space="preserve">• </w:t>
      </w:r>
      <w:r>
        <w:rPr>
          <w:rFonts w:ascii="Times New Roman" w:hAnsi="Times New Roman"/>
          <w:sz w:val="24"/>
        </w:rPr>
        <w:t>ML engineers: _____ people</w:t>
      </w:r>
    </w:p>
    <w:p>
      <w:pPr>
        <w:spacing w:after="80"/>
        <w:ind w:left="720" w:hanging="360"/>
      </w:pPr>
      <w:r>
        <w:rPr>
          <w:rFonts w:ascii="Times New Roman" w:hAnsi="Times New Roman"/>
          <w:sz w:val="24"/>
        </w:rPr>
        <w:t xml:space="preserve">• </w:t>
      </w:r>
      <w:r>
        <w:rPr>
          <w:rFonts w:ascii="Times New Roman" w:hAnsi="Times New Roman"/>
          <w:sz w:val="24"/>
        </w:rPr>
        <w:t>DevOps/Infrastructure engineers: _____ people</w:t>
      </w:r>
    </w:p>
    <w:p>
      <w:pPr>
        <w:spacing w:after="80"/>
        <w:ind w:left="720" w:hanging="360"/>
      </w:pPr>
      <w:r>
        <w:rPr>
          <w:rFonts w:ascii="Times New Roman" w:hAnsi="Times New Roman"/>
          <w:sz w:val="24"/>
        </w:rPr>
        <w:t xml:space="preserve">• </w:t>
      </w:r>
      <w:r>
        <w:rPr>
          <w:rFonts w:ascii="Times New Roman" w:hAnsi="Times New Roman"/>
          <w:sz w:val="24"/>
        </w:rPr>
        <w:t>Platform administrators: _____ people</w:t>
      </w:r>
    </w:p>
    <w:p>
      <w:pPr>
        <w:spacing w:after="160"/>
      </w:pPr>
      <w:r>
        <w:rPr>
          <w:rFonts w:ascii="Times New Roman" w:hAnsi="Times New Roman"/>
          <w:b/>
          <w:sz w:val="24"/>
        </w:rPr>
        <w:t>8.2 Current skill levels:</w:t>
      </w:r>
    </w:p>
    <w:p>
      <w:pPr>
        <w:spacing w:after="160"/>
      </w:pPr>
      <w:r>
        <w:rPr>
          <w:rFonts w:ascii="Times New Roman" w:hAnsi="Times New Roman"/>
          <w:b/>
          <w:sz w:val="24"/>
        </w:rPr>
        <w:t>8.3 Training needs:</w:t>
      </w:r>
    </w:p>
    <w:p>
      <w:pPr>
        <w:spacing w:after="80"/>
        <w:ind w:left="720" w:hanging="360"/>
      </w:pPr>
      <w:r>
        <w:rPr>
          <w:rFonts w:ascii="Times New Roman" w:hAnsi="Times New Roman"/>
          <w:sz w:val="24"/>
        </w:rPr>
        <w:t xml:space="preserve">• </w:t>
      </w:r>
      <w:r>
        <w:rPr>
          <w:rFonts w:ascii="Times New Roman" w:hAnsi="Times New Roman"/>
          <w:sz w:val="24"/>
        </w:rPr>
        <w:t>What training would be most valuable?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Preferred training format:</w:t>
      </w:r>
    </w:p>
    <w:p>
      <w:pPr>
        <w:spacing w:after="80"/>
        <w:ind w:left="720" w:hanging="360"/>
      </w:pPr>
      <w:r>
        <w:rPr>
          <w:rFonts w:ascii="Times New Roman" w:hAnsi="Times New Roman"/>
          <w:sz w:val="24"/>
        </w:rPr>
        <w:t xml:space="preserve">• </w:t>
      </w:r>
      <w:r>
        <w:rPr>
          <w:rFonts w:ascii="Times New Roman" w:hAnsi="Times New Roman"/>
          <w:sz w:val="24"/>
        </w:rPr>
        <w:t>[ ] On-site instructor-led</w:t>
      </w:r>
    </w:p>
    <w:p>
      <w:pPr>
        <w:spacing w:after="80"/>
        <w:ind w:left="720" w:hanging="360"/>
      </w:pPr>
      <w:r>
        <w:rPr>
          <w:rFonts w:ascii="Times New Roman" w:hAnsi="Times New Roman"/>
          <w:sz w:val="24"/>
        </w:rPr>
        <w:t xml:space="preserve">• </w:t>
      </w:r>
      <w:r>
        <w:rPr>
          <w:rFonts w:ascii="Times New Roman" w:hAnsi="Times New Roman"/>
          <w:sz w:val="24"/>
        </w:rPr>
        <w:t>[ ] Virtual instructor-led</w:t>
      </w:r>
    </w:p>
    <w:p>
      <w:pPr>
        <w:spacing w:after="80"/>
        <w:ind w:left="720" w:hanging="360"/>
      </w:pPr>
      <w:r>
        <w:rPr>
          <w:rFonts w:ascii="Times New Roman" w:hAnsi="Times New Roman"/>
          <w:sz w:val="24"/>
        </w:rPr>
        <w:t xml:space="preserve">• </w:t>
      </w:r>
      <w:r>
        <w:rPr>
          <w:rFonts w:ascii="Times New Roman" w:hAnsi="Times New Roman"/>
          <w:sz w:val="24"/>
        </w:rPr>
        <w:t>[ ] Self-paced online</w:t>
      </w:r>
    </w:p>
    <w:p>
      <w:pPr>
        <w:spacing w:after="80"/>
        <w:ind w:left="720" w:hanging="360"/>
      </w:pPr>
      <w:r>
        <w:rPr>
          <w:rFonts w:ascii="Times New Roman" w:hAnsi="Times New Roman"/>
          <w:sz w:val="24"/>
        </w:rPr>
        <w:t xml:space="preserve">• </w:t>
      </w:r>
      <w:r>
        <w:rPr>
          <w:rFonts w:ascii="Times New Roman" w:hAnsi="Times New Roman"/>
          <w:sz w:val="24"/>
        </w:rPr>
        <w:t>[ ] Hands-on workshops</w:t>
      </w:r>
    </w:p>
    <w:p>
      <w:pPr>
        <w:pStyle w:val="Heading3"/>
        <w:spacing w:before="160" w:after="120"/>
        <w:ind w:left="0" w:firstLine="0"/>
      </w:pPr>
      <w:r>
        <w:t>9.2 Support Requirements</w:t>
      </w:r>
    </w:p>
    <w:p>
      <w:pPr>
        <w:spacing w:after="160"/>
      </w:pPr>
      <w:r>
        <w:rPr>
          <w:rFonts w:ascii="Times New Roman" w:hAnsi="Times New Roman"/>
          <w:b/>
          <w:sz w:val="24"/>
        </w:rPr>
        <w:t>8.4 Support level needed:</w:t>
      </w:r>
    </w:p>
    <w:p>
      <w:pPr>
        <w:spacing w:after="80"/>
        <w:ind w:left="720" w:hanging="360"/>
      </w:pPr>
      <w:r>
        <w:rPr>
          <w:rFonts w:ascii="Times New Roman" w:hAnsi="Times New Roman"/>
          <w:sz w:val="24"/>
        </w:rPr>
        <w:t xml:space="preserve">• </w:t>
      </w:r>
      <w:r>
        <w:rPr>
          <w:rFonts w:ascii="Times New Roman" w:hAnsi="Times New Roman"/>
          <w:sz w:val="24"/>
        </w:rPr>
        <w:t>[ ] Basic documentation and community support</w:t>
      </w:r>
    </w:p>
    <w:p>
      <w:pPr>
        <w:spacing w:after="80"/>
        <w:ind w:left="720" w:hanging="360"/>
      </w:pPr>
      <w:r>
        <w:rPr>
          <w:rFonts w:ascii="Times New Roman" w:hAnsi="Times New Roman"/>
          <w:sz w:val="24"/>
        </w:rPr>
        <w:t xml:space="preserve">• </w:t>
      </w:r>
      <w:r>
        <w:rPr>
          <w:rFonts w:ascii="Times New Roman" w:hAnsi="Times New Roman"/>
          <w:sz w:val="24"/>
        </w:rPr>
        <w:t>[ ] Standard business hours support</w:t>
      </w:r>
    </w:p>
    <w:p>
      <w:pPr>
        <w:spacing w:after="80"/>
        <w:ind w:left="720" w:hanging="360"/>
      </w:pPr>
      <w:r>
        <w:rPr>
          <w:rFonts w:ascii="Times New Roman" w:hAnsi="Times New Roman"/>
          <w:sz w:val="24"/>
        </w:rPr>
        <w:t xml:space="preserve">• </w:t>
      </w:r>
      <w:r>
        <w:rPr>
          <w:rFonts w:ascii="Times New Roman" w:hAnsi="Times New Roman"/>
          <w:sz w:val="24"/>
        </w:rPr>
        <w:t>[ ] 24/7 support</w:t>
      </w:r>
    </w:p>
    <w:p>
      <w:pPr>
        <w:spacing w:after="80"/>
        <w:ind w:left="720" w:hanging="360"/>
      </w:pPr>
      <w:r>
        <w:rPr>
          <w:rFonts w:ascii="Times New Roman" w:hAnsi="Times New Roman"/>
          <w:sz w:val="24"/>
        </w:rPr>
        <w:t xml:space="preserve">• </w:t>
      </w:r>
      <w:r>
        <w:rPr>
          <w:rFonts w:ascii="Times New Roman" w:hAnsi="Times New Roman"/>
          <w:sz w:val="24"/>
        </w:rPr>
        <w:t>[ ] Dedicated support engineer</w:t>
      </w:r>
    </w:p>
    <w:p>
      <w:pPr>
        <w:spacing w:after="80"/>
        <w:ind w:left="720" w:hanging="360"/>
      </w:pPr>
      <w:r>
        <w:rPr>
          <w:rFonts w:ascii="Times New Roman" w:hAnsi="Times New Roman"/>
          <w:sz w:val="24"/>
        </w:rPr>
        <w:t xml:space="preserve">• </w:t>
      </w:r>
      <w:r>
        <w:rPr>
          <w:rFonts w:ascii="Times New Roman" w:hAnsi="Times New Roman"/>
          <w:sz w:val="24"/>
        </w:rPr>
        <w:t>[ ] Professional services engagement</w:t>
      </w:r>
    </w:p>
    <w:p>
      <w:pPr>
        <w:spacing w:after="160"/>
      </w:pPr>
      <w:r>
        <w:rPr>
          <w:rFonts w:ascii="Times New Roman" w:hAnsi="Times New Roman"/>
          <w:b/>
          <w:sz w:val="24"/>
        </w:rPr>
        <w:t>8.5 Ongoing support requirements:</w:t>
      </w:r>
    </w:p>
    <w:p>
      <w:pPr>
        <w:spacing w:after="80"/>
        <w:ind w:left="720" w:hanging="360"/>
      </w:pPr>
      <w:r>
        <w:rPr>
          <w:rFonts w:ascii="Times New Roman" w:hAnsi="Times New Roman"/>
          <w:sz w:val="24"/>
        </w:rPr>
        <w:t xml:space="preserve">• </w:t>
      </w:r>
      <w:r>
        <w:rPr>
          <w:rFonts w:ascii="Times New Roman" w:hAnsi="Times New Roman"/>
          <w:sz w:val="24"/>
        </w:rPr>
        <w:t>[ ] Hardware maintenance</w:t>
      </w:r>
    </w:p>
    <w:p>
      <w:pPr>
        <w:spacing w:after="80"/>
        <w:ind w:left="720" w:hanging="360"/>
      </w:pPr>
      <w:r>
        <w:rPr>
          <w:rFonts w:ascii="Times New Roman" w:hAnsi="Times New Roman"/>
          <w:sz w:val="24"/>
        </w:rPr>
        <w:t xml:space="preserve">• </w:t>
      </w:r>
      <w:r>
        <w:rPr>
          <w:rFonts w:ascii="Times New Roman" w:hAnsi="Times New Roman"/>
          <w:sz w:val="24"/>
        </w:rPr>
        <w:t>[ ] Software updates and patches</w:t>
      </w:r>
    </w:p>
    <w:p>
      <w:pPr>
        <w:spacing w:after="80"/>
        <w:ind w:left="720" w:hanging="360"/>
      </w:pPr>
      <w:r>
        <w:rPr>
          <w:rFonts w:ascii="Times New Roman" w:hAnsi="Times New Roman"/>
          <w:sz w:val="24"/>
        </w:rPr>
        <w:t xml:space="preserve">• </w:t>
      </w:r>
      <w:r>
        <w:rPr>
          <w:rFonts w:ascii="Times New Roman" w:hAnsi="Times New Roman"/>
          <w:sz w:val="24"/>
        </w:rPr>
        <w:t>[ ] Performance optimization</w:t>
      </w:r>
    </w:p>
    <w:p>
      <w:pPr>
        <w:spacing w:after="80"/>
        <w:ind w:left="720" w:hanging="360"/>
      </w:pPr>
      <w:r>
        <w:rPr>
          <w:rFonts w:ascii="Times New Roman" w:hAnsi="Times New Roman"/>
          <w:sz w:val="24"/>
        </w:rPr>
        <w:t xml:space="preserve">• </w:t>
      </w:r>
      <w:r>
        <w:rPr>
          <w:rFonts w:ascii="Times New Roman" w:hAnsi="Times New Roman"/>
          <w:sz w:val="24"/>
        </w:rPr>
        <w:t>[ ] Capacity planning assistance</w:t>
      </w:r>
    </w:p>
    <w:p>
      <w:pPr>
        <w:spacing w:after="80"/>
        <w:ind w:left="720" w:hanging="360"/>
      </w:pPr>
      <w:r>
        <w:rPr>
          <w:rFonts w:ascii="Times New Roman" w:hAnsi="Times New Roman"/>
          <w:sz w:val="24"/>
        </w:rPr>
        <w:t xml:space="preserve">• </w:t>
      </w:r>
      <w:r>
        <w:rPr>
          <w:rFonts w:ascii="Times New Roman" w:hAnsi="Times New Roman"/>
          <w:sz w:val="24"/>
        </w:rPr>
        <w:t>[ ] Troubleshooting support</w:t>
      </w:r>
    </w:p>
    <w:p>
      <w:pPr>
        <w:pStyle w:val="Heading2"/>
        <w:spacing w:before="240" w:after="120"/>
        <w:ind w:left="0" w:firstLine="0"/>
      </w:pPr>
      <w:r>
        <w:t>10 Section 9: Timeline and Budget</w:t>
      </w:r>
    </w:p>
    <w:p>
      <w:pPr>
        <w:pStyle w:val="Heading3"/>
        <w:spacing w:before="160" w:after="120"/>
        <w:ind w:left="0" w:firstLine="0"/>
      </w:pPr>
      <w:r>
        <w:t>10.1 Project Timeline</w:t>
      </w:r>
    </w:p>
    <w:p>
      <w:pPr>
        <w:spacing w:after="160"/>
      </w:pPr>
      <w:r>
        <w:rPr>
          <w:rFonts w:ascii="Times New Roman" w:hAnsi="Times New Roman"/>
          <w:b/>
          <w:sz w:val="24"/>
        </w:rPr>
        <w:t>9.1 Project timeline:</w:t>
      </w:r>
    </w:p>
    <w:p>
      <w:pPr>
        <w:spacing w:after="80"/>
        <w:ind w:left="720" w:hanging="360"/>
      </w:pPr>
      <w:r>
        <w:rPr>
          <w:rFonts w:ascii="Times New Roman" w:hAnsi="Times New Roman"/>
          <w:sz w:val="24"/>
        </w:rPr>
        <w:t xml:space="preserve">• </w:t>
      </w:r>
      <w:r>
        <w:rPr>
          <w:rFonts w:ascii="Times New Roman" w:hAnsi="Times New Roman"/>
          <w:sz w:val="24"/>
        </w:rPr>
        <w:t>Desired start date: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Target go-live date: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Budget approval timeline: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Any critical deadlines: ________________________________</w:t>
      </w:r>
    </w:p>
    <w:p>
      <w:pPr>
        <w:spacing w:after="160"/>
      </w:pPr>
      <w:r>
        <w:rPr>
          <w:rFonts w:ascii="Times New Roman" w:hAnsi="Times New Roman"/>
          <w:b/>
          <w:sz w:val="24"/>
        </w:rPr>
        <w:t>9.2 Implementation phases:</w:t>
      </w:r>
    </w:p>
    <w:p>
      <w:pPr>
        <w:spacing w:after="80"/>
        <w:ind w:left="720" w:hanging="360"/>
      </w:pPr>
      <w:r>
        <w:rPr>
          <w:rFonts w:ascii="Times New Roman" w:hAnsi="Times New Roman"/>
          <w:sz w:val="24"/>
        </w:rPr>
        <w:t xml:space="preserve">• </w:t>
      </w:r>
      <w:r>
        <w:rPr>
          <w:rFonts w:ascii="Times New Roman" w:hAnsi="Times New Roman"/>
          <w:sz w:val="24"/>
        </w:rPr>
        <w:t>Pilot phase requirements: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Production rollout timeline: ________________________________</w:t>
      </w:r>
    </w:p>
    <w:p>
      <w:pPr>
        <w:spacing w:after="80"/>
        <w:ind w:left="720" w:hanging="360"/>
      </w:pPr>
      <w:r>
        <w:rPr>
          <w:rFonts w:ascii="Times New Roman" w:hAnsi="Times New Roman"/>
          <w:sz w:val="24"/>
        </w:rPr>
        <w:t xml:space="preserve">• </w:t>
      </w:r>
      <w:r>
        <w:rPr>
          <w:rFonts w:ascii="Times New Roman" w:hAnsi="Times New Roman"/>
          <w:sz w:val="24"/>
        </w:rPr>
        <w:t>Migration timeline: ________________________________</w:t>
      </w:r>
    </w:p>
    <w:p>
      <w:pPr>
        <w:pStyle w:val="Heading3"/>
        <w:spacing w:before="160" w:after="120"/>
        <w:ind w:left="0" w:firstLine="0"/>
      </w:pPr>
      <w:r>
        <w:t>10.2 Budget Information</w:t>
      </w:r>
    </w:p>
    <w:p>
      <w:pPr>
        <w:spacing w:after="160"/>
      </w:pPr>
      <w:r>
        <w:rPr>
          <w:rFonts w:ascii="Times New Roman" w:hAnsi="Times New Roman"/>
          <w:b/>
          <w:sz w:val="24"/>
        </w:rPr>
        <w:t>9.3 Budget parameters:</w:t>
      </w:r>
    </w:p>
    <w:p>
      <w:pPr>
        <w:spacing w:after="80"/>
        <w:ind w:left="720" w:hanging="360"/>
      </w:pPr>
      <w:r>
        <w:rPr>
          <w:rFonts w:ascii="Times New Roman" w:hAnsi="Times New Roman"/>
          <w:sz w:val="24"/>
        </w:rPr>
        <w:t xml:space="preserve">• </w:t>
      </w:r>
      <w:r>
        <w:rPr>
          <w:rFonts w:ascii="Times New Roman" w:hAnsi="Times New Roman"/>
          <w:sz w:val="24"/>
        </w:rPr>
        <w:t>Total project budget: ________________________________</w:t>
      </w:r>
    </w:p>
    <w:p>
      <w:pPr>
        <w:spacing w:after="80"/>
        <w:ind w:left="720" w:hanging="360"/>
      </w:pPr>
      <w:r>
        <w:rPr>
          <w:rFonts w:ascii="Times New Roman" w:hAnsi="Times New Roman"/>
          <w:sz w:val="24"/>
        </w:rPr>
        <w:t xml:space="preserve">• </w:t>
      </w:r>
      <w:r>
        <w:rPr>
          <w:rFonts w:ascii="Times New Roman" w:hAnsi="Times New Roman"/>
          <w:sz w:val="24"/>
        </w:rPr>
        <w:t>CapEx budget: ________________________________</w:t>
      </w:r>
    </w:p>
    <w:p>
      <w:pPr>
        <w:spacing w:after="80"/>
        <w:ind w:left="720" w:hanging="360"/>
      </w:pPr>
      <w:r>
        <w:rPr>
          <w:rFonts w:ascii="Times New Roman" w:hAnsi="Times New Roman"/>
          <w:sz w:val="24"/>
        </w:rPr>
        <w:t xml:space="preserve">• </w:t>
      </w:r>
      <w:r>
        <w:rPr>
          <w:rFonts w:ascii="Times New Roman" w:hAnsi="Times New Roman"/>
          <w:sz w:val="24"/>
        </w:rPr>
        <w:t>OpEx budget (annual): ________________________________</w:t>
      </w:r>
    </w:p>
    <w:p>
      <w:pPr>
        <w:spacing w:after="80"/>
        <w:ind w:left="720" w:hanging="360"/>
      </w:pPr>
      <w:r>
        <w:rPr>
          <w:rFonts w:ascii="Times New Roman" w:hAnsi="Times New Roman"/>
          <w:sz w:val="24"/>
        </w:rPr>
        <w:t xml:space="preserve">• </w:t>
      </w:r>
      <w:r>
        <w:rPr>
          <w:rFonts w:ascii="Times New Roman" w:hAnsi="Times New Roman"/>
          <w:sz w:val="24"/>
        </w:rPr>
        <w:t>Funding source: ________________________________</w:t>
      </w:r>
    </w:p>
    <w:p>
      <w:pPr>
        <w:spacing w:after="160"/>
      </w:pPr>
      <w:r>
        <w:rPr>
          <w:rFonts w:ascii="Times New Roman" w:hAnsi="Times New Roman"/>
          <w:b/>
          <w:sz w:val="24"/>
        </w:rPr>
        <w:t>9.4 Procurement preferences:</w:t>
      </w:r>
    </w:p>
    <w:p>
      <w:pPr>
        <w:spacing w:after="80"/>
        <w:ind w:left="720" w:hanging="360"/>
      </w:pPr>
      <w:r>
        <w:rPr>
          <w:rFonts w:ascii="Times New Roman" w:hAnsi="Times New Roman"/>
          <w:sz w:val="24"/>
        </w:rPr>
        <w:t xml:space="preserve">• </w:t>
      </w:r>
      <w:r>
        <w:rPr>
          <w:rFonts w:ascii="Times New Roman" w:hAnsi="Times New Roman"/>
          <w:sz w:val="24"/>
        </w:rPr>
        <w:t>[ ] Purchase</w:t>
      </w:r>
    </w:p>
    <w:p>
      <w:pPr>
        <w:spacing w:after="80"/>
        <w:ind w:left="720" w:hanging="360"/>
      </w:pPr>
      <w:r>
        <w:rPr>
          <w:rFonts w:ascii="Times New Roman" w:hAnsi="Times New Roman"/>
          <w:sz w:val="24"/>
        </w:rPr>
        <w:t xml:space="preserve">• </w:t>
      </w:r>
      <w:r>
        <w:rPr>
          <w:rFonts w:ascii="Times New Roman" w:hAnsi="Times New Roman"/>
          <w:sz w:val="24"/>
        </w:rPr>
        <w:t>[ ] Lease</w:t>
      </w:r>
    </w:p>
    <w:p>
      <w:pPr>
        <w:spacing w:after="80"/>
        <w:ind w:left="720" w:hanging="360"/>
      </w:pPr>
      <w:r>
        <w:rPr>
          <w:rFonts w:ascii="Times New Roman" w:hAnsi="Times New Roman"/>
          <w:sz w:val="24"/>
        </w:rPr>
        <w:t xml:space="preserve">• </w:t>
      </w:r>
      <w:r>
        <w:rPr>
          <w:rFonts w:ascii="Times New Roman" w:hAnsi="Times New Roman"/>
          <w:sz w:val="24"/>
        </w:rPr>
        <w:t>[ ] Subscription/consumption model</w:t>
      </w:r>
    </w:p>
    <w:p>
      <w:pPr>
        <w:spacing w:after="80"/>
        <w:ind w:left="720" w:hanging="360"/>
      </w:pPr>
      <w:r>
        <w:rPr>
          <w:rFonts w:ascii="Times New Roman" w:hAnsi="Times New Roman"/>
          <w:sz w:val="24"/>
        </w:rPr>
        <w:t xml:space="preserve">• </w:t>
      </w:r>
      <w:r>
        <w:rPr>
          <w:rFonts w:ascii="Times New Roman" w:hAnsi="Times New Roman"/>
          <w:sz w:val="24"/>
        </w:rPr>
        <w:t>[ ] Hybrid approach</w:t>
      </w:r>
    </w:p>
    <w:p>
      <w:pPr>
        <w:spacing w:after="160"/>
      </w:pPr>
      <w:r>
        <w:rPr>
          <w:rFonts w:ascii="Times New Roman" w:hAnsi="Times New Roman"/>
          <w:b/>
          <w:sz w:val="24"/>
        </w:rPr>
        <w:t>9.5 Financial decision criteria:</w:t>
      </w:r>
    </w:p>
    <w:p>
      <w:pPr>
        <w:spacing w:after="80"/>
        <w:ind w:left="720" w:hanging="360"/>
      </w:pPr>
      <w:r>
        <w:rPr>
          <w:rFonts w:ascii="Times New Roman" w:hAnsi="Times New Roman"/>
          <w:sz w:val="24"/>
        </w:rPr>
        <w:t xml:space="preserve">• </w:t>
      </w:r>
      <w:r>
        <w:rPr>
          <w:rFonts w:ascii="Times New Roman" w:hAnsi="Times New Roman"/>
          <w:sz w:val="24"/>
        </w:rPr>
        <w:t>Primary evaluation criteria: ________________________________</w:t>
      </w:r>
    </w:p>
    <w:p>
      <w:pPr>
        <w:spacing w:after="80"/>
        <w:ind w:left="720" w:hanging="360"/>
      </w:pPr>
      <w:r>
        <w:rPr>
          <w:rFonts w:ascii="Times New Roman" w:hAnsi="Times New Roman"/>
          <w:sz w:val="24"/>
        </w:rPr>
        <w:t xml:space="preserve">• </w:t>
      </w:r>
      <w:r>
        <w:rPr>
          <w:rFonts w:ascii="Times New Roman" w:hAnsi="Times New Roman"/>
          <w:sz w:val="24"/>
        </w:rPr>
        <w:t>ROI requirements: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Payback period requirements: ________________________________</w:t>
      </w:r>
    </w:p>
    <w:p>
      <w:pPr>
        <w:pStyle w:val="Heading2"/>
        <w:spacing w:before="240" w:after="120"/>
        <w:ind w:left="0" w:firstLine="0"/>
      </w:pPr>
      <w:r>
        <w:t>11 Section 10: Decision Process</w:t>
      </w:r>
    </w:p>
    <w:p>
      <w:pPr>
        <w:pStyle w:val="Heading3"/>
        <w:spacing w:before="160" w:after="120"/>
        <w:ind w:left="0" w:firstLine="0"/>
      </w:pPr>
      <w:r>
        <w:t>11.1 Decision Making</w:t>
      </w:r>
    </w:p>
    <w:p>
      <w:pPr>
        <w:spacing w:after="160"/>
      </w:pPr>
      <w:r>
        <w:rPr>
          <w:rFonts w:ascii="Times New Roman" w:hAnsi="Times New Roman"/>
          <w:b/>
          <w:sz w:val="24"/>
        </w:rPr>
        <w:t>10.1 Decision-making process:</w:t>
      </w:r>
    </w:p>
    <w:p>
      <w:pPr>
        <w:spacing w:after="80"/>
        <w:ind w:left="720" w:hanging="360"/>
      </w:pPr>
      <w:r>
        <w:rPr>
          <w:rFonts w:ascii="Times New Roman" w:hAnsi="Times New Roman"/>
          <w:sz w:val="24"/>
        </w:rPr>
        <w:t xml:space="preserve">• </w:t>
      </w:r>
      <w:r>
        <w:rPr>
          <w:rFonts w:ascii="Times New Roman" w:hAnsi="Times New Roman"/>
          <w:sz w:val="24"/>
        </w:rPr>
        <w:t>Who makes the final decision? ________________________________</w:t>
      </w:r>
    </w:p>
    <w:p>
      <w:pPr>
        <w:spacing w:after="80"/>
        <w:ind w:left="720" w:hanging="360"/>
      </w:pPr>
      <w:r>
        <w:rPr>
          <w:rFonts w:ascii="Times New Roman" w:hAnsi="Times New Roman"/>
          <w:sz w:val="24"/>
        </w:rPr>
        <w:t xml:space="preserve">• </w:t>
      </w:r>
      <w:r>
        <w:rPr>
          <w:rFonts w:ascii="Times New Roman" w:hAnsi="Times New Roman"/>
          <w:sz w:val="24"/>
        </w:rPr>
        <w:t>What is the approval process?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Decision timeline: ________________________________</w:t>
      </w:r>
    </w:p>
    <w:p>
      <w:pPr>
        <w:spacing w:after="160"/>
      </w:pPr>
      <w:r>
        <w:rPr>
          <w:rFonts w:ascii="Times New Roman" w:hAnsi="Times New Roman"/>
          <w:b/>
          <w:sz w:val="24"/>
        </w:rPr>
        <w:t>10.2 Evaluation criteria:</w:t>
      </w:r>
      <w:r>
        <w:rPr>
          <w:rFonts w:ascii="Times New Roman" w:hAnsi="Times New Roman"/>
          <w:sz w:val="24"/>
        </w:rPr>
        <w:t xml:space="preserve"> (Rank 1-10, 1=most important)</w:t>
      </w:r>
    </w:p>
    <w:p>
      <w:pPr>
        <w:spacing w:after="80"/>
        <w:ind w:left="720" w:hanging="360"/>
      </w:pPr>
      <w:r>
        <w:rPr>
          <w:rFonts w:ascii="Times New Roman" w:hAnsi="Times New Roman"/>
          <w:sz w:val="24"/>
        </w:rPr>
        <w:t xml:space="preserve">• </w:t>
      </w:r>
      <w:r>
        <w:rPr>
          <w:rFonts w:ascii="Times New Roman" w:hAnsi="Times New Roman"/>
          <w:sz w:val="24"/>
        </w:rPr>
        <w:t>[ ] Performance and capability</w:t>
      </w:r>
    </w:p>
    <w:p>
      <w:pPr>
        <w:spacing w:after="80"/>
        <w:ind w:left="720" w:hanging="360"/>
      </w:pPr>
      <w:r>
        <w:rPr>
          <w:rFonts w:ascii="Times New Roman" w:hAnsi="Times New Roman"/>
          <w:sz w:val="24"/>
        </w:rPr>
        <w:t xml:space="preserve">• </w:t>
      </w:r>
      <w:r>
        <w:rPr>
          <w:rFonts w:ascii="Times New Roman" w:hAnsi="Times New Roman"/>
          <w:sz w:val="24"/>
        </w:rPr>
        <w:t>[ ] Total cost of ownership</w:t>
      </w:r>
    </w:p>
    <w:p>
      <w:pPr>
        <w:spacing w:after="80"/>
        <w:ind w:left="720" w:hanging="360"/>
      </w:pPr>
      <w:r>
        <w:rPr>
          <w:rFonts w:ascii="Times New Roman" w:hAnsi="Times New Roman"/>
          <w:sz w:val="24"/>
        </w:rPr>
        <w:t xml:space="preserve">• </w:t>
      </w:r>
      <w:r>
        <w:rPr>
          <w:rFonts w:ascii="Times New Roman" w:hAnsi="Times New Roman"/>
          <w:sz w:val="24"/>
        </w:rPr>
        <w:t>[ ] Vendor reputation and support</w:t>
      </w:r>
    </w:p>
    <w:p>
      <w:pPr>
        <w:spacing w:after="80"/>
        <w:ind w:left="720" w:hanging="360"/>
      </w:pPr>
      <w:r>
        <w:rPr>
          <w:rFonts w:ascii="Times New Roman" w:hAnsi="Times New Roman"/>
          <w:sz w:val="24"/>
        </w:rPr>
        <w:t xml:space="preserve">• </w:t>
      </w:r>
      <w:r>
        <w:rPr>
          <w:rFonts w:ascii="Times New Roman" w:hAnsi="Times New Roman"/>
          <w:sz w:val="24"/>
        </w:rPr>
        <w:t>[ ] Technology roadmap alignment</w:t>
      </w:r>
    </w:p>
    <w:p>
      <w:pPr>
        <w:spacing w:after="80"/>
        <w:ind w:left="720" w:hanging="360"/>
      </w:pPr>
      <w:r>
        <w:rPr>
          <w:rFonts w:ascii="Times New Roman" w:hAnsi="Times New Roman"/>
          <w:sz w:val="24"/>
        </w:rPr>
        <w:t xml:space="preserve">• </w:t>
      </w:r>
      <w:r>
        <w:rPr>
          <w:rFonts w:ascii="Times New Roman" w:hAnsi="Times New Roman"/>
          <w:sz w:val="24"/>
        </w:rPr>
        <w:t>[ ] Implementation complexity</w:t>
      </w:r>
    </w:p>
    <w:p>
      <w:pPr>
        <w:spacing w:after="80"/>
        <w:ind w:left="720" w:hanging="360"/>
      </w:pPr>
      <w:r>
        <w:rPr>
          <w:rFonts w:ascii="Times New Roman" w:hAnsi="Times New Roman"/>
          <w:sz w:val="24"/>
        </w:rPr>
        <w:t xml:space="preserve">• </w:t>
      </w:r>
      <w:r>
        <w:rPr>
          <w:rFonts w:ascii="Times New Roman" w:hAnsi="Times New Roman"/>
          <w:sz w:val="24"/>
        </w:rPr>
        <w:t>[ ] Security and compliance</w:t>
      </w:r>
    </w:p>
    <w:p>
      <w:pPr>
        <w:spacing w:after="80"/>
        <w:ind w:left="720" w:hanging="360"/>
      </w:pPr>
      <w:r>
        <w:rPr>
          <w:rFonts w:ascii="Times New Roman" w:hAnsi="Times New Roman"/>
          <w:sz w:val="24"/>
        </w:rPr>
        <w:t xml:space="preserve">• </w:t>
      </w:r>
      <w:r>
        <w:rPr>
          <w:rFonts w:ascii="Times New Roman" w:hAnsi="Times New Roman"/>
          <w:sz w:val="24"/>
        </w:rPr>
        <w:t>[ ] Scalability and flexibility</w:t>
      </w:r>
    </w:p>
    <w:p>
      <w:pPr>
        <w:spacing w:after="80"/>
        <w:ind w:left="720" w:hanging="360"/>
      </w:pPr>
      <w:r>
        <w:rPr>
          <w:rFonts w:ascii="Times New Roman" w:hAnsi="Times New Roman"/>
          <w:sz w:val="24"/>
        </w:rPr>
        <w:t xml:space="preserve">• </w:t>
      </w:r>
      <w:r>
        <w:rPr>
          <w:rFonts w:ascii="Times New Roman" w:hAnsi="Times New Roman"/>
          <w:sz w:val="24"/>
        </w:rPr>
        <w:t>[ ] Integration capabilities</w:t>
      </w:r>
    </w:p>
    <w:p>
      <w:pPr>
        <w:spacing w:after="80"/>
        <w:ind w:left="720" w:hanging="360"/>
      </w:pPr>
      <w:r>
        <w:rPr>
          <w:rFonts w:ascii="Times New Roman" w:hAnsi="Times New Roman"/>
          <w:sz w:val="24"/>
        </w:rPr>
        <w:t xml:space="preserve">• </w:t>
      </w:r>
      <w:r>
        <w:rPr>
          <w:rFonts w:ascii="Times New Roman" w:hAnsi="Times New Roman"/>
          <w:sz w:val="24"/>
        </w:rPr>
        <w:t>[ ] Training and documentation</w:t>
      </w:r>
    </w:p>
    <w:p>
      <w:pPr>
        <w:spacing w:after="80"/>
        <w:ind w:left="720" w:hanging="360"/>
      </w:pPr>
      <w:r>
        <w:rPr>
          <w:rFonts w:ascii="Times New Roman" w:hAnsi="Times New Roman"/>
          <w:sz w:val="24"/>
        </w:rPr>
        <w:t xml:space="preserve">• </w:t>
      </w:r>
      <w:r>
        <w:rPr>
          <w:rFonts w:ascii="Times New Roman" w:hAnsi="Times New Roman"/>
          <w:sz w:val="24"/>
        </w:rPr>
        <w:t>[ ] Reference customers</w:t>
      </w:r>
    </w:p>
    <w:p>
      <w:pPr>
        <w:spacing w:after="160"/>
      </w:pPr>
      <w:r>
        <w:rPr>
          <w:rFonts w:ascii="Times New Roman" w:hAnsi="Times New Roman"/>
          <w:b/>
          <w:sz w:val="24"/>
        </w:rPr>
        <w:t>10.3 Key stakeholders in decision:</w:t>
      </w:r>
    </w:p>
    <w:p>
      <w:pPr>
        <w:pStyle w:val="Heading3"/>
        <w:spacing w:before="160" w:after="120"/>
        <w:ind w:left="0" w:firstLine="0"/>
      </w:pPr>
      <w:r>
        <w:t>11.2 Competitive Landscape</w:t>
      </w:r>
    </w:p>
    <w:p>
      <w:pPr>
        <w:spacing w:after="160"/>
      </w:pPr>
      <w:r>
        <w:rPr>
          <w:rFonts w:ascii="Times New Roman" w:hAnsi="Times New Roman"/>
          <w:b/>
          <w:sz w:val="24"/>
        </w:rPr>
        <w:t>10.4 Other solutions being evaluated:</w:t>
      </w:r>
    </w:p>
    <w:p>
      <w:pPr>
        <w:spacing w:after="80"/>
        <w:ind w:left="720" w:hanging="360"/>
      </w:pPr>
      <w:r>
        <w:rPr>
          <w:rFonts w:ascii="Times New Roman" w:hAnsi="Times New Roman"/>
          <w:sz w:val="24"/>
        </w:rPr>
        <w:t xml:space="preserve">• </w:t>
      </w:r>
      <w:r>
        <w:rPr>
          <w:rFonts w:ascii="Times New Roman" w:hAnsi="Times New Roman"/>
          <w:sz w:val="24"/>
        </w:rPr>
        <w:t>[ ] Public cloud (AWS, Azure, GCP)</w:t>
      </w:r>
    </w:p>
    <w:p>
      <w:pPr>
        <w:spacing w:after="80"/>
        <w:ind w:left="720" w:hanging="360"/>
      </w:pPr>
      <w:r>
        <w:rPr>
          <w:rFonts w:ascii="Times New Roman" w:hAnsi="Times New Roman"/>
          <w:sz w:val="24"/>
        </w:rPr>
        <w:t xml:space="preserve">• </w:t>
      </w:r>
      <w:r>
        <w:rPr>
          <w:rFonts w:ascii="Times New Roman" w:hAnsi="Times New Roman"/>
          <w:sz w:val="24"/>
        </w:rPr>
        <w:t>[ ] Other GPU vendors</w:t>
      </w:r>
    </w:p>
    <w:p>
      <w:pPr>
        <w:spacing w:after="80"/>
        <w:ind w:left="720" w:hanging="360"/>
      </w:pPr>
      <w:r>
        <w:rPr>
          <w:rFonts w:ascii="Times New Roman" w:hAnsi="Times New Roman"/>
          <w:sz w:val="24"/>
        </w:rPr>
        <w:t xml:space="preserve">• </w:t>
      </w:r>
      <w:r>
        <w:rPr>
          <w:rFonts w:ascii="Times New Roman" w:hAnsi="Times New Roman"/>
          <w:sz w:val="24"/>
        </w:rPr>
        <w:t>[ ] CPU-only solutions</w:t>
      </w:r>
    </w:p>
    <w:p>
      <w:pPr>
        <w:spacing w:after="80"/>
        <w:ind w:left="720" w:hanging="360"/>
      </w:pPr>
      <w:r>
        <w:rPr>
          <w:rFonts w:ascii="Times New Roman" w:hAnsi="Times New Roman"/>
          <w:sz w:val="24"/>
        </w:rPr>
        <w:t xml:space="preserve">• </w:t>
      </w:r>
      <w:r>
        <w:rPr>
          <w:rFonts w:ascii="Times New Roman" w:hAnsi="Times New Roman"/>
          <w:sz w:val="24"/>
        </w:rPr>
        <w:t>[ ] Hybrid approaches</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10.5 Current vendor relationships:</w:t>
      </w:r>
    </w:p>
    <w:p>
      <w:pPr>
        <w:spacing w:after="80"/>
        <w:ind w:left="720" w:hanging="360"/>
      </w:pPr>
      <w:r>
        <w:rPr>
          <w:rFonts w:ascii="Times New Roman" w:hAnsi="Times New Roman"/>
          <w:sz w:val="24"/>
        </w:rPr>
        <w:t xml:space="preserve">• </w:t>
      </w:r>
      <w:r>
        <w:rPr>
          <w:rFonts w:ascii="Times New Roman" w:hAnsi="Times New Roman"/>
          <w:sz w:val="24"/>
        </w:rPr>
        <w:t>Hardware vendors: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Software vendors: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System integrators: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Cloud providers: ________________________________</w:t>
      </w:r>
    </w:p>
    <w:p>
      <w:pPr>
        <w:pStyle w:val="Heading2"/>
        <w:spacing w:before="240" w:after="120"/>
        <w:ind w:left="0" w:firstLine="0"/>
      </w:pPr>
      <w:r>
        <w:t>12 Section 11: Additional Information</w:t>
      </w:r>
    </w:p>
    <w:p>
      <w:pPr>
        <w:pStyle w:val="Heading3"/>
        <w:spacing w:before="160" w:after="120"/>
        <w:ind w:left="0" w:firstLine="0"/>
      </w:pPr>
      <w:r>
        <w:t>12.1 Special Requirements</w:t>
      </w:r>
    </w:p>
    <w:p>
      <w:pPr>
        <w:spacing w:after="160"/>
      </w:pPr>
      <w:r>
        <w:rPr>
          <w:rFonts w:ascii="Times New Roman" w:hAnsi="Times New Roman"/>
          <w:b/>
          <w:sz w:val="24"/>
        </w:rPr>
        <w:t>11.1 Any unique or special requirements not covered above?</w:t>
      </w:r>
    </w:p>
    <w:p>
      <w:pPr>
        <w:spacing w:after="160"/>
      </w:pPr>
      <w:r>
        <w:rPr>
          <w:rFonts w:ascii="Times New Roman" w:hAnsi="Times New Roman"/>
          <w:b/>
          <w:sz w:val="24"/>
        </w:rPr>
        <w:t>11.2 Constraints or limitations to consider:</w:t>
      </w:r>
    </w:p>
    <w:p>
      <w:pPr>
        <w:spacing w:after="160"/>
      </w:pPr>
      <w:r>
        <w:rPr>
          <w:rFonts w:ascii="Times New Roman" w:hAnsi="Times New Roman"/>
          <w:b/>
          <w:sz w:val="24"/>
        </w:rPr>
        <w:t>11.3 Success stories or references you'd like to hear about:</w:t>
      </w:r>
    </w:p>
    <w:p>
      <w:pPr>
        <w:spacing w:after="80"/>
        <w:ind w:left="720" w:hanging="360"/>
      </w:pPr>
      <w:r>
        <w:rPr>
          <w:rFonts w:ascii="Times New Roman" w:hAnsi="Times New Roman"/>
          <w:sz w:val="24"/>
        </w:rPr>
        <w:t xml:space="preserve">• </w:t>
      </w:r>
      <w:r>
        <w:rPr>
          <w:rFonts w:ascii="Times New Roman" w:hAnsi="Times New Roman"/>
          <w:sz w:val="24"/>
        </w:rPr>
        <w:t>Similar industry: ________________________________</w:t>
      </w:r>
    </w:p>
    <w:p>
      <w:pPr>
        <w:spacing w:after="80"/>
        <w:ind w:left="720" w:hanging="360"/>
      </w:pPr>
      <w:r>
        <w:rPr>
          <w:rFonts w:ascii="Times New Roman" w:hAnsi="Times New Roman"/>
          <w:sz w:val="24"/>
        </w:rPr>
        <w:t xml:space="preserve">• </w:t>
      </w:r>
      <w:r>
        <w:rPr>
          <w:rFonts w:ascii="Times New Roman" w:hAnsi="Times New Roman"/>
          <w:sz w:val="24"/>
        </w:rPr>
        <w:t>Similar use cases: ________________________________</w:t>
      </w:r>
    </w:p>
    <w:p>
      <w:pPr>
        <w:spacing w:after="80"/>
        <w:ind w:left="720" w:hanging="360"/>
      </w:pPr>
      <w:r>
        <w:rPr>
          <w:rFonts w:ascii="Times New Roman" w:hAnsi="Times New Roman"/>
          <w:sz w:val="24"/>
        </w:rPr>
        <w:t xml:space="preserve">• </w:t>
      </w:r>
      <w:r>
        <w:rPr>
          <w:rFonts w:ascii="Times New Roman" w:hAnsi="Times New Roman"/>
          <w:sz w:val="24"/>
        </w:rPr>
        <w:t>Similar scale: ________________________________</w:t>
      </w:r>
    </w:p>
    <w:p>
      <w:pPr>
        <w:pStyle w:val="Heading3"/>
        <w:spacing w:before="160" w:after="120"/>
        <w:ind w:left="0" w:firstLine="0"/>
      </w:pPr>
      <w:r>
        <w:t>12.2 Next Steps</w:t>
      </w:r>
    </w:p>
    <w:p>
      <w:pPr>
        <w:spacing w:after="160"/>
      </w:pPr>
      <w:r>
        <w:rPr>
          <w:rFonts w:ascii="Times New Roman" w:hAnsi="Times New Roman"/>
          <w:b/>
          <w:sz w:val="24"/>
        </w:rPr>
        <w:t>11.4 Preferred next steps:</w:t>
      </w:r>
    </w:p>
    <w:p>
      <w:pPr>
        <w:spacing w:after="80"/>
        <w:ind w:left="720" w:hanging="360"/>
      </w:pPr>
      <w:r>
        <w:rPr>
          <w:rFonts w:ascii="Times New Roman" w:hAnsi="Times New Roman"/>
          <w:sz w:val="24"/>
        </w:rPr>
        <w:t xml:space="preserve">• </w:t>
      </w:r>
      <w:r>
        <w:rPr>
          <w:rFonts w:ascii="Times New Roman" w:hAnsi="Times New Roman"/>
          <w:sz w:val="24"/>
        </w:rPr>
        <w:t>[ ] Detailed technical presentation</w:t>
      </w:r>
    </w:p>
    <w:p>
      <w:pPr>
        <w:spacing w:after="80"/>
        <w:ind w:left="720" w:hanging="360"/>
      </w:pPr>
      <w:r>
        <w:rPr>
          <w:rFonts w:ascii="Times New Roman" w:hAnsi="Times New Roman"/>
          <w:sz w:val="24"/>
        </w:rPr>
        <w:t xml:space="preserve">• </w:t>
      </w:r>
      <w:r>
        <w:rPr>
          <w:rFonts w:ascii="Times New Roman" w:hAnsi="Times New Roman"/>
          <w:sz w:val="24"/>
        </w:rPr>
        <w:t>[ ] Proof of concept/pilot program</w:t>
      </w:r>
    </w:p>
    <w:p>
      <w:pPr>
        <w:spacing w:after="80"/>
        <w:ind w:left="720" w:hanging="360"/>
      </w:pPr>
      <w:r>
        <w:rPr>
          <w:rFonts w:ascii="Times New Roman" w:hAnsi="Times New Roman"/>
          <w:sz w:val="24"/>
        </w:rPr>
        <w:t xml:space="preserve">• </w:t>
      </w:r>
      <w:r>
        <w:rPr>
          <w:rFonts w:ascii="Times New Roman" w:hAnsi="Times New Roman"/>
          <w:sz w:val="24"/>
        </w:rPr>
        <w:t>[ ] Site visit to reference customer</w:t>
      </w:r>
    </w:p>
    <w:p>
      <w:pPr>
        <w:spacing w:after="80"/>
        <w:ind w:left="720" w:hanging="360"/>
      </w:pPr>
      <w:r>
        <w:rPr>
          <w:rFonts w:ascii="Times New Roman" w:hAnsi="Times New Roman"/>
          <w:sz w:val="24"/>
        </w:rPr>
        <w:t xml:space="preserve">• </w:t>
      </w:r>
      <w:r>
        <w:rPr>
          <w:rFonts w:ascii="Times New Roman" w:hAnsi="Times New Roman"/>
          <w:sz w:val="24"/>
        </w:rPr>
        <w:t>[ ] Detailed proposal and pricing</w:t>
      </w:r>
    </w:p>
    <w:p>
      <w:pPr>
        <w:spacing w:after="80"/>
        <w:ind w:left="720" w:hanging="360"/>
      </w:pPr>
      <w:r>
        <w:rPr>
          <w:rFonts w:ascii="Times New Roman" w:hAnsi="Times New Roman"/>
          <w:sz w:val="24"/>
        </w:rPr>
        <w:t xml:space="preserve">• </w:t>
      </w:r>
      <w:r>
        <w:rPr>
          <w:rFonts w:ascii="Times New Roman" w:hAnsi="Times New Roman"/>
          <w:sz w:val="24"/>
        </w:rPr>
        <w:t>[ ] Executive briefing</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w:t>
      </w:r>
    </w:p>
    <w:p>
      <w:pPr>
        <w:spacing w:after="160"/>
      </w:pPr>
      <w:r>
        <w:rPr>
          <w:rFonts w:ascii="Times New Roman" w:hAnsi="Times New Roman"/>
          <w:b/>
          <w:sz w:val="24"/>
        </w:rPr>
        <w:t>11.5 Additional stakeholders to involve:</w:t>
      </w:r>
    </w:p>
    <w:p>
      <w:pPr>
        <w:pStyle w:val="Heading2"/>
        <w:spacing w:before="240" w:after="120"/>
        <w:ind w:left="0" w:firstLine="0"/>
      </w:pPr>
      <w:r>
        <w:t>13 Questionnaire Administration Guide</w:t>
      </w:r>
    </w:p>
    <w:p>
      <w:pPr>
        <w:pStyle w:val="Heading3"/>
        <w:spacing w:before="160" w:after="120"/>
        <w:ind w:left="0" w:firstLine="0"/>
      </w:pPr>
      <w:r>
        <w:t>13.1 For Sales Teams</w:t>
      </w:r>
    </w:p>
    <w:p>
      <w:pPr>
        <w:spacing w:after="160"/>
      </w:pPr>
      <w:r>
        <w:rPr>
          <w:rFonts w:ascii="Times New Roman" w:hAnsi="Times New Roman"/>
          <w:b/>
          <w:sz w:val="24"/>
        </w:rPr>
        <w:t>Preparation</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Review customer's website and public information</w:t>
      </w:r>
    </w:p>
    <w:p>
      <w:pPr>
        <w:spacing w:after="80"/>
        <w:ind w:left="720" w:hanging="360"/>
      </w:pPr>
      <w:r>
        <w:rPr>
          <w:rFonts w:ascii="Times New Roman" w:hAnsi="Times New Roman"/>
          <w:sz w:val="24"/>
        </w:rPr>
        <w:t xml:space="preserve">• </w:t>
      </w:r>
      <w:r>
        <w:rPr>
          <w:rFonts w:ascii="Times New Roman" w:hAnsi="Times New Roman"/>
          <w:sz w:val="24"/>
        </w:rPr>
        <w:t>Prepare relevant case studies and references</w:t>
      </w:r>
    </w:p>
    <w:p>
      <w:pPr>
        <w:spacing w:after="80"/>
        <w:ind w:left="720" w:hanging="360"/>
      </w:pPr>
      <w:r>
        <w:rPr>
          <w:rFonts w:ascii="Times New Roman" w:hAnsi="Times New Roman"/>
          <w:sz w:val="24"/>
        </w:rPr>
        <w:t xml:space="preserve">• </w:t>
      </w:r>
      <w:r>
        <w:rPr>
          <w:rFonts w:ascii="Times New Roman" w:hAnsi="Times New Roman"/>
          <w:sz w:val="24"/>
        </w:rPr>
        <w:t>Schedule adequate time (2-3 hours total)</w:t>
      </w:r>
    </w:p>
    <w:p>
      <w:pPr>
        <w:spacing w:after="80"/>
        <w:ind w:left="720" w:hanging="360"/>
      </w:pPr>
      <w:r>
        <w:rPr>
          <w:rFonts w:ascii="Times New Roman" w:hAnsi="Times New Roman"/>
          <w:sz w:val="24"/>
        </w:rPr>
        <w:t xml:space="preserve">• </w:t>
      </w:r>
      <w:r>
        <w:rPr>
          <w:rFonts w:ascii="Times New Roman" w:hAnsi="Times New Roman"/>
          <w:sz w:val="24"/>
        </w:rPr>
        <w:t>Plan for multiple sessions if needed</w:t>
      </w:r>
    </w:p>
    <w:p>
      <w:pPr>
        <w:spacing w:after="160"/>
      </w:pPr>
      <w:r>
        <w:rPr>
          <w:rFonts w:ascii="Times New Roman" w:hAnsi="Times New Roman"/>
          <w:b/>
          <w:sz w:val="24"/>
        </w:rPr>
        <w:t>During the Interview</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Ask open-ended follow-up questions</w:t>
      </w:r>
    </w:p>
    <w:p>
      <w:pPr>
        <w:spacing w:after="80"/>
        <w:ind w:left="720" w:hanging="360"/>
      </w:pPr>
      <w:r>
        <w:rPr>
          <w:rFonts w:ascii="Times New Roman" w:hAnsi="Times New Roman"/>
          <w:sz w:val="24"/>
        </w:rPr>
        <w:t xml:space="preserve">• </w:t>
      </w:r>
      <w:r>
        <w:rPr>
          <w:rFonts w:ascii="Times New Roman" w:hAnsi="Times New Roman"/>
          <w:sz w:val="24"/>
        </w:rPr>
        <w:t>Listen for unstated requirements</w:t>
      </w:r>
    </w:p>
    <w:p>
      <w:pPr>
        <w:spacing w:after="80"/>
        <w:ind w:left="720" w:hanging="360"/>
      </w:pPr>
      <w:r>
        <w:rPr>
          <w:rFonts w:ascii="Times New Roman" w:hAnsi="Times New Roman"/>
          <w:sz w:val="24"/>
        </w:rPr>
        <w:t xml:space="preserve">• </w:t>
      </w:r>
      <w:r>
        <w:rPr>
          <w:rFonts w:ascii="Times New Roman" w:hAnsi="Times New Roman"/>
          <w:sz w:val="24"/>
        </w:rPr>
        <w:t>Take detailed notes on pain points</w:t>
      </w:r>
    </w:p>
    <w:p>
      <w:pPr>
        <w:spacing w:after="80"/>
        <w:ind w:left="720" w:hanging="360"/>
      </w:pPr>
      <w:r>
        <w:rPr>
          <w:rFonts w:ascii="Times New Roman" w:hAnsi="Times New Roman"/>
          <w:sz w:val="24"/>
        </w:rPr>
        <w:t xml:space="preserve">• </w:t>
      </w:r>
      <w:r>
        <w:rPr>
          <w:rFonts w:ascii="Times New Roman" w:hAnsi="Times New Roman"/>
          <w:sz w:val="24"/>
        </w:rPr>
        <w:t>Identify decision influencers and process</w:t>
      </w:r>
    </w:p>
    <w:p>
      <w:pPr>
        <w:spacing w:after="80"/>
        <w:ind w:left="720" w:hanging="360"/>
      </w:pPr>
      <w:r>
        <w:rPr>
          <w:rFonts w:ascii="Times New Roman" w:hAnsi="Times New Roman"/>
          <w:sz w:val="24"/>
        </w:rPr>
        <w:t xml:space="preserve">• </w:t>
      </w:r>
      <w:r>
        <w:rPr>
          <w:rFonts w:ascii="Times New Roman" w:hAnsi="Times New Roman"/>
          <w:sz w:val="24"/>
        </w:rPr>
        <w:t>Be prepared to provide initial guidance</w:t>
      </w:r>
    </w:p>
    <w:p>
      <w:pPr>
        <w:spacing w:after="160"/>
      </w:pPr>
      <w:r>
        <w:rPr>
          <w:rFonts w:ascii="Times New Roman" w:hAnsi="Times New Roman"/>
          <w:b/>
          <w:sz w:val="24"/>
        </w:rPr>
        <w:t>Follow-up Actions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Summarize findings and validate with customer</w:t>
      </w:r>
    </w:p>
    <w:p>
      <w:pPr>
        <w:spacing w:after="80"/>
        <w:ind w:left="720" w:hanging="360"/>
      </w:pPr>
      <w:r>
        <w:rPr>
          <w:rFonts w:ascii="Times New Roman" w:hAnsi="Times New Roman"/>
          <w:sz w:val="24"/>
        </w:rPr>
        <w:t xml:space="preserve">• </w:t>
      </w:r>
      <w:r>
        <w:rPr>
          <w:rFonts w:ascii="Times New Roman" w:hAnsi="Times New Roman"/>
          <w:sz w:val="24"/>
        </w:rPr>
        <w:t>Identify any gaps or additional requirements</w:t>
      </w:r>
    </w:p>
    <w:p>
      <w:pPr>
        <w:spacing w:after="80"/>
        <w:ind w:left="720" w:hanging="360"/>
      </w:pPr>
      <w:r>
        <w:rPr>
          <w:rFonts w:ascii="Times New Roman" w:hAnsi="Times New Roman"/>
          <w:sz w:val="24"/>
        </w:rPr>
        <w:t xml:space="preserve">• </w:t>
      </w:r>
      <w:r>
        <w:rPr>
          <w:rFonts w:ascii="Times New Roman" w:hAnsi="Times New Roman"/>
          <w:sz w:val="24"/>
        </w:rPr>
        <w:t>Develop preliminary solution recommendations</w:t>
      </w:r>
    </w:p>
    <w:p>
      <w:pPr>
        <w:spacing w:after="80"/>
        <w:ind w:left="720" w:hanging="360"/>
      </w:pPr>
      <w:r>
        <w:rPr>
          <w:rFonts w:ascii="Times New Roman" w:hAnsi="Times New Roman"/>
          <w:sz w:val="24"/>
        </w:rPr>
        <w:t xml:space="preserve">• </w:t>
      </w:r>
      <w:r>
        <w:rPr>
          <w:rFonts w:ascii="Times New Roman" w:hAnsi="Times New Roman"/>
          <w:sz w:val="24"/>
        </w:rPr>
        <w:t>Schedule technical deep-dive sessions</w:t>
      </w:r>
    </w:p>
    <w:p>
      <w:pPr>
        <w:spacing w:after="80"/>
        <w:ind w:left="720" w:hanging="360"/>
      </w:pPr>
      <w:r>
        <w:rPr>
          <w:rFonts w:ascii="Times New Roman" w:hAnsi="Times New Roman"/>
          <w:sz w:val="24"/>
        </w:rPr>
        <w:t xml:space="preserve">• </w:t>
      </w:r>
      <w:r>
        <w:rPr>
          <w:rFonts w:ascii="Times New Roman" w:hAnsi="Times New Roman"/>
          <w:sz w:val="24"/>
        </w:rPr>
        <w:t>Begin solution design and sizing process</w:t>
      </w:r>
    </w:p>
    <w:p>
      <w:pPr>
        <w:pStyle w:val="Heading3"/>
        <w:spacing w:before="160" w:after="120"/>
        <w:ind w:left="0" w:firstLine="0"/>
      </w:pPr>
      <w:r>
        <w:t>13.2 For Customers</w:t>
      </w:r>
    </w:p>
    <w:p>
      <w:pPr>
        <w:spacing w:after="160"/>
      </w:pPr>
      <w:r>
        <w:rPr>
          <w:rFonts w:ascii="Times New Roman" w:hAnsi="Times New Roman"/>
          <w:b/>
          <w:sz w:val="24"/>
        </w:rPr>
        <w:t>Self-Assessment Usage</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Involve technical and business stakeholders</w:t>
      </w:r>
    </w:p>
    <w:p>
      <w:pPr>
        <w:spacing w:after="80"/>
        <w:ind w:left="720" w:hanging="360"/>
      </w:pPr>
      <w:r>
        <w:rPr>
          <w:rFonts w:ascii="Times New Roman" w:hAnsi="Times New Roman"/>
          <w:sz w:val="24"/>
        </w:rPr>
        <w:t xml:space="preserve">• </w:t>
      </w:r>
      <w:r>
        <w:rPr>
          <w:rFonts w:ascii="Times New Roman" w:hAnsi="Times New Roman"/>
          <w:sz w:val="24"/>
        </w:rPr>
        <w:t>Take time to provide thoughtful, detailed answers</w:t>
      </w:r>
    </w:p>
    <w:p>
      <w:pPr>
        <w:spacing w:after="80"/>
        <w:ind w:left="720" w:hanging="360"/>
      </w:pPr>
      <w:r>
        <w:rPr>
          <w:rFonts w:ascii="Times New Roman" w:hAnsi="Times New Roman"/>
          <w:sz w:val="24"/>
        </w:rPr>
        <w:t xml:space="preserve">• </w:t>
      </w:r>
      <w:r>
        <w:rPr>
          <w:rFonts w:ascii="Times New Roman" w:hAnsi="Times New Roman"/>
          <w:sz w:val="24"/>
        </w:rPr>
        <w:t>Consult with team members as needed</w:t>
      </w:r>
    </w:p>
    <w:p>
      <w:pPr>
        <w:spacing w:after="80"/>
        <w:ind w:left="720" w:hanging="360"/>
      </w:pPr>
      <w:r>
        <w:rPr>
          <w:rFonts w:ascii="Times New Roman" w:hAnsi="Times New Roman"/>
          <w:sz w:val="24"/>
        </w:rPr>
        <w:t xml:space="preserve">• </w:t>
      </w:r>
      <w:r>
        <w:rPr>
          <w:rFonts w:ascii="Times New Roman" w:hAnsi="Times New Roman"/>
          <w:sz w:val="24"/>
        </w:rPr>
        <w:t>Be honest about current challenges and limitations</w:t>
      </w:r>
    </w:p>
    <w:p>
      <w:pPr>
        <w:spacing w:after="80"/>
        <w:ind w:left="720" w:hanging="360"/>
      </w:pPr>
      <w:r>
        <w:rPr>
          <w:rFonts w:ascii="Times New Roman" w:hAnsi="Times New Roman"/>
          <w:sz w:val="24"/>
        </w:rPr>
        <w:t xml:space="preserve">• </w:t>
      </w:r>
      <w:r>
        <w:rPr>
          <w:rFonts w:ascii="Times New Roman" w:hAnsi="Times New Roman"/>
          <w:sz w:val="24"/>
        </w:rPr>
        <w:t>Focus on outcomes and business value</w:t>
      </w:r>
    </w:p>
    <w:p>
      <w:pPr>
        <w:spacing w:after="160"/>
      </w:pPr>
      <w:r>
        <w:rPr>
          <w:rFonts w:ascii="Times New Roman" w:hAnsi="Times New Roman"/>
          <w:b/>
          <w:sz w:val="24"/>
        </w:rPr>
        <w:t>Information Gathering</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Collect current performance metrics</w:t>
      </w:r>
    </w:p>
    <w:p>
      <w:pPr>
        <w:spacing w:after="80"/>
        <w:ind w:left="720" w:hanging="360"/>
      </w:pPr>
      <w:r>
        <w:rPr>
          <w:rFonts w:ascii="Times New Roman" w:hAnsi="Times New Roman"/>
          <w:sz w:val="24"/>
        </w:rPr>
        <w:t xml:space="preserve">• </w:t>
      </w:r>
      <w:r>
        <w:rPr>
          <w:rFonts w:ascii="Times New Roman" w:hAnsi="Times New Roman"/>
          <w:sz w:val="24"/>
        </w:rPr>
        <w:t>Document existing infrastructure details</w:t>
      </w:r>
    </w:p>
    <w:p>
      <w:pPr>
        <w:spacing w:after="80"/>
        <w:ind w:left="720" w:hanging="360"/>
      </w:pPr>
      <w:r>
        <w:rPr>
          <w:rFonts w:ascii="Times New Roman" w:hAnsi="Times New Roman"/>
          <w:sz w:val="24"/>
        </w:rPr>
        <w:t xml:space="preserve">• </w:t>
      </w:r>
      <w:r>
        <w:rPr>
          <w:rFonts w:ascii="Times New Roman" w:hAnsi="Times New Roman"/>
          <w:sz w:val="24"/>
        </w:rPr>
        <w:t>Identify key use cases and requirements</w:t>
      </w:r>
    </w:p>
    <w:p>
      <w:pPr>
        <w:spacing w:after="80"/>
        <w:ind w:left="720" w:hanging="360"/>
      </w:pPr>
      <w:r>
        <w:rPr>
          <w:rFonts w:ascii="Times New Roman" w:hAnsi="Times New Roman"/>
          <w:sz w:val="24"/>
        </w:rPr>
        <w:t xml:space="preserve">• </w:t>
      </w:r>
      <w:r>
        <w:rPr>
          <w:rFonts w:ascii="Times New Roman" w:hAnsi="Times New Roman"/>
          <w:sz w:val="24"/>
        </w:rPr>
        <w:t>Gather budget and timeline information</w:t>
      </w:r>
    </w:p>
    <w:p>
      <w:pPr>
        <w:spacing w:after="80"/>
        <w:ind w:left="720" w:hanging="360"/>
      </w:pPr>
      <w:r>
        <w:rPr>
          <w:rFonts w:ascii="Times New Roman" w:hAnsi="Times New Roman"/>
          <w:sz w:val="24"/>
        </w:rPr>
        <w:t xml:space="preserve">• </w:t>
      </w:r>
      <w:r>
        <w:rPr>
          <w:rFonts w:ascii="Times New Roman" w:hAnsi="Times New Roman"/>
          <w:sz w:val="24"/>
        </w:rPr>
        <w:t>Prepare for follow-up discussions</w:t>
      </w:r>
    </w:p>
    <w:p>
      <w:pPr>
        <w:spacing w:after="160"/>
      </w:pPr>
      <w:r>
        <w:rPr>
          <w:rFonts w:ascii="Times New Roman" w:hAnsi="Times New Roman"/>
          <w:sz w:val="24"/>
        </w:rPr>
        <w:t>This comprehensive questionnaire provides the foundation for accurate solution design and successful NVIDIA GPU compute cluster implementations, ensuring all critical requirements are captured and addressed.</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NVIDIA GPU Compute Cluster - Requirements Questionnaire</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