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Landing Zone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Landing Zone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