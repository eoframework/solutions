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Landing Zone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Landing Zone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Google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Landing Zone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